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67B8" w14:textId="77777777" w:rsidR="00A028B4" w:rsidRDefault="00A028B4"/>
    <w:p w14:paraId="167DE3C0" w14:textId="77777777" w:rsidR="00A028B4" w:rsidRDefault="00A028B4"/>
    <w:p w14:paraId="7696F16C" w14:textId="77777777" w:rsidR="00A028B4" w:rsidRDefault="00A028B4"/>
    <w:p w14:paraId="17B8B0AD" w14:textId="77777777" w:rsidR="00A028B4" w:rsidRDefault="00A028B4"/>
    <w:p w14:paraId="235E9AD1" w14:textId="77777777" w:rsidR="00A028B4" w:rsidRDefault="00A028B4"/>
    <w:p w14:paraId="7F65FFB7" w14:textId="77777777" w:rsidR="00A028B4" w:rsidRDefault="00A028B4"/>
    <w:p w14:paraId="07100DBD" w14:textId="77777777" w:rsidR="00A028B4" w:rsidRDefault="00000000">
      <w:pPr>
        <w:spacing w:after="480"/>
        <w:jc w:val="center"/>
        <w:rPr>
          <w:lang w:eastAsia="zh-CN"/>
        </w:rPr>
      </w:pPr>
      <w:r>
        <w:rPr>
          <w:rFonts w:eastAsia="黑体"/>
          <w:b/>
          <w:sz w:val="56"/>
          <w:lang w:eastAsia="zh-CN"/>
        </w:rPr>
        <w:t>商务智能方法与应用课程设计</w:t>
      </w:r>
    </w:p>
    <w:p w14:paraId="28722EFE" w14:textId="6FD9A536" w:rsidR="00A028B4" w:rsidRDefault="00000000" w:rsidP="004315A0">
      <w:pPr>
        <w:spacing w:after="960"/>
        <w:jc w:val="center"/>
        <w:rPr>
          <w:lang w:eastAsia="zh-CN"/>
        </w:rPr>
      </w:pPr>
      <w:r>
        <w:rPr>
          <w:rFonts w:eastAsia="黑体"/>
          <w:b/>
          <w:sz w:val="44"/>
          <w:lang w:eastAsia="zh-CN"/>
        </w:rPr>
        <w:t>基于泰迪杯赛题的商务智能分析与应用</w:t>
      </w:r>
    </w:p>
    <w:tbl>
      <w:tblPr>
        <w:tblpPr w:leftFromText="180" w:rightFromText="180" w:vertAnchor="text" w:horzAnchor="margin" w:tblpXSpec="center" w:tblpY="2205"/>
        <w:tblW w:w="0" w:type="auto"/>
        <w:tblLook w:val="04A0" w:firstRow="1" w:lastRow="0" w:firstColumn="1" w:lastColumn="0" w:noHBand="0" w:noVBand="1"/>
      </w:tblPr>
      <w:tblGrid>
        <w:gridCol w:w="1814"/>
        <w:gridCol w:w="4535"/>
      </w:tblGrid>
      <w:tr w:rsidR="00262527" w14:paraId="7AE2F5A6" w14:textId="77777777" w:rsidTr="004315A0">
        <w:trPr>
          <w:trHeight w:val="369"/>
        </w:trPr>
        <w:tc>
          <w:tcPr>
            <w:tcW w:w="1814" w:type="dxa"/>
            <w:tcMar>
              <w:top w:w="0" w:type="dxa"/>
              <w:left w:w="0" w:type="dxa"/>
              <w:bottom w:w="0" w:type="dxa"/>
              <w:right w:w="0" w:type="dxa"/>
            </w:tcMar>
            <w:vAlign w:val="bottom"/>
          </w:tcPr>
          <w:p w14:paraId="1C0E8D78" w14:textId="3EA8A4DC" w:rsidR="00262527" w:rsidRDefault="00262527" w:rsidP="004315A0">
            <w:pPr>
              <w:spacing w:after="0" w:line="240" w:lineRule="auto"/>
              <w:jc w:val="right"/>
              <w:rPr>
                <w:lang w:eastAsia="zh-CN"/>
              </w:rPr>
            </w:pPr>
            <w:r>
              <w:rPr>
                <w:rFonts w:ascii="宋体" w:hAnsi="宋体"/>
                <w:sz w:val="30"/>
              </w:rPr>
              <w:t>学    院：</w:t>
            </w:r>
          </w:p>
        </w:tc>
        <w:tc>
          <w:tcPr>
            <w:tcW w:w="4535" w:type="dxa"/>
            <w:tcBorders>
              <w:bottom w:val="single" w:sz="12" w:space="0" w:color="000000"/>
            </w:tcBorders>
            <w:tcMar>
              <w:top w:w="0" w:type="dxa"/>
              <w:left w:w="0" w:type="dxa"/>
              <w:bottom w:w="0" w:type="dxa"/>
              <w:right w:w="0" w:type="dxa"/>
            </w:tcMar>
            <w:vAlign w:val="bottom"/>
          </w:tcPr>
          <w:p w14:paraId="7555E299" w14:textId="77777777" w:rsidR="00262527" w:rsidRPr="00262527" w:rsidRDefault="00262527" w:rsidP="004315A0">
            <w:pPr>
              <w:spacing w:after="0" w:line="240" w:lineRule="auto"/>
              <w:jc w:val="center"/>
              <w:rPr>
                <w:rFonts w:ascii="宋体" w:hAnsi="宋体" w:hint="eastAsia"/>
                <w:sz w:val="30"/>
                <w:lang w:eastAsia="zh-CN"/>
              </w:rPr>
            </w:pPr>
            <w:r>
              <w:rPr>
                <w:rFonts w:ascii="宋体" w:hAnsi="宋体"/>
                <w:sz w:val="30"/>
                <w:lang w:eastAsia="zh-CN"/>
              </w:rPr>
              <w:t>商学院</w:t>
            </w:r>
          </w:p>
        </w:tc>
      </w:tr>
      <w:tr w:rsidR="00262527" w14:paraId="4181E34B" w14:textId="77777777" w:rsidTr="004315A0">
        <w:trPr>
          <w:trHeight w:val="369"/>
        </w:trPr>
        <w:tc>
          <w:tcPr>
            <w:tcW w:w="1814" w:type="dxa"/>
            <w:tcMar>
              <w:top w:w="0" w:type="dxa"/>
              <w:left w:w="0" w:type="dxa"/>
              <w:bottom w:w="0" w:type="dxa"/>
              <w:right w:w="0" w:type="dxa"/>
            </w:tcMar>
            <w:vAlign w:val="bottom"/>
          </w:tcPr>
          <w:p w14:paraId="6FF6DB10" w14:textId="77777777" w:rsidR="00262527" w:rsidRDefault="00262527" w:rsidP="004315A0">
            <w:pPr>
              <w:spacing w:after="0" w:line="240" w:lineRule="auto"/>
              <w:jc w:val="right"/>
            </w:pPr>
            <w:r>
              <w:rPr>
                <w:rFonts w:ascii="宋体" w:hAnsi="宋体"/>
                <w:sz w:val="30"/>
              </w:rPr>
              <w:t>专    业：</w:t>
            </w:r>
          </w:p>
        </w:tc>
        <w:tc>
          <w:tcPr>
            <w:tcW w:w="4535" w:type="dxa"/>
            <w:tcBorders>
              <w:bottom w:val="single" w:sz="12" w:space="0" w:color="000000"/>
            </w:tcBorders>
            <w:tcMar>
              <w:top w:w="0" w:type="dxa"/>
              <w:left w:w="0" w:type="dxa"/>
              <w:bottom w:w="0" w:type="dxa"/>
              <w:right w:w="0" w:type="dxa"/>
            </w:tcMar>
            <w:vAlign w:val="bottom"/>
          </w:tcPr>
          <w:p w14:paraId="6C3ED518" w14:textId="77777777" w:rsidR="00262527" w:rsidRPr="00262527" w:rsidRDefault="00262527" w:rsidP="004315A0">
            <w:pPr>
              <w:spacing w:after="0" w:line="240" w:lineRule="auto"/>
              <w:jc w:val="center"/>
              <w:rPr>
                <w:rFonts w:ascii="宋体" w:hAnsi="宋体" w:hint="eastAsia"/>
                <w:sz w:val="30"/>
                <w:lang w:eastAsia="zh-CN"/>
              </w:rPr>
            </w:pPr>
            <w:r>
              <w:rPr>
                <w:rFonts w:ascii="宋体" w:hAnsi="宋体"/>
                <w:sz w:val="30"/>
                <w:lang w:eastAsia="zh-CN"/>
              </w:rPr>
              <w:t>信息管理与信息系统</w:t>
            </w:r>
          </w:p>
        </w:tc>
      </w:tr>
      <w:tr w:rsidR="00262527" w14:paraId="40BB49DD" w14:textId="77777777" w:rsidTr="004315A0">
        <w:trPr>
          <w:trHeight w:val="369"/>
        </w:trPr>
        <w:tc>
          <w:tcPr>
            <w:tcW w:w="1814" w:type="dxa"/>
            <w:tcMar>
              <w:top w:w="0" w:type="dxa"/>
              <w:left w:w="0" w:type="dxa"/>
              <w:bottom w:w="0" w:type="dxa"/>
              <w:right w:w="0" w:type="dxa"/>
            </w:tcMar>
            <w:vAlign w:val="bottom"/>
          </w:tcPr>
          <w:p w14:paraId="2EF98B8A" w14:textId="77777777" w:rsidR="00262527" w:rsidRDefault="00262527" w:rsidP="004315A0">
            <w:pPr>
              <w:spacing w:after="0" w:line="240" w:lineRule="auto"/>
              <w:jc w:val="right"/>
            </w:pPr>
            <w:r>
              <w:rPr>
                <w:rFonts w:ascii="宋体" w:hAnsi="宋体"/>
                <w:sz w:val="30"/>
              </w:rPr>
              <w:t>学    号：</w:t>
            </w:r>
          </w:p>
        </w:tc>
        <w:tc>
          <w:tcPr>
            <w:tcW w:w="4535" w:type="dxa"/>
            <w:tcBorders>
              <w:bottom w:val="single" w:sz="12" w:space="0" w:color="000000"/>
            </w:tcBorders>
            <w:tcMar>
              <w:top w:w="0" w:type="dxa"/>
              <w:left w:w="0" w:type="dxa"/>
              <w:bottom w:w="0" w:type="dxa"/>
              <w:right w:w="0" w:type="dxa"/>
            </w:tcMar>
            <w:vAlign w:val="bottom"/>
          </w:tcPr>
          <w:p w14:paraId="366AF810" w14:textId="204A94A5" w:rsidR="00262527" w:rsidRPr="00262527" w:rsidRDefault="00262527" w:rsidP="004315A0">
            <w:pPr>
              <w:spacing w:after="0" w:line="240" w:lineRule="auto"/>
              <w:jc w:val="center"/>
              <w:rPr>
                <w:rFonts w:ascii="宋体" w:hAnsi="宋体" w:hint="eastAsia"/>
                <w:sz w:val="30"/>
                <w:lang w:eastAsia="zh-CN"/>
              </w:rPr>
            </w:pPr>
            <w:r w:rsidRPr="00262527">
              <w:rPr>
                <w:rFonts w:ascii="宋体" w:hAnsi="宋体" w:hint="eastAsia"/>
                <w:sz w:val="30"/>
                <w:lang w:eastAsia="zh-CN"/>
              </w:rPr>
              <w:t>**********</w:t>
            </w:r>
          </w:p>
        </w:tc>
      </w:tr>
      <w:tr w:rsidR="00262527" w14:paraId="2A1BC4A1" w14:textId="77777777" w:rsidTr="004315A0">
        <w:trPr>
          <w:trHeight w:val="369"/>
        </w:trPr>
        <w:tc>
          <w:tcPr>
            <w:tcW w:w="1814" w:type="dxa"/>
            <w:tcMar>
              <w:top w:w="0" w:type="dxa"/>
              <w:left w:w="0" w:type="dxa"/>
              <w:bottom w:w="0" w:type="dxa"/>
              <w:right w:w="0" w:type="dxa"/>
            </w:tcMar>
            <w:vAlign w:val="bottom"/>
          </w:tcPr>
          <w:p w14:paraId="6C0D8B22" w14:textId="77777777" w:rsidR="00262527" w:rsidRDefault="00262527" w:rsidP="004315A0">
            <w:pPr>
              <w:spacing w:after="0" w:line="240" w:lineRule="auto"/>
              <w:jc w:val="right"/>
            </w:pPr>
            <w:r>
              <w:rPr>
                <w:rFonts w:ascii="宋体" w:hAnsi="宋体"/>
                <w:sz w:val="30"/>
              </w:rPr>
              <w:t>姓    名：</w:t>
            </w:r>
          </w:p>
        </w:tc>
        <w:tc>
          <w:tcPr>
            <w:tcW w:w="4535" w:type="dxa"/>
            <w:tcBorders>
              <w:bottom w:val="single" w:sz="12" w:space="0" w:color="000000"/>
            </w:tcBorders>
            <w:tcMar>
              <w:top w:w="0" w:type="dxa"/>
              <w:left w:w="0" w:type="dxa"/>
              <w:bottom w:w="0" w:type="dxa"/>
              <w:right w:w="0" w:type="dxa"/>
            </w:tcMar>
            <w:vAlign w:val="bottom"/>
          </w:tcPr>
          <w:p w14:paraId="5E9F8E1D" w14:textId="2EB4FE7A" w:rsidR="00262527" w:rsidRPr="00262527" w:rsidRDefault="00262527" w:rsidP="004315A0">
            <w:pPr>
              <w:spacing w:after="0" w:line="240" w:lineRule="auto"/>
              <w:jc w:val="center"/>
              <w:rPr>
                <w:rFonts w:ascii="宋体" w:hAnsi="宋体" w:hint="eastAsia"/>
                <w:sz w:val="30"/>
                <w:lang w:eastAsia="zh-CN"/>
              </w:rPr>
            </w:pPr>
            <w:r w:rsidRPr="00262527">
              <w:rPr>
                <w:rFonts w:ascii="宋体" w:hAnsi="宋体" w:hint="eastAsia"/>
                <w:sz w:val="30"/>
                <w:lang w:eastAsia="zh-CN"/>
              </w:rPr>
              <w:t>***</w:t>
            </w:r>
          </w:p>
        </w:tc>
      </w:tr>
      <w:tr w:rsidR="00262527" w14:paraId="5F7B7B56" w14:textId="77777777" w:rsidTr="004315A0">
        <w:trPr>
          <w:trHeight w:val="369"/>
        </w:trPr>
        <w:tc>
          <w:tcPr>
            <w:tcW w:w="1814" w:type="dxa"/>
            <w:tcMar>
              <w:top w:w="0" w:type="dxa"/>
              <w:left w:w="0" w:type="dxa"/>
              <w:bottom w:w="0" w:type="dxa"/>
              <w:right w:w="0" w:type="dxa"/>
            </w:tcMar>
            <w:vAlign w:val="bottom"/>
          </w:tcPr>
          <w:p w14:paraId="06532304" w14:textId="77777777" w:rsidR="00262527" w:rsidRDefault="00262527" w:rsidP="004315A0">
            <w:pPr>
              <w:spacing w:after="0" w:line="240" w:lineRule="auto"/>
              <w:jc w:val="right"/>
            </w:pPr>
            <w:r>
              <w:rPr>
                <w:rFonts w:ascii="宋体" w:hAnsi="宋体"/>
                <w:sz w:val="30"/>
              </w:rPr>
              <w:t>课    程：</w:t>
            </w:r>
          </w:p>
        </w:tc>
        <w:tc>
          <w:tcPr>
            <w:tcW w:w="4535" w:type="dxa"/>
            <w:tcBorders>
              <w:bottom w:val="single" w:sz="12" w:space="0" w:color="000000"/>
            </w:tcBorders>
            <w:tcMar>
              <w:top w:w="0" w:type="dxa"/>
              <w:left w:w="0" w:type="dxa"/>
              <w:bottom w:w="0" w:type="dxa"/>
              <w:right w:w="0" w:type="dxa"/>
            </w:tcMar>
            <w:vAlign w:val="bottom"/>
          </w:tcPr>
          <w:p w14:paraId="3E7311B7" w14:textId="65BF3DC3" w:rsidR="00262527" w:rsidRPr="00262527" w:rsidRDefault="00262527" w:rsidP="004315A0">
            <w:pPr>
              <w:spacing w:after="0" w:line="240" w:lineRule="auto"/>
              <w:jc w:val="center"/>
              <w:rPr>
                <w:rFonts w:ascii="宋体" w:hAnsi="宋体" w:hint="eastAsia"/>
                <w:sz w:val="30"/>
                <w:lang w:eastAsia="zh-CN"/>
              </w:rPr>
            </w:pPr>
            <w:r>
              <w:rPr>
                <w:rFonts w:ascii="宋体" w:hAnsi="宋体" w:hint="eastAsia"/>
                <w:sz w:val="30"/>
                <w:lang w:eastAsia="zh-CN"/>
              </w:rPr>
              <w:t>商务智能方法与应用</w:t>
            </w:r>
          </w:p>
        </w:tc>
      </w:tr>
      <w:tr w:rsidR="00262527" w14:paraId="6B2A11E5" w14:textId="77777777" w:rsidTr="004315A0">
        <w:trPr>
          <w:trHeight w:val="369"/>
        </w:trPr>
        <w:tc>
          <w:tcPr>
            <w:tcW w:w="1814" w:type="dxa"/>
            <w:tcMar>
              <w:top w:w="0" w:type="dxa"/>
              <w:left w:w="0" w:type="dxa"/>
              <w:bottom w:w="0" w:type="dxa"/>
              <w:right w:w="0" w:type="dxa"/>
            </w:tcMar>
            <w:vAlign w:val="bottom"/>
          </w:tcPr>
          <w:p w14:paraId="1F3774A0" w14:textId="77777777" w:rsidR="00262527" w:rsidRDefault="00262527" w:rsidP="004315A0">
            <w:pPr>
              <w:spacing w:after="0" w:line="240" w:lineRule="auto"/>
              <w:jc w:val="right"/>
            </w:pPr>
            <w:r>
              <w:rPr>
                <w:rFonts w:ascii="宋体" w:hAnsi="宋体"/>
                <w:sz w:val="30"/>
              </w:rPr>
              <w:t>学    期：</w:t>
            </w:r>
          </w:p>
        </w:tc>
        <w:tc>
          <w:tcPr>
            <w:tcW w:w="4535" w:type="dxa"/>
            <w:tcBorders>
              <w:bottom w:val="single" w:sz="12" w:space="0" w:color="000000"/>
            </w:tcBorders>
            <w:tcMar>
              <w:top w:w="0" w:type="dxa"/>
              <w:left w:w="0" w:type="dxa"/>
              <w:bottom w:w="0" w:type="dxa"/>
              <w:right w:w="0" w:type="dxa"/>
            </w:tcMar>
            <w:vAlign w:val="bottom"/>
          </w:tcPr>
          <w:p w14:paraId="2D81E48F" w14:textId="77777777" w:rsidR="00262527" w:rsidRDefault="00262527" w:rsidP="004315A0">
            <w:pPr>
              <w:spacing w:after="0" w:line="240" w:lineRule="auto"/>
              <w:jc w:val="center"/>
            </w:pPr>
            <w:r>
              <w:rPr>
                <w:rFonts w:ascii="宋体" w:hAnsi="宋体"/>
                <w:sz w:val="30"/>
              </w:rPr>
              <w:t>2025–2026学年第二学期</w:t>
            </w:r>
          </w:p>
        </w:tc>
      </w:tr>
    </w:tbl>
    <w:p w14:paraId="2F1E502C" w14:textId="38F677DC" w:rsidR="004315A0" w:rsidRDefault="00000000">
      <w:pPr>
        <w:rPr>
          <w:lang w:eastAsia="zh-CN"/>
        </w:rPr>
      </w:pPr>
      <w:r>
        <w:rPr>
          <w:lang w:eastAsia="zh-CN"/>
        </w:rPr>
        <w:br w:type="page"/>
      </w:r>
    </w:p>
    <w:p w14:paraId="6716F62D" w14:textId="77777777" w:rsidR="00A028B4" w:rsidRDefault="00000000">
      <w:pPr>
        <w:spacing w:after="240"/>
        <w:jc w:val="center"/>
        <w:rPr>
          <w:lang w:eastAsia="zh-CN"/>
        </w:rPr>
      </w:pPr>
      <w:r>
        <w:rPr>
          <w:rFonts w:eastAsia="黑体"/>
          <w:b/>
          <w:sz w:val="32"/>
          <w:lang w:eastAsia="zh-CN"/>
        </w:rPr>
        <w:lastRenderedPageBreak/>
        <w:t>摘</w:t>
      </w:r>
      <w:r>
        <w:rPr>
          <w:rFonts w:eastAsia="黑体"/>
          <w:b/>
          <w:sz w:val="32"/>
          <w:lang w:eastAsia="zh-CN"/>
        </w:rPr>
        <w:t xml:space="preserve">  </w:t>
      </w:r>
      <w:r>
        <w:rPr>
          <w:rFonts w:eastAsia="黑体"/>
          <w:b/>
          <w:sz w:val="32"/>
          <w:lang w:eastAsia="zh-CN"/>
        </w:rPr>
        <w:t>要</w:t>
      </w:r>
    </w:p>
    <w:p w14:paraId="76EF09D1" w14:textId="77777777" w:rsidR="00A028B4" w:rsidRDefault="00000000">
      <w:pPr>
        <w:spacing w:after="160"/>
        <w:ind w:firstLine="420"/>
        <w:rPr>
          <w:lang w:eastAsia="zh-CN"/>
        </w:rPr>
      </w:pPr>
      <w:r>
        <w:rPr>
          <w:lang w:eastAsia="zh-CN"/>
        </w:rPr>
        <w:t>商务智能在工业制造和交通运输中的应用越来越广泛。笔者基于泰迪杯竞赛数据，完成了铁路旅客流量预测和生产线故障自动识别两项任务。第三题分析了</w:t>
      </w:r>
      <w:r>
        <w:rPr>
          <w:lang w:eastAsia="zh-CN"/>
        </w:rPr>
        <w:t>440</w:t>
      </w:r>
      <w:r>
        <w:rPr>
          <w:lang w:eastAsia="zh-CN"/>
        </w:rPr>
        <w:t>个旅客列车梯形密度表，建立了客流预测模型并优化了</w:t>
      </w:r>
      <w:r>
        <w:rPr>
          <w:lang w:eastAsia="zh-CN"/>
        </w:rPr>
        <w:t>D02-D19</w:t>
      </w:r>
      <w:r>
        <w:rPr>
          <w:lang w:eastAsia="zh-CN"/>
        </w:rPr>
        <w:t>列车配置。第四题分析了生产线故障数据，构建了</w:t>
      </w:r>
      <w:r>
        <w:rPr>
          <w:lang w:eastAsia="zh-CN"/>
        </w:rPr>
        <w:t>XGBoost</w:t>
      </w:r>
      <w:r>
        <w:rPr>
          <w:lang w:eastAsia="zh-CN"/>
        </w:rPr>
        <w:t>故障报警模型，</w:t>
      </w:r>
      <w:r>
        <w:rPr>
          <w:lang w:eastAsia="zh-CN"/>
        </w:rPr>
        <w:t>AUC</w:t>
      </w:r>
      <w:r>
        <w:rPr>
          <w:lang w:eastAsia="zh-CN"/>
        </w:rPr>
        <w:t>达</w:t>
      </w:r>
      <w:r>
        <w:rPr>
          <w:lang w:eastAsia="zh-CN"/>
        </w:rPr>
        <w:t>0.9935</w:t>
      </w:r>
      <w:r>
        <w:rPr>
          <w:lang w:eastAsia="zh-CN"/>
        </w:rPr>
        <w:t>。</w:t>
      </w:r>
    </w:p>
    <w:p w14:paraId="3845B3DF" w14:textId="0786116D" w:rsidR="00066A4C" w:rsidRDefault="00000000">
      <w:pPr>
        <w:rPr>
          <w:lang w:eastAsia="zh-CN"/>
        </w:rPr>
      </w:pPr>
      <w:r>
        <w:rPr>
          <w:lang w:eastAsia="zh-CN"/>
        </w:rPr>
        <w:t>关键词：商务智能；客流预测；故障诊断；随机森林；</w:t>
      </w:r>
      <w:r>
        <w:rPr>
          <w:lang w:eastAsia="zh-CN"/>
        </w:rPr>
        <w:t>XGBoost</w:t>
      </w:r>
      <w:r>
        <w:rPr>
          <w:lang w:eastAsia="zh-CN"/>
        </w:rPr>
        <w:t>；方差分析</w:t>
      </w:r>
    </w:p>
    <w:p w14:paraId="7AE03CB6" w14:textId="53836270" w:rsidR="00066A4C" w:rsidRDefault="00066A4C">
      <w:pPr>
        <w:rPr>
          <w:lang w:eastAsia="zh-CN"/>
        </w:rPr>
      </w:pPr>
      <w:r>
        <w:rPr>
          <w:lang w:eastAsia="zh-CN"/>
        </w:rPr>
        <w:br w:type="page"/>
      </w:r>
    </w:p>
    <w:sdt>
      <w:sdtPr>
        <w:rPr>
          <w:rFonts w:ascii="Times New Roman" w:eastAsia="宋体" w:hAnsi="Times New Roman" w:cstheme="minorBidi"/>
          <w:b w:val="0"/>
          <w:bCs w:val="0"/>
          <w:color w:val="auto"/>
          <w:sz w:val="24"/>
          <w:szCs w:val="22"/>
          <w:lang w:val="zh-CN" w:eastAsia="zh-CN"/>
        </w:rPr>
        <w:id w:val="1773657542"/>
        <w:docPartObj>
          <w:docPartGallery w:val="Table of Contents"/>
          <w:docPartUnique/>
        </w:docPartObj>
      </w:sdtPr>
      <w:sdtEndPr>
        <w:rPr>
          <w:lang w:eastAsia="en-US"/>
        </w:rPr>
      </w:sdtEndPr>
      <w:sdtContent>
        <w:p w14:paraId="517F9448" w14:textId="1B37559B" w:rsidR="00066A4C" w:rsidRPr="00066A4C" w:rsidRDefault="00066A4C" w:rsidP="00066A4C">
          <w:pPr>
            <w:pStyle w:val="TOC"/>
            <w:jc w:val="center"/>
            <w:rPr>
              <w:color w:val="000000"/>
              <w:lang w:eastAsia="zh-CN"/>
            </w:rPr>
          </w:pPr>
          <w:r w:rsidRPr="00066A4C">
            <w:rPr>
              <w:color w:val="000000"/>
              <w:lang w:eastAsia="zh-CN"/>
            </w:rPr>
            <w:t>目</w:t>
          </w:r>
          <w:r w:rsidRPr="00066A4C">
            <w:rPr>
              <w:rFonts w:ascii="微软雅黑" w:eastAsia="微软雅黑" w:hAnsi="微软雅黑" w:cs="微软雅黑" w:hint="eastAsia"/>
              <w:color w:val="000000"/>
              <w:lang w:eastAsia="zh-CN"/>
            </w:rPr>
            <w:t>录</w:t>
          </w:r>
        </w:p>
        <w:p w14:paraId="47A9EC8E" w14:textId="74CDE19E"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4265270" w:history="1">
            <w:r w:rsidRPr="00BC713C">
              <w:rPr>
                <w:rStyle w:val="aff9"/>
                <w:noProof/>
                <w:lang w:eastAsia="zh-CN"/>
              </w:rPr>
              <w:t>第一章</w:t>
            </w:r>
            <w:r w:rsidRPr="00BC713C">
              <w:rPr>
                <w:rStyle w:val="aff9"/>
                <w:noProof/>
                <w:lang w:eastAsia="zh-CN"/>
              </w:rPr>
              <w:t xml:space="preserve">  </w:t>
            </w:r>
            <w:r w:rsidRPr="00BC713C">
              <w:rPr>
                <w:rStyle w:val="aff9"/>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CE4E25E" w14:textId="78893A1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1" w:history="1">
            <w:r w:rsidRPr="00BC713C">
              <w:rPr>
                <w:rStyle w:val="aff9"/>
                <w:noProof/>
                <w:lang w:eastAsia="zh-CN"/>
              </w:rPr>
              <w:t xml:space="preserve">1.1  </w:t>
            </w:r>
            <w:r w:rsidRPr="00BC713C">
              <w:rPr>
                <w:rStyle w:val="aff9"/>
                <w:noProof/>
                <w:lang w:eastAsia="zh-CN"/>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CD27BC" w14:textId="7EA595A9"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2" w:history="1">
            <w:r w:rsidRPr="00BC713C">
              <w:rPr>
                <w:rStyle w:val="aff9"/>
                <w:noProof/>
                <w:lang w:eastAsia="zh-CN"/>
              </w:rPr>
              <w:t xml:space="preserve">1.2  </w:t>
            </w:r>
            <w:r w:rsidRPr="00BC713C">
              <w:rPr>
                <w:rStyle w:val="aff9"/>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7A2D3E" w14:textId="00CF95A5"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3" w:history="1">
            <w:r w:rsidRPr="00BC713C">
              <w:rPr>
                <w:rStyle w:val="aff9"/>
                <w:noProof/>
                <w:lang w:eastAsia="zh-CN"/>
              </w:rPr>
              <w:t xml:space="preserve">1.3  </w:t>
            </w:r>
            <w:r w:rsidRPr="00BC713C">
              <w:rPr>
                <w:rStyle w:val="aff9"/>
                <w:noProof/>
                <w:lang w:eastAsia="zh-CN"/>
              </w:rPr>
              <w:t>笔者主要工作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A26641C" w14:textId="11FDB1C9"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274" w:history="1">
            <w:r w:rsidRPr="00BC713C">
              <w:rPr>
                <w:rStyle w:val="aff9"/>
                <w:noProof/>
                <w:lang w:eastAsia="zh-CN"/>
              </w:rPr>
              <w:t>第二章</w:t>
            </w:r>
            <w:r w:rsidRPr="00BC713C">
              <w:rPr>
                <w:rStyle w:val="aff9"/>
                <w:noProof/>
                <w:lang w:eastAsia="zh-CN"/>
              </w:rPr>
              <w:t xml:space="preserve">  </w:t>
            </w:r>
            <w:r w:rsidRPr="00BC713C">
              <w:rPr>
                <w:rStyle w:val="aff9"/>
                <w:noProof/>
                <w:lang w:eastAsia="zh-CN"/>
              </w:rPr>
              <w:t>数据说明与预处理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DB760A" w14:textId="4F1BE3CB"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5" w:history="1">
            <w:r w:rsidRPr="00BC713C">
              <w:rPr>
                <w:rStyle w:val="aff9"/>
                <w:noProof/>
                <w:lang w:eastAsia="zh-CN"/>
              </w:rPr>
              <w:t xml:space="preserve">2.1  </w:t>
            </w:r>
            <w:r w:rsidRPr="00BC713C">
              <w:rPr>
                <w:rStyle w:val="aff9"/>
                <w:noProof/>
                <w:lang w:eastAsia="zh-CN"/>
              </w:rPr>
              <w:t>第三题数据说明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4C4A34" w14:textId="755F262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6" w:history="1">
            <w:r w:rsidRPr="00BC713C">
              <w:rPr>
                <w:rStyle w:val="aff9"/>
                <w:noProof/>
                <w:lang w:eastAsia="zh-CN"/>
              </w:rPr>
              <w:t xml:space="preserve">2.1.1  </w:t>
            </w:r>
            <w:r w:rsidRPr="00BC713C">
              <w:rPr>
                <w:rStyle w:val="aff9"/>
                <w:noProof/>
                <w:lang w:eastAsia="zh-CN"/>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C78E4C" w14:textId="58F2047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7" w:history="1">
            <w:r w:rsidRPr="00BC713C">
              <w:rPr>
                <w:rStyle w:val="aff9"/>
                <w:noProof/>
                <w:lang w:eastAsia="zh-CN"/>
              </w:rPr>
              <w:t xml:space="preserve">2.1.2  </w:t>
            </w:r>
            <w:r w:rsidRPr="00BC713C">
              <w:rPr>
                <w:rStyle w:val="aff9"/>
                <w:noProof/>
                <w:lang w:eastAsia="zh-CN"/>
              </w:rPr>
              <w:t>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AAD88C" w14:textId="685D844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78" w:history="1">
            <w:r w:rsidRPr="00BC713C">
              <w:rPr>
                <w:rStyle w:val="aff9"/>
                <w:noProof/>
                <w:lang w:eastAsia="zh-CN"/>
              </w:rPr>
              <w:t xml:space="preserve">2.1.3  </w:t>
            </w:r>
            <w:r w:rsidRPr="00BC713C">
              <w:rPr>
                <w:rStyle w:val="aff9"/>
                <w:noProof/>
                <w:lang w:eastAsia="zh-CN"/>
              </w:rPr>
              <w:t>预处理方法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422BA7" w14:textId="5FD8593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79" w:history="1">
            <w:r w:rsidRPr="00BC713C">
              <w:rPr>
                <w:rStyle w:val="aff9"/>
                <w:noProof/>
                <w:lang w:eastAsia="zh-CN"/>
              </w:rPr>
              <w:t xml:space="preserve">2.2  </w:t>
            </w:r>
            <w:r w:rsidRPr="00BC713C">
              <w:rPr>
                <w:rStyle w:val="aff9"/>
                <w:noProof/>
                <w:lang w:eastAsia="zh-CN"/>
              </w:rPr>
              <w:t>第四题数据说明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9199BB" w14:textId="5AE5509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0" w:history="1">
            <w:r w:rsidRPr="00BC713C">
              <w:rPr>
                <w:rStyle w:val="aff9"/>
                <w:noProof/>
                <w:lang w:eastAsia="zh-CN"/>
              </w:rPr>
              <w:t xml:space="preserve">2.2.1  </w:t>
            </w:r>
            <w:r w:rsidRPr="00BC713C">
              <w:rPr>
                <w:rStyle w:val="aff9"/>
                <w:noProof/>
                <w:lang w:eastAsia="zh-CN"/>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C382A2" w14:textId="7E69078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1" w:history="1">
            <w:r w:rsidRPr="00BC713C">
              <w:rPr>
                <w:rStyle w:val="aff9"/>
                <w:noProof/>
              </w:rPr>
              <w:t xml:space="preserve">2.2.2  </w:t>
            </w:r>
            <w:r w:rsidRPr="00BC713C">
              <w:rPr>
                <w:rStyle w:val="aff9"/>
                <w:noProof/>
              </w:rPr>
              <w:t>故障类型说明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7769AC" w14:textId="4F34749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2" w:history="1">
            <w:r w:rsidRPr="00BC713C">
              <w:rPr>
                <w:rStyle w:val="aff9"/>
                <w:noProof/>
                <w:lang w:eastAsia="zh-CN"/>
              </w:rPr>
              <w:t xml:space="preserve">2.2.3  </w:t>
            </w:r>
            <w:r w:rsidRPr="00BC713C">
              <w:rPr>
                <w:rStyle w:val="aff9"/>
                <w:noProof/>
                <w:lang w:eastAsia="zh-CN"/>
              </w:rPr>
              <w:t>传感器字段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1DF02F" w14:textId="656ACC24"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83" w:history="1">
            <w:r w:rsidRPr="00BC713C">
              <w:rPr>
                <w:rStyle w:val="aff9"/>
                <w:noProof/>
                <w:lang w:eastAsia="zh-CN"/>
              </w:rPr>
              <w:t xml:space="preserve">2.3  </w:t>
            </w:r>
            <w:r w:rsidRPr="00BC713C">
              <w:rPr>
                <w:rStyle w:val="aff9"/>
                <w:noProof/>
                <w:lang w:eastAsia="zh-CN"/>
              </w:rPr>
              <w:t>数据预处理方法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9408ED" w14:textId="3713903B"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284" w:history="1">
            <w:r w:rsidRPr="00BC713C">
              <w:rPr>
                <w:rStyle w:val="aff9"/>
                <w:noProof/>
                <w:lang w:eastAsia="zh-CN"/>
              </w:rPr>
              <w:t>第三章</w:t>
            </w:r>
            <w:r w:rsidRPr="00BC713C">
              <w:rPr>
                <w:rStyle w:val="aff9"/>
                <w:noProof/>
                <w:lang w:eastAsia="zh-CN"/>
              </w:rPr>
              <w:t xml:space="preserve">  </w:t>
            </w:r>
            <w:r w:rsidRPr="00BC713C">
              <w:rPr>
                <w:rStyle w:val="aff9"/>
                <w:noProof/>
                <w:lang w:eastAsia="zh-CN"/>
              </w:rPr>
              <w:t>铁路旅客流量预测分析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0273B60" w14:textId="495DD270"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85" w:history="1">
            <w:r w:rsidRPr="00BC713C">
              <w:rPr>
                <w:rStyle w:val="aff9"/>
                <w:noProof/>
                <w:lang w:eastAsia="zh-CN"/>
              </w:rPr>
              <w:t xml:space="preserve">3.1  </w:t>
            </w:r>
            <w:r w:rsidRPr="00BC713C">
              <w:rPr>
                <w:rStyle w:val="aff9"/>
                <w:noProof/>
                <w:lang w:eastAsia="zh-CN"/>
              </w:rPr>
              <w:t>客流规律分析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1D8C19" w14:textId="6917980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6" w:history="1">
            <w:r w:rsidRPr="00BC713C">
              <w:rPr>
                <w:rStyle w:val="aff9"/>
                <w:noProof/>
                <w:lang w:eastAsia="zh-CN"/>
              </w:rPr>
              <w:t xml:space="preserve">3.1.1  </w:t>
            </w:r>
            <w:r w:rsidRPr="00BC713C">
              <w:rPr>
                <w:rStyle w:val="aff9"/>
                <w:noProof/>
                <w:lang w:eastAsia="zh-CN"/>
              </w:rPr>
              <w:t>各路线客流总量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453BB" w14:textId="5C8ABC6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7" w:history="1">
            <w:r w:rsidRPr="00BC713C">
              <w:rPr>
                <w:rStyle w:val="aff9"/>
                <w:noProof/>
                <w:lang w:eastAsia="zh-CN"/>
              </w:rPr>
              <w:t xml:space="preserve">3.1.2  </w:t>
            </w:r>
            <w:r w:rsidRPr="00BC713C">
              <w:rPr>
                <w:rStyle w:val="aff9"/>
                <w:noProof/>
                <w:lang w:eastAsia="zh-CN"/>
              </w:rPr>
              <w:t>每日客流趋势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5CECB3" w14:textId="7439C8EA"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8" w:history="1">
            <w:r w:rsidRPr="00BC713C">
              <w:rPr>
                <w:rStyle w:val="aff9"/>
                <w:noProof/>
                <w:lang w:eastAsia="zh-CN"/>
              </w:rPr>
              <w:t xml:space="preserve">3.1.3  </w:t>
            </w:r>
            <w:r w:rsidRPr="00BC713C">
              <w:rPr>
                <w:rStyle w:val="aff9"/>
                <w:noProof/>
                <w:lang w:eastAsia="zh-CN"/>
              </w:rPr>
              <w:t>站点客流排名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F1589C" w14:textId="3D1D60B6"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89" w:history="1">
            <w:r w:rsidRPr="00BC713C">
              <w:rPr>
                <w:rStyle w:val="aff9"/>
                <w:noProof/>
                <w:lang w:eastAsia="zh-CN"/>
              </w:rPr>
              <w:t xml:space="preserve">3.1.4  </w:t>
            </w:r>
            <w:r w:rsidRPr="00BC713C">
              <w:rPr>
                <w:rStyle w:val="aff9"/>
                <w:noProof/>
                <w:lang w:eastAsia="zh-CN"/>
              </w:rPr>
              <w:t>区间客流分析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E11A63" w14:textId="3843D7B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0" w:history="1">
            <w:r w:rsidRPr="00BC713C">
              <w:rPr>
                <w:rStyle w:val="aff9"/>
                <w:noProof/>
                <w:lang w:eastAsia="zh-CN"/>
              </w:rPr>
              <w:t xml:space="preserve">3.1.5  </w:t>
            </w:r>
            <w:r w:rsidRPr="00BC713C">
              <w:rPr>
                <w:rStyle w:val="aff9"/>
                <w:noProof/>
                <w:lang w:eastAsia="zh-CN"/>
              </w:rPr>
              <w:t>月度客流趋势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BE06E9" w14:textId="0DBE808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1" w:history="1">
            <w:r w:rsidRPr="00BC713C">
              <w:rPr>
                <w:rStyle w:val="aff9"/>
                <w:noProof/>
                <w:lang w:eastAsia="zh-CN"/>
              </w:rPr>
              <w:t xml:space="preserve">3.1.6  </w:t>
            </w:r>
            <w:r w:rsidRPr="00BC713C">
              <w:rPr>
                <w:rStyle w:val="aff9"/>
                <w:noProof/>
                <w:lang w:eastAsia="zh-CN"/>
              </w:rPr>
              <w:t>站点间客流热力图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C1BBBF0" w14:textId="4F37888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2" w:history="1">
            <w:r w:rsidRPr="00BC713C">
              <w:rPr>
                <w:rStyle w:val="aff9"/>
                <w:noProof/>
                <w:lang w:eastAsia="zh-CN"/>
              </w:rPr>
              <w:t xml:space="preserve">3.1.7  </w:t>
            </w:r>
            <w:r w:rsidRPr="00BC713C">
              <w:rPr>
                <w:rStyle w:val="aff9"/>
                <w:noProof/>
                <w:lang w:eastAsia="zh-CN"/>
              </w:rPr>
              <w:t>季节性分析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05AEDE" w14:textId="015EF5A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3" w:history="1">
            <w:r w:rsidRPr="00BC713C">
              <w:rPr>
                <w:rStyle w:val="aff9"/>
                <w:noProof/>
                <w:lang w:eastAsia="zh-CN"/>
              </w:rPr>
              <w:t xml:space="preserve">3.1.8  </w:t>
            </w:r>
            <w:r w:rsidRPr="00BC713C">
              <w:rPr>
                <w:rStyle w:val="aff9"/>
                <w:noProof/>
                <w:lang w:eastAsia="zh-CN"/>
              </w:rPr>
              <w:t>天气影响分析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125BD4" w14:textId="14497F19"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294" w:history="1">
            <w:r w:rsidRPr="00BC713C">
              <w:rPr>
                <w:rStyle w:val="aff9"/>
                <w:noProof/>
                <w:lang w:eastAsia="zh-CN"/>
              </w:rPr>
              <w:t xml:space="preserve">3.2  </w:t>
            </w:r>
            <w:r w:rsidRPr="00BC713C">
              <w:rPr>
                <w:rStyle w:val="aff9"/>
                <w:noProof/>
                <w:lang w:eastAsia="zh-CN"/>
              </w:rPr>
              <w:t>预测模型构建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59C468" w14:textId="50F42267"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5" w:history="1">
            <w:r w:rsidRPr="00BC713C">
              <w:rPr>
                <w:rStyle w:val="aff9"/>
                <w:noProof/>
                <w:lang w:eastAsia="zh-CN"/>
              </w:rPr>
              <w:t xml:space="preserve">3.2.1  </w:t>
            </w:r>
            <w:r w:rsidRPr="00BC713C">
              <w:rPr>
                <w:rStyle w:val="aff9"/>
                <w:noProof/>
                <w:lang w:eastAsia="zh-CN"/>
              </w:rPr>
              <w:t>特点工程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5D0B54E" w14:textId="537A3B7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6" w:history="1">
            <w:r w:rsidRPr="00BC713C">
              <w:rPr>
                <w:rStyle w:val="aff9"/>
                <w:noProof/>
                <w:lang w:eastAsia="zh-CN"/>
              </w:rPr>
              <w:t xml:space="preserve">3.2.2  </w:t>
            </w:r>
            <w:r w:rsidRPr="00BC713C">
              <w:rPr>
                <w:rStyle w:val="aff9"/>
                <w:noProof/>
                <w:lang w:eastAsia="zh-CN"/>
              </w:rPr>
              <w:t>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C83DEA" w14:textId="37FFA6DC"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7" w:history="1">
            <w:r w:rsidRPr="00BC713C">
              <w:rPr>
                <w:rStyle w:val="aff9"/>
                <w:noProof/>
                <w:lang w:eastAsia="zh-CN"/>
              </w:rPr>
              <w:t xml:space="preserve">3.2.3  </w:t>
            </w:r>
            <w:r w:rsidRPr="00BC713C">
              <w:rPr>
                <w:rStyle w:val="aff9"/>
                <w:noProof/>
                <w:lang w:eastAsia="zh-CN"/>
              </w:rPr>
              <w:t>模型评估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FC05E8" w14:textId="53CC53A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8" w:history="1">
            <w:r w:rsidRPr="00BC713C">
              <w:rPr>
                <w:rStyle w:val="aff9"/>
                <w:noProof/>
                <w:lang w:eastAsia="zh-CN"/>
              </w:rPr>
              <w:t xml:space="preserve">3.2.4  </w:t>
            </w:r>
            <w:r w:rsidRPr="00BC713C">
              <w:rPr>
                <w:rStyle w:val="aff9"/>
                <w:noProof/>
                <w:lang w:eastAsia="zh-CN"/>
              </w:rPr>
              <w:t>模型对比结果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D7B958F" w14:textId="383BC69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299" w:history="1">
            <w:r w:rsidRPr="00BC713C">
              <w:rPr>
                <w:rStyle w:val="aff9"/>
                <w:noProof/>
                <w:lang w:eastAsia="zh-CN"/>
              </w:rPr>
              <w:t xml:space="preserve">3.2.5  </w:t>
            </w:r>
            <w:r w:rsidRPr="00BC713C">
              <w:rPr>
                <w:rStyle w:val="aff9"/>
                <w:noProof/>
                <w:lang w:eastAsia="zh-CN"/>
              </w:rPr>
              <w:t>预测</w:t>
            </w:r>
            <w:r w:rsidRPr="00BC713C">
              <w:rPr>
                <w:rStyle w:val="aff9"/>
                <w:noProof/>
                <w:lang w:eastAsia="zh-CN"/>
              </w:rPr>
              <w:t xml:space="preserve"> vs </w:t>
            </w:r>
            <w:r w:rsidRPr="00BC713C">
              <w:rPr>
                <w:rStyle w:val="aff9"/>
                <w:noProof/>
                <w:lang w:eastAsia="zh-CN"/>
              </w:rPr>
              <w:t>实际对比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256797" w14:textId="415C7722"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00" w:history="1">
            <w:r w:rsidRPr="00BC713C">
              <w:rPr>
                <w:rStyle w:val="aff9"/>
                <w:noProof/>
                <w:lang w:eastAsia="zh-CN"/>
              </w:rPr>
              <w:t xml:space="preserve">3.3  </w:t>
            </w:r>
            <w:r w:rsidRPr="00BC713C">
              <w:rPr>
                <w:rStyle w:val="aff9"/>
                <w:noProof/>
                <w:lang w:eastAsia="zh-CN"/>
              </w:rPr>
              <w:t>未来两周预测与优化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03E120" w14:textId="503167BA"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1" w:history="1">
            <w:r w:rsidRPr="00BC713C">
              <w:rPr>
                <w:rStyle w:val="aff9"/>
                <w:noProof/>
                <w:lang w:eastAsia="zh-CN"/>
              </w:rPr>
              <w:t xml:space="preserve">3.3.1  </w:t>
            </w:r>
            <w:r w:rsidRPr="00BC713C">
              <w:rPr>
                <w:rStyle w:val="aff9"/>
                <w:noProof/>
                <w:lang w:eastAsia="zh-CN"/>
              </w:rPr>
              <w:t>未来两周客流预测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E0573A" w14:textId="48CEFEA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2" w:history="1">
            <w:r w:rsidRPr="00BC713C">
              <w:rPr>
                <w:rStyle w:val="aff9"/>
                <w:noProof/>
                <w:lang w:eastAsia="zh-CN"/>
              </w:rPr>
              <w:t xml:space="preserve">3.3.2  </w:t>
            </w:r>
            <w:r w:rsidRPr="00BC713C">
              <w:rPr>
                <w:rStyle w:val="aff9"/>
                <w:noProof/>
                <w:lang w:eastAsia="zh-CN"/>
              </w:rPr>
              <w:t>车辆配置优化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7F144E" w14:textId="09B73EF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3" w:history="1">
            <w:r w:rsidRPr="00BC713C">
              <w:rPr>
                <w:rStyle w:val="aff9"/>
                <w:noProof/>
                <w:lang w:eastAsia="zh-CN"/>
              </w:rPr>
              <w:t xml:space="preserve">3.3.3  </w:t>
            </w:r>
            <w:r w:rsidRPr="00BC713C">
              <w:rPr>
                <w:rStyle w:val="aff9"/>
                <w:noProof/>
                <w:lang w:eastAsia="zh-CN"/>
              </w:rPr>
              <w:t>停靠方案优化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93AABB5" w14:textId="6A49AD1D"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04" w:history="1">
            <w:r w:rsidRPr="00BC713C">
              <w:rPr>
                <w:rStyle w:val="aff9"/>
                <w:noProof/>
                <w:lang w:eastAsia="zh-CN"/>
              </w:rPr>
              <w:t>第四章</w:t>
            </w:r>
            <w:r w:rsidRPr="00BC713C">
              <w:rPr>
                <w:rStyle w:val="aff9"/>
                <w:noProof/>
                <w:lang w:eastAsia="zh-CN"/>
              </w:rPr>
              <w:t xml:space="preserve">  </w:t>
            </w:r>
            <w:r w:rsidRPr="00BC713C">
              <w:rPr>
                <w:rStyle w:val="aff9"/>
                <w:noProof/>
                <w:lang w:eastAsia="zh-CN"/>
              </w:rPr>
              <w:t>生产线故障自动识别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DA2183" w14:textId="6B663BE1"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05" w:history="1">
            <w:r w:rsidRPr="00BC713C">
              <w:rPr>
                <w:rStyle w:val="aff9"/>
                <w:noProof/>
                <w:lang w:eastAsia="zh-CN"/>
              </w:rPr>
              <w:t xml:space="preserve">4.1  </w:t>
            </w:r>
            <w:r w:rsidRPr="00BC713C">
              <w:rPr>
                <w:rStyle w:val="aff9"/>
                <w:noProof/>
                <w:lang w:eastAsia="zh-CN"/>
              </w:rPr>
              <w:t>故障特点分析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446180" w14:textId="384CC99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6" w:history="1">
            <w:r w:rsidRPr="00BC713C">
              <w:rPr>
                <w:rStyle w:val="aff9"/>
                <w:noProof/>
                <w:lang w:eastAsia="zh-CN"/>
              </w:rPr>
              <w:t xml:space="preserve">4.1.1  </w:t>
            </w:r>
            <w:r w:rsidRPr="00BC713C">
              <w:rPr>
                <w:rStyle w:val="aff9"/>
                <w:noProof/>
                <w:lang w:eastAsia="zh-CN"/>
              </w:rPr>
              <w:t>故障类型分布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5D4D34" w14:textId="0A61D0C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7" w:history="1">
            <w:r w:rsidRPr="00BC713C">
              <w:rPr>
                <w:rStyle w:val="aff9"/>
                <w:noProof/>
                <w:lang w:eastAsia="zh-CN"/>
              </w:rPr>
              <w:t xml:space="preserve">4.1.2  </w:t>
            </w:r>
            <w:r w:rsidRPr="00BC713C">
              <w:rPr>
                <w:rStyle w:val="aff9"/>
                <w:noProof/>
                <w:lang w:eastAsia="zh-CN"/>
              </w:rPr>
              <w:t>故障时段规律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D67BEB2" w14:textId="04E30DD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8" w:history="1">
            <w:r w:rsidRPr="00BC713C">
              <w:rPr>
                <w:rStyle w:val="aff9"/>
                <w:noProof/>
                <w:lang w:eastAsia="zh-CN"/>
              </w:rPr>
              <w:t xml:space="preserve">4.1.3  </w:t>
            </w:r>
            <w:r w:rsidRPr="00BC713C">
              <w:rPr>
                <w:rStyle w:val="aff9"/>
                <w:noProof/>
                <w:lang w:eastAsia="zh-CN"/>
              </w:rPr>
              <w:t>生产线故障对比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0BA7C6" w14:textId="52675DC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09" w:history="1">
            <w:r w:rsidRPr="00BC713C">
              <w:rPr>
                <w:rStyle w:val="aff9"/>
                <w:noProof/>
                <w:lang w:eastAsia="zh-CN"/>
              </w:rPr>
              <w:t xml:space="preserve">4.1.4  </w:t>
            </w:r>
            <w:r w:rsidRPr="00BC713C">
              <w:rPr>
                <w:rStyle w:val="aff9"/>
                <w:noProof/>
                <w:lang w:eastAsia="zh-CN"/>
              </w:rPr>
              <w:t>故障持续时间分析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305377" w14:textId="1216BC3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0" w:history="1">
            <w:r w:rsidRPr="00BC713C">
              <w:rPr>
                <w:rStyle w:val="aff9"/>
                <w:noProof/>
                <w:lang w:eastAsia="zh-CN"/>
              </w:rPr>
              <w:t xml:space="preserve">4.1.5  </w:t>
            </w:r>
            <w:r w:rsidRPr="00BC713C">
              <w:rPr>
                <w:rStyle w:val="aff9"/>
                <w:noProof/>
                <w:lang w:eastAsia="zh-CN"/>
              </w:rPr>
              <w:t>故障相关性分析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AFEAB82" w14:textId="329D4049"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1" w:history="1">
            <w:r w:rsidRPr="00BC713C">
              <w:rPr>
                <w:rStyle w:val="aff9"/>
                <w:noProof/>
                <w:lang w:eastAsia="zh-CN"/>
              </w:rPr>
              <w:t xml:space="preserve">4.1.6  </w:t>
            </w:r>
            <w:r w:rsidRPr="00BC713C">
              <w:rPr>
                <w:rStyle w:val="aff9"/>
                <w:noProof/>
                <w:lang w:eastAsia="zh-CN"/>
              </w:rPr>
              <w:t>每日故障趋势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068BAC" w14:textId="0CEBA5B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2" w:history="1">
            <w:r w:rsidRPr="00BC713C">
              <w:rPr>
                <w:rStyle w:val="aff9"/>
                <w:noProof/>
                <w:lang w:eastAsia="zh-CN"/>
              </w:rPr>
              <w:t xml:space="preserve">4.1.7  </w:t>
            </w:r>
            <w:r w:rsidRPr="00BC713C">
              <w:rPr>
                <w:rStyle w:val="aff9"/>
                <w:noProof/>
                <w:lang w:eastAsia="zh-CN"/>
              </w:rPr>
              <w:t>日夜故障对比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128F942" w14:textId="1916EFBB"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3" w:history="1">
            <w:r w:rsidRPr="00BC713C">
              <w:rPr>
                <w:rStyle w:val="aff9"/>
                <w:noProof/>
                <w:lang w:eastAsia="zh-CN"/>
              </w:rPr>
              <w:t xml:space="preserve">4.1.8  </w:t>
            </w:r>
            <w:r w:rsidRPr="00BC713C">
              <w:rPr>
                <w:rStyle w:val="aff9"/>
                <w:noProof/>
                <w:lang w:eastAsia="zh-CN"/>
              </w:rPr>
              <w:t>常见故障组合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EF4685" w14:textId="79730B8D"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14" w:history="1">
            <w:r w:rsidRPr="00BC713C">
              <w:rPr>
                <w:rStyle w:val="aff9"/>
                <w:noProof/>
                <w:lang w:eastAsia="zh-CN"/>
              </w:rPr>
              <w:t xml:space="preserve">4.2  </w:t>
            </w:r>
            <w:r w:rsidRPr="00BC713C">
              <w:rPr>
                <w:rStyle w:val="aff9"/>
                <w:noProof/>
                <w:lang w:eastAsia="zh-CN"/>
              </w:rPr>
              <w:t>故障报警模型构建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5714BBC" w14:textId="130D8EE0"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5" w:history="1">
            <w:r w:rsidRPr="00BC713C">
              <w:rPr>
                <w:rStyle w:val="aff9"/>
                <w:noProof/>
                <w:lang w:eastAsia="zh-CN"/>
              </w:rPr>
              <w:t xml:space="preserve">4.2.1  </w:t>
            </w:r>
            <w:r w:rsidRPr="00BC713C">
              <w:rPr>
                <w:rStyle w:val="aff9"/>
                <w:noProof/>
                <w:lang w:eastAsia="zh-CN"/>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7348F5" w14:textId="74C3A03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6" w:history="1">
            <w:r w:rsidRPr="00BC713C">
              <w:rPr>
                <w:rStyle w:val="aff9"/>
                <w:noProof/>
                <w:lang w:eastAsia="zh-CN"/>
              </w:rPr>
              <w:t xml:space="preserve">4.2.2  </w:t>
            </w:r>
            <w:r w:rsidRPr="00BC713C">
              <w:rPr>
                <w:rStyle w:val="aff9"/>
                <w:noProof/>
                <w:lang w:eastAsia="zh-CN"/>
              </w:rPr>
              <w:t>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FC2BACB" w14:textId="060AE05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7" w:history="1">
            <w:r w:rsidRPr="00BC713C">
              <w:rPr>
                <w:rStyle w:val="aff9"/>
                <w:noProof/>
                <w:lang w:eastAsia="zh-CN"/>
              </w:rPr>
              <w:t xml:space="preserve">4.2.3  </w:t>
            </w:r>
            <w:r w:rsidRPr="00BC713C">
              <w:rPr>
                <w:rStyle w:val="aff9"/>
                <w:noProof/>
                <w:lang w:eastAsia="zh-CN"/>
              </w:rPr>
              <w:t>类别不平衡处理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C84C4C8" w14:textId="312F9D71"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8" w:history="1">
            <w:r w:rsidRPr="00BC713C">
              <w:rPr>
                <w:rStyle w:val="aff9"/>
                <w:noProof/>
                <w:lang w:eastAsia="zh-CN"/>
              </w:rPr>
              <w:t xml:space="preserve">4.2.4  </w:t>
            </w:r>
            <w:r w:rsidRPr="00BC713C">
              <w:rPr>
                <w:rStyle w:val="aff9"/>
                <w:noProof/>
                <w:lang w:eastAsia="zh-CN"/>
              </w:rPr>
              <w:t>模型评估结果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C7DE7A0" w14:textId="45D42DD7"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19" w:history="1">
            <w:r w:rsidRPr="00BC713C">
              <w:rPr>
                <w:rStyle w:val="aff9"/>
                <w:noProof/>
                <w:lang w:eastAsia="zh-CN"/>
              </w:rPr>
              <w:t>4.2.5  ROC</w:t>
            </w:r>
            <w:r w:rsidRPr="00BC713C">
              <w:rPr>
                <w:rStyle w:val="aff9"/>
                <w:noProof/>
                <w:lang w:eastAsia="zh-CN"/>
              </w:rPr>
              <w:t>曲线与特点重要性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2BBD17" w14:textId="37E66C14"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0" w:history="1">
            <w:r w:rsidRPr="00BC713C">
              <w:rPr>
                <w:rStyle w:val="aff9"/>
                <w:noProof/>
                <w:lang w:eastAsia="zh-CN"/>
              </w:rPr>
              <w:t xml:space="preserve">4.3  </w:t>
            </w:r>
            <w:r w:rsidRPr="00BC713C">
              <w:rPr>
                <w:rStyle w:val="aff9"/>
                <w:noProof/>
                <w:lang w:eastAsia="zh-CN"/>
              </w:rPr>
              <w:t>附件</w:t>
            </w:r>
            <w:r w:rsidRPr="00BC713C">
              <w:rPr>
                <w:rStyle w:val="aff9"/>
                <w:noProof/>
                <w:lang w:eastAsia="zh-CN"/>
              </w:rPr>
              <w:t>2</w:t>
            </w:r>
            <w:r w:rsidRPr="00BC713C">
              <w:rPr>
                <w:rStyle w:val="aff9"/>
                <w:noProof/>
                <w:lang w:eastAsia="zh-CN"/>
              </w:rPr>
              <w:t>故障预测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01FEA2" w14:textId="5C68243E"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1" w:history="1">
            <w:r w:rsidRPr="00BC713C">
              <w:rPr>
                <w:rStyle w:val="aff9"/>
                <w:noProof/>
              </w:rPr>
              <w:t xml:space="preserve">4.4  </w:t>
            </w:r>
            <w:r w:rsidRPr="00BC713C">
              <w:rPr>
                <w:rStyle w:val="aff9"/>
                <w:noProof/>
              </w:rPr>
              <w:t>产量合格率分析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92808B" w14:textId="09E141EC"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2" w:history="1">
            <w:r w:rsidRPr="00BC713C">
              <w:rPr>
                <w:rStyle w:val="aff9"/>
                <w:noProof/>
              </w:rPr>
              <w:t xml:space="preserve">4.4.1  </w:t>
            </w:r>
            <w:r w:rsidRPr="00BC713C">
              <w:rPr>
                <w:rStyle w:val="aff9"/>
                <w:noProof/>
              </w:rPr>
              <w:t>产量分布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5A195B" w14:textId="2E6E025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3" w:history="1">
            <w:r w:rsidRPr="00BC713C">
              <w:rPr>
                <w:rStyle w:val="aff9"/>
                <w:noProof/>
                <w:lang w:eastAsia="zh-CN"/>
              </w:rPr>
              <w:t xml:space="preserve">4.4.2  </w:t>
            </w:r>
            <w:r w:rsidRPr="00BC713C">
              <w:rPr>
                <w:rStyle w:val="aff9"/>
                <w:noProof/>
                <w:lang w:eastAsia="zh-CN"/>
              </w:rPr>
              <w:t>合格率分布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F8B8F20" w14:textId="57E5001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4" w:history="1">
            <w:r w:rsidRPr="00BC713C">
              <w:rPr>
                <w:rStyle w:val="aff9"/>
                <w:noProof/>
                <w:lang w:eastAsia="zh-CN"/>
              </w:rPr>
              <w:t xml:space="preserve">4.4.3  </w:t>
            </w:r>
            <w:r w:rsidRPr="00BC713C">
              <w:rPr>
                <w:rStyle w:val="aff9"/>
                <w:noProof/>
                <w:lang w:eastAsia="zh-CN"/>
              </w:rPr>
              <w:t>交互效应分析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FE9B04" w14:textId="587D700A"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5" w:history="1">
            <w:r w:rsidRPr="00BC713C">
              <w:rPr>
                <w:rStyle w:val="aff9"/>
                <w:noProof/>
                <w:lang w:eastAsia="zh-CN"/>
              </w:rPr>
              <w:t xml:space="preserve">4.4.4  </w:t>
            </w:r>
            <w:r w:rsidRPr="00BC713C">
              <w:rPr>
                <w:rStyle w:val="aff9"/>
                <w:noProof/>
                <w:lang w:eastAsia="zh-CN"/>
              </w:rPr>
              <w:t>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8D9A82" w14:textId="376A709D"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26" w:history="1">
            <w:r w:rsidRPr="00BC713C">
              <w:rPr>
                <w:rStyle w:val="aff9"/>
                <w:noProof/>
                <w:lang w:eastAsia="zh-CN"/>
              </w:rPr>
              <w:t>4.4.5  ANOVA</w:t>
            </w:r>
            <w:r w:rsidRPr="00BC713C">
              <w:rPr>
                <w:rStyle w:val="aff9"/>
                <w:noProof/>
                <w:lang w:eastAsia="zh-CN"/>
              </w:rPr>
              <w:t>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C6D2D97" w14:textId="010A5F8A"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27" w:history="1">
            <w:r w:rsidRPr="00BC713C">
              <w:rPr>
                <w:rStyle w:val="aff9"/>
                <w:noProof/>
                <w:lang w:eastAsia="zh-CN"/>
              </w:rPr>
              <w:t>第五章</w:t>
            </w:r>
            <w:r w:rsidRPr="00BC713C">
              <w:rPr>
                <w:rStyle w:val="aff9"/>
                <w:noProof/>
                <w:lang w:eastAsia="zh-CN"/>
              </w:rPr>
              <w:t xml:space="preserve">  </w:t>
            </w:r>
            <w:r w:rsidRPr="00BC713C">
              <w:rPr>
                <w:rStyle w:val="aff9"/>
                <w:noProof/>
                <w:lang w:eastAsia="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37AD4D1" w14:textId="449BCA3A"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8" w:history="1">
            <w:r w:rsidRPr="00BC713C">
              <w:rPr>
                <w:rStyle w:val="aff9"/>
                <w:noProof/>
                <w:lang w:eastAsia="zh-CN"/>
              </w:rPr>
              <w:t xml:space="preserve">5.1  </w:t>
            </w:r>
            <w:r w:rsidRPr="00BC713C">
              <w:rPr>
                <w:rStyle w:val="aff9"/>
                <w:noProof/>
                <w:lang w:eastAsia="zh-CN"/>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434365" w14:textId="3A223ABF"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29" w:history="1">
            <w:r w:rsidRPr="00BC713C">
              <w:rPr>
                <w:rStyle w:val="aff9"/>
                <w:noProof/>
                <w:lang w:eastAsia="zh-CN"/>
              </w:rPr>
              <w:t xml:space="preserve">5.2  </w:t>
            </w:r>
            <w:r w:rsidRPr="00BC713C">
              <w:rPr>
                <w:rStyle w:val="aff9"/>
                <w:noProof/>
                <w:lang w:eastAsia="zh-CN"/>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17D61FF" w14:textId="4DB4A570"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30" w:history="1">
            <w:r w:rsidRPr="00BC713C">
              <w:rPr>
                <w:rStyle w:val="aff9"/>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25211E" w14:textId="5480CBC5" w:rsidR="00066A4C" w:rsidRDefault="00066A4C">
          <w:pPr>
            <w:pStyle w:val="TOC1"/>
            <w:tabs>
              <w:tab w:val="right" w:leader="dot" w:pos="8302"/>
            </w:tabs>
            <w:rPr>
              <w:rFonts w:asciiTheme="minorHAnsi" w:eastAsiaTheme="minorEastAsia" w:hAnsiTheme="minorHAnsi"/>
              <w:noProof/>
              <w:kern w:val="2"/>
              <w:sz w:val="22"/>
              <w:szCs w:val="24"/>
              <w:lang w:eastAsia="zh-CN"/>
              <w14:ligatures w14:val="standardContextual"/>
            </w:rPr>
          </w:pPr>
          <w:hyperlink w:anchor="_Toc234265331" w:history="1">
            <w:r w:rsidRPr="00BC713C">
              <w:rPr>
                <w:rStyle w:val="aff9"/>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745F8E" w14:textId="276B4F86"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32" w:history="1">
            <w:r w:rsidRPr="00BC713C">
              <w:rPr>
                <w:rStyle w:val="aff9"/>
                <w:noProof/>
                <w:lang w:eastAsia="zh-CN"/>
              </w:rPr>
              <w:t>附录</w:t>
            </w:r>
            <w:r w:rsidRPr="00BC713C">
              <w:rPr>
                <w:rStyle w:val="aff9"/>
                <w:noProof/>
                <w:lang w:eastAsia="zh-CN"/>
              </w:rPr>
              <w:t xml:space="preserve">A  </w:t>
            </w:r>
            <w:r w:rsidRPr="00BC713C">
              <w:rPr>
                <w:rStyle w:val="aff9"/>
                <w:noProof/>
                <w:lang w:eastAsia="zh-CN"/>
              </w:rPr>
              <w:t>第三题源代码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C829FDA" w14:textId="7555D020"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3" w:history="1">
            <w:r w:rsidRPr="00BC713C">
              <w:rPr>
                <w:rStyle w:val="aff9"/>
                <w:noProof/>
              </w:rPr>
              <w:t>A.1  task3_load_data.py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3B6329" w14:textId="3F0EED44"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4" w:history="1">
            <w:r w:rsidRPr="00BC713C">
              <w:rPr>
                <w:rStyle w:val="aff9"/>
                <w:noProof/>
              </w:rPr>
              <w:t>A.2  task3_load_weather.py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57E434" w14:textId="353DC4BE"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5" w:history="1">
            <w:r w:rsidRPr="00BC713C">
              <w:rPr>
                <w:rStyle w:val="aff9"/>
                <w:noProof/>
              </w:rPr>
              <w:t>A.3  task3_eda.py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DA5D3B" w14:textId="3DC0A745"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6" w:history="1">
            <w:r w:rsidRPr="00BC713C">
              <w:rPr>
                <w:rStyle w:val="aff9"/>
                <w:noProof/>
              </w:rPr>
              <w:t>A.4  task3_model.py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D377F12" w14:textId="32B1F752"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7" w:history="1">
            <w:r w:rsidRPr="00BC713C">
              <w:rPr>
                <w:rStyle w:val="aff9"/>
                <w:noProof/>
              </w:rPr>
              <w:t>A.5  task3_forecast.py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51298D3" w14:textId="24334A57" w:rsidR="00066A4C" w:rsidRDefault="00066A4C">
          <w:pPr>
            <w:pStyle w:val="TOC2"/>
            <w:tabs>
              <w:tab w:val="right" w:leader="dot" w:pos="8302"/>
            </w:tabs>
            <w:ind w:left="480"/>
            <w:rPr>
              <w:rFonts w:asciiTheme="minorHAnsi" w:eastAsiaTheme="minorEastAsia" w:hAnsiTheme="minorHAnsi"/>
              <w:noProof/>
              <w:kern w:val="2"/>
              <w:sz w:val="22"/>
              <w:szCs w:val="24"/>
              <w:lang w:eastAsia="zh-CN"/>
              <w14:ligatures w14:val="standardContextual"/>
            </w:rPr>
          </w:pPr>
          <w:hyperlink w:anchor="_Toc234265338" w:history="1">
            <w:r w:rsidRPr="00BC713C">
              <w:rPr>
                <w:rStyle w:val="aff9"/>
                <w:noProof/>
                <w:lang w:eastAsia="zh-CN"/>
              </w:rPr>
              <w:t>附录</w:t>
            </w:r>
            <w:r w:rsidRPr="00BC713C">
              <w:rPr>
                <w:rStyle w:val="aff9"/>
                <w:noProof/>
                <w:lang w:eastAsia="zh-CN"/>
              </w:rPr>
              <w:t xml:space="preserve">B  </w:t>
            </w:r>
            <w:r w:rsidRPr="00BC713C">
              <w:rPr>
                <w:rStyle w:val="aff9"/>
                <w:noProof/>
                <w:lang w:eastAsia="zh-CN"/>
              </w:rPr>
              <w:t>第四题源代码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57DB4D6" w14:textId="493B8DD0"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39" w:history="1">
            <w:r w:rsidRPr="00BC713C">
              <w:rPr>
                <w:rStyle w:val="aff9"/>
                <w:noProof/>
              </w:rPr>
              <w:t>B.1  task4_load_data.py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28F5BF1" w14:textId="2CE684C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0" w:history="1">
            <w:r w:rsidRPr="00BC713C">
              <w:rPr>
                <w:rStyle w:val="aff9"/>
                <w:noProof/>
              </w:rPr>
              <w:t>B.2  task4_eda.py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0C72377" w14:textId="24DD8F43"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1" w:history="1">
            <w:r w:rsidRPr="00BC713C">
              <w:rPr>
                <w:rStyle w:val="aff9"/>
                <w:noProof/>
              </w:rPr>
              <w:t>B.3  task4_model.py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2A849E5" w14:textId="0DA812AE"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2" w:history="1">
            <w:r w:rsidRPr="00BC713C">
              <w:rPr>
                <w:rStyle w:val="aff9"/>
                <w:noProof/>
              </w:rPr>
              <w:t>B.4  task4_predict.py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3D27C2D7" w14:textId="763D3D78" w:rsidR="00066A4C" w:rsidRDefault="00066A4C">
          <w:pPr>
            <w:pStyle w:val="TOC3"/>
            <w:tabs>
              <w:tab w:val="right" w:leader="dot" w:pos="8302"/>
            </w:tabs>
            <w:ind w:left="960"/>
            <w:rPr>
              <w:rFonts w:asciiTheme="minorHAnsi" w:eastAsiaTheme="minorEastAsia" w:hAnsiTheme="minorHAnsi"/>
              <w:noProof/>
              <w:kern w:val="2"/>
              <w:sz w:val="22"/>
              <w:szCs w:val="24"/>
              <w:lang w:eastAsia="zh-CN"/>
              <w14:ligatures w14:val="standardContextual"/>
            </w:rPr>
          </w:pPr>
          <w:hyperlink w:anchor="_Toc234265343" w:history="1">
            <w:r w:rsidRPr="00BC713C">
              <w:rPr>
                <w:rStyle w:val="aff9"/>
                <w:noProof/>
              </w:rPr>
              <w:t>B.5  task4_yield_analysis.py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_Toc234265343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26687902" w14:textId="266C1390" w:rsidR="00066A4C" w:rsidRDefault="00066A4C">
          <w:r>
            <w:rPr>
              <w:b/>
              <w:bCs/>
              <w:lang w:val="zh-CN"/>
            </w:rPr>
            <w:fldChar w:fldCharType="end"/>
          </w:r>
        </w:p>
      </w:sdtContent>
    </w:sdt>
    <w:p w14:paraId="0F70415D" w14:textId="77777777" w:rsidR="00A028B4" w:rsidRPr="00066A4C" w:rsidRDefault="00000000" w:rsidP="00066A4C">
      <w:pPr>
        <w:pStyle w:val="1"/>
        <w:jc w:val="center"/>
        <w:rPr>
          <w:color w:val="000000"/>
          <w:lang w:eastAsia="zh-CN"/>
        </w:rPr>
      </w:pPr>
      <w:bookmarkStart w:id="0" w:name="_Toc234265270"/>
      <w:r>
        <w:rPr>
          <w:color w:val="000000"/>
          <w:lang w:eastAsia="zh-CN"/>
        </w:rPr>
        <w:lastRenderedPageBreak/>
        <w:t>第一章</w:t>
      </w:r>
      <w:r>
        <w:rPr>
          <w:color w:val="000000"/>
          <w:lang w:eastAsia="zh-CN"/>
        </w:rPr>
        <w:t xml:space="preserve">  </w:t>
      </w:r>
      <w:r>
        <w:rPr>
          <w:color w:val="000000"/>
          <w:lang w:eastAsia="zh-CN"/>
        </w:rPr>
        <w:t>绪论</w:t>
      </w:r>
      <w:bookmarkEnd w:id="0"/>
    </w:p>
    <w:p w14:paraId="60883B8A" w14:textId="77777777" w:rsidR="00A028B4" w:rsidRDefault="00000000">
      <w:pPr>
        <w:pStyle w:val="21"/>
        <w:rPr>
          <w:lang w:eastAsia="zh-CN"/>
        </w:rPr>
      </w:pPr>
      <w:bookmarkStart w:id="1" w:name="_Toc234265271"/>
      <w:r>
        <w:rPr>
          <w:lang w:eastAsia="zh-CN"/>
        </w:rPr>
        <w:t xml:space="preserve">1.1  </w:t>
      </w:r>
      <w:r>
        <w:rPr>
          <w:lang w:eastAsia="zh-CN"/>
        </w:rPr>
        <w:t>研究背景与意义</w:t>
      </w:r>
      <w:bookmarkEnd w:id="1"/>
    </w:p>
    <w:p w14:paraId="65610428" w14:textId="77777777" w:rsidR="00A028B4" w:rsidRDefault="00000000">
      <w:pPr>
        <w:spacing w:after="120"/>
        <w:ind w:firstLine="420"/>
        <w:rPr>
          <w:lang w:eastAsia="zh-CN"/>
        </w:rPr>
      </w:pPr>
      <w:r>
        <w:rPr>
          <w:lang w:eastAsia="zh-CN"/>
        </w:rPr>
        <w:t>信息技术在各行业的应用越来越广泛，商务智能（</w:t>
      </w:r>
      <w:r>
        <w:rPr>
          <w:lang w:eastAsia="zh-CN"/>
        </w:rPr>
        <w:t>Business Intelligence, BI</w:t>
      </w:r>
      <w:r>
        <w:rPr>
          <w:lang w:eastAsia="zh-CN"/>
        </w:rPr>
        <w:t>）已成为企业决策的重要工具。商务智能通过数据采集、存储、分析和可视化等技术，将原始数据转化为有价值的信息。在工业制造和交通运输领域，商务智能的应用尤为突出。</w:t>
      </w:r>
    </w:p>
    <w:p w14:paraId="55E9695E" w14:textId="77777777" w:rsidR="00A028B4" w:rsidRDefault="00000000">
      <w:pPr>
        <w:spacing w:after="120"/>
        <w:ind w:firstLine="420"/>
        <w:rPr>
          <w:lang w:eastAsia="zh-CN"/>
        </w:rPr>
      </w:pPr>
      <w:r>
        <w:rPr>
          <w:lang w:eastAsia="zh-CN"/>
        </w:rPr>
        <w:t>铁路运输在我国交通体系中占有重要地位，其运营效率和服务质量直接影响社会经济发展</w:t>
      </w:r>
      <w:r>
        <w:rPr>
          <w:lang w:eastAsia="zh-CN"/>
        </w:rPr>
        <w:t>[29]</w:t>
      </w:r>
      <w:r>
        <w:rPr>
          <w:lang w:eastAsia="zh-CN"/>
        </w:rPr>
        <w:t>。准确的铁路客流预测是优化列车编组、合理配置运力资源、提升服务质量的基础</w:t>
      </w:r>
      <w:r>
        <w:rPr>
          <w:lang w:eastAsia="zh-CN"/>
        </w:rPr>
        <w:t>[1][2][3][4]</w:t>
      </w:r>
      <w:r>
        <w:rPr>
          <w:lang w:eastAsia="zh-CN"/>
        </w:rPr>
        <w:t>。客流预测的准确性直接关系到铁路企业的经济效益和社会效益。</w:t>
      </w:r>
    </w:p>
    <w:p w14:paraId="767C1822" w14:textId="77777777" w:rsidR="00A028B4" w:rsidRDefault="00000000">
      <w:pPr>
        <w:spacing w:after="120"/>
        <w:ind w:firstLine="420"/>
        <w:rPr>
          <w:lang w:eastAsia="zh-CN"/>
        </w:rPr>
      </w:pPr>
      <w:r>
        <w:rPr>
          <w:lang w:eastAsia="zh-CN"/>
        </w:rPr>
        <w:t>在制造业中，生产线故障的及时检测对保障生产连续性很重要</w:t>
      </w:r>
      <w:r>
        <w:rPr>
          <w:lang w:eastAsia="zh-CN"/>
        </w:rPr>
        <w:t>[30]</w:t>
      </w:r>
      <w:r>
        <w:rPr>
          <w:lang w:eastAsia="zh-CN"/>
        </w:rPr>
        <w:t>。现代生产线配备了大量传感器，实时采集温度、压力、位移等数据</w:t>
      </w:r>
      <w:r>
        <w:rPr>
          <w:lang w:eastAsia="zh-CN"/>
        </w:rPr>
        <w:t>[30]</w:t>
      </w:r>
      <w:r>
        <w:rPr>
          <w:lang w:eastAsia="zh-CN"/>
        </w:rPr>
        <w:t>。这些数据为故障检测提供了基础。</w:t>
      </w:r>
    </w:p>
    <w:p w14:paraId="11B6BA27" w14:textId="77777777" w:rsidR="00A028B4" w:rsidRDefault="00000000">
      <w:pPr>
        <w:pStyle w:val="21"/>
        <w:rPr>
          <w:lang w:eastAsia="zh-CN"/>
        </w:rPr>
      </w:pPr>
      <w:bookmarkStart w:id="2" w:name="_Toc234265272"/>
      <w:r>
        <w:rPr>
          <w:lang w:eastAsia="zh-CN"/>
        </w:rPr>
        <w:t xml:space="preserve">1.2  </w:t>
      </w:r>
      <w:r>
        <w:rPr>
          <w:lang w:eastAsia="zh-CN"/>
        </w:rPr>
        <w:t>国内外研究现状</w:t>
      </w:r>
      <w:bookmarkEnd w:id="2"/>
    </w:p>
    <w:p w14:paraId="2A102FEE" w14:textId="77777777" w:rsidR="00A028B4" w:rsidRDefault="00000000">
      <w:pPr>
        <w:spacing w:after="120"/>
        <w:ind w:firstLine="420"/>
        <w:rPr>
          <w:lang w:eastAsia="zh-CN"/>
        </w:rPr>
      </w:pPr>
      <w:r>
        <w:rPr>
          <w:lang w:eastAsia="zh-CN"/>
        </w:rPr>
        <w:t>铁路客流预测方面，学者们开展了大量研究</w:t>
      </w:r>
      <w:r>
        <w:rPr>
          <w:lang w:eastAsia="zh-CN"/>
        </w:rPr>
        <w:t>[1][2][3][4][5][6]</w:t>
      </w:r>
      <w:r>
        <w:rPr>
          <w:lang w:eastAsia="zh-CN"/>
        </w:rPr>
        <w:t>。早期研究主要采用</w:t>
      </w:r>
      <w:r>
        <w:rPr>
          <w:lang w:eastAsia="zh-CN"/>
        </w:rPr>
        <w:t>ARIMA</w:t>
      </w:r>
      <w:r>
        <w:rPr>
          <w:lang w:eastAsia="zh-CN"/>
        </w:rPr>
        <w:t>模型、指数平滑法等时间序列方法</w:t>
      </w:r>
      <w:r>
        <w:rPr>
          <w:lang w:eastAsia="zh-CN"/>
        </w:rPr>
        <w:t>[7][8]</w:t>
      </w:r>
      <w:r>
        <w:rPr>
          <w:lang w:eastAsia="zh-CN"/>
        </w:rPr>
        <w:t>。王晓东等</w:t>
      </w:r>
      <w:r>
        <w:rPr>
          <w:lang w:eastAsia="zh-CN"/>
        </w:rPr>
        <w:t>[23]</w:t>
      </w:r>
      <w:r>
        <w:rPr>
          <w:lang w:eastAsia="zh-CN"/>
        </w:rPr>
        <w:t>将</w:t>
      </w:r>
      <w:r>
        <w:rPr>
          <w:lang w:eastAsia="zh-CN"/>
        </w:rPr>
        <w:t>ARIMA</w:t>
      </w:r>
      <w:r>
        <w:rPr>
          <w:lang w:eastAsia="zh-CN"/>
        </w:rPr>
        <w:t>应用于铁路月度客运量预测。近年来，机器学习方法如随机森林</w:t>
      </w:r>
      <w:r>
        <w:rPr>
          <w:lang w:eastAsia="zh-CN"/>
        </w:rPr>
        <w:t>[9][10]</w:t>
      </w:r>
      <w:r>
        <w:rPr>
          <w:lang w:eastAsia="zh-CN"/>
        </w:rPr>
        <w:t>、</w:t>
      </w:r>
      <w:r>
        <w:rPr>
          <w:lang w:eastAsia="zh-CN"/>
        </w:rPr>
        <w:t>XGBoost[11][12]</w:t>
      </w:r>
      <w:r>
        <w:rPr>
          <w:lang w:eastAsia="zh-CN"/>
        </w:rPr>
        <w:t>等也被引入客流预测领域。</w:t>
      </w:r>
    </w:p>
    <w:p w14:paraId="4A0B750F" w14:textId="77777777" w:rsidR="00A028B4" w:rsidRDefault="00000000">
      <w:pPr>
        <w:spacing w:after="120"/>
        <w:ind w:firstLine="420"/>
        <w:rPr>
          <w:lang w:eastAsia="zh-CN"/>
        </w:rPr>
      </w:pPr>
      <w:r>
        <w:rPr>
          <w:lang w:eastAsia="zh-CN"/>
        </w:rPr>
        <w:t>工业故障检测方面，故障诊断方法经历了从物理模型到数据驱动的发展</w:t>
      </w:r>
      <w:r>
        <w:rPr>
          <w:lang w:eastAsia="zh-CN"/>
        </w:rPr>
        <w:t>[13][14][15][16][17][32]</w:t>
      </w:r>
      <w:r>
        <w:rPr>
          <w:lang w:eastAsia="zh-CN"/>
        </w:rPr>
        <w:t>。</w:t>
      </w:r>
      <w:r>
        <w:rPr>
          <w:lang w:eastAsia="zh-CN"/>
        </w:rPr>
        <w:t>Venkatasubramanian[13]</w:t>
      </w:r>
      <w:r>
        <w:rPr>
          <w:lang w:eastAsia="zh-CN"/>
        </w:rPr>
        <w:t>对故障诊断方法进行了系统综述。</w:t>
      </w:r>
      <w:r>
        <w:rPr>
          <w:lang w:eastAsia="zh-CN"/>
        </w:rPr>
        <w:t>Chiang</w:t>
      </w:r>
      <w:r>
        <w:rPr>
          <w:lang w:eastAsia="zh-CN"/>
        </w:rPr>
        <w:t>等</w:t>
      </w:r>
      <w:r>
        <w:rPr>
          <w:lang w:eastAsia="zh-CN"/>
        </w:rPr>
        <w:t>[16]</w:t>
      </w:r>
      <w:r>
        <w:rPr>
          <w:lang w:eastAsia="zh-CN"/>
        </w:rPr>
        <w:t>介绍了统计过程监控方法。近年来，</w:t>
      </w:r>
      <w:r>
        <w:rPr>
          <w:lang w:eastAsia="zh-CN"/>
        </w:rPr>
        <w:t>XGBoost[32]</w:t>
      </w:r>
      <w:r>
        <w:rPr>
          <w:lang w:eastAsia="zh-CN"/>
        </w:rPr>
        <w:t>、随机森林</w:t>
      </w:r>
      <w:r>
        <w:rPr>
          <w:lang w:eastAsia="zh-CN"/>
        </w:rPr>
        <w:t>[30]</w:t>
      </w:r>
      <w:r>
        <w:rPr>
          <w:lang w:eastAsia="zh-CN"/>
        </w:rPr>
        <w:t>等算法在故障检测中表现出色。</w:t>
      </w:r>
    </w:p>
    <w:p w14:paraId="349691BF" w14:textId="77777777" w:rsidR="00A028B4" w:rsidRDefault="00000000">
      <w:pPr>
        <w:pStyle w:val="21"/>
        <w:rPr>
          <w:lang w:eastAsia="zh-CN"/>
        </w:rPr>
      </w:pPr>
      <w:bookmarkStart w:id="3" w:name="_Toc234265273"/>
      <w:r>
        <w:rPr>
          <w:lang w:eastAsia="zh-CN"/>
        </w:rPr>
        <w:t xml:space="preserve">1.3  </w:t>
      </w:r>
      <w:r>
        <w:rPr>
          <w:lang w:eastAsia="zh-CN"/>
        </w:rPr>
        <w:t>笔者主要工作</w:t>
      </w:r>
      <w:bookmarkEnd w:id="3"/>
    </w:p>
    <w:p w14:paraId="0F62294D" w14:textId="77777777" w:rsidR="00A028B4" w:rsidRDefault="00000000">
      <w:pPr>
        <w:spacing w:after="80"/>
        <w:ind w:firstLine="420"/>
        <w:rPr>
          <w:lang w:eastAsia="zh-CN"/>
        </w:rPr>
      </w:pPr>
      <w:r>
        <w:rPr>
          <w:lang w:eastAsia="zh-CN"/>
        </w:rPr>
        <w:t>笔者在本次课程设计中基于泰迪杯竞赛提供的真实数据集，完成以下两项分析任务：</w:t>
      </w:r>
    </w:p>
    <w:p w14:paraId="43D72B71" w14:textId="77777777" w:rsidR="00A028B4" w:rsidRDefault="00000000">
      <w:pPr>
        <w:spacing w:after="80"/>
        <w:ind w:firstLine="420"/>
        <w:rPr>
          <w:lang w:eastAsia="zh-CN"/>
        </w:rPr>
      </w:pPr>
      <w:r>
        <w:rPr>
          <w:lang w:eastAsia="zh-CN"/>
        </w:rPr>
        <w:t>本课程设计包括两项任务：（</w:t>
      </w:r>
      <w:r>
        <w:rPr>
          <w:lang w:eastAsia="zh-CN"/>
        </w:rPr>
        <w:t>1</w:t>
      </w:r>
      <w:r>
        <w:rPr>
          <w:lang w:eastAsia="zh-CN"/>
        </w:rPr>
        <w:t>）铁路旅客流量预测（第三题）：对</w:t>
      </w:r>
      <w:r>
        <w:rPr>
          <w:lang w:eastAsia="zh-CN"/>
        </w:rPr>
        <w:t>440</w:t>
      </w:r>
      <w:r>
        <w:rPr>
          <w:lang w:eastAsia="zh-CN"/>
        </w:rPr>
        <w:t>个旅客列车梯形密度表进行数据清洗与合并，从车次、站点、区间、时间和气象五个维度进行统计分析，构建线性回归、随机森林和</w:t>
      </w:r>
      <w:r>
        <w:rPr>
          <w:lang w:eastAsia="zh-CN"/>
        </w:rPr>
        <w:t>XGBoost</w:t>
      </w:r>
      <w:r>
        <w:rPr>
          <w:lang w:eastAsia="zh-CN"/>
        </w:rPr>
        <w:t>预测模型，预测未来两周客流，并优化</w:t>
      </w:r>
      <w:r>
        <w:rPr>
          <w:lang w:eastAsia="zh-CN"/>
        </w:rPr>
        <w:t>D02-D19</w:t>
      </w:r>
      <w:r>
        <w:rPr>
          <w:lang w:eastAsia="zh-CN"/>
        </w:rPr>
        <w:t>列车配置。（</w:t>
      </w:r>
      <w:r>
        <w:rPr>
          <w:lang w:eastAsia="zh-CN"/>
        </w:rPr>
        <w:t>2</w:t>
      </w:r>
      <w:r>
        <w:rPr>
          <w:lang w:eastAsia="zh-CN"/>
        </w:rPr>
        <w:t>）生产线故障自动识别（第四题）：对</w:t>
      </w:r>
      <w:r>
        <w:rPr>
          <w:lang w:eastAsia="zh-CN"/>
        </w:rPr>
        <w:t>M101</w:t>
      </w:r>
      <w:r>
        <w:rPr>
          <w:lang w:eastAsia="zh-CN"/>
        </w:rPr>
        <w:t>生产线</w:t>
      </w:r>
      <w:r>
        <w:rPr>
          <w:lang w:eastAsia="zh-CN"/>
        </w:rPr>
        <w:t>63</w:t>
      </w:r>
      <w:r>
        <w:rPr>
          <w:lang w:eastAsia="zh-CN"/>
        </w:rPr>
        <w:t>万余条传感器记录进行数据清洗与特点工程，从故障类型分布、时段规律、故障相关性等维度分析故障模式，构建逻辑回归、随机森林和</w:t>
      </w:r>
      <w:r>
        <w:rPr>
          <w:lang w:eastAsia="zh-CN"/>
        </w:rPr>
        <w:t>XGBoost</w:t>
      </w:r>
      <w:r>
        <w:rPr>
          <w:lang w:eastAsia="zh-CN"/>
        </w:rPr>
        <w:t>三种二分类模型，将最优模型应用于</w:t>
      </w:r>
      <w:r>
        <w:rPr>
          <w:lang w:eastAsia="zh-CN"/>
        </w:rPr>
        <w:t>M201/M202</w:t>
      </w:r>
      <w:r>
        <w:rPr>
          <w:lang w:eastAsia="zh-CN"/>
        </w:rPr>
        <w:t>数据进行故障预测，并分析</w:t>
      </w:r>
      <w:r>
        <w:rPr>
          <w:lang w:eastAsia="zh-CN"/>
        </w:rPr>
        <w:t>M301</w:t>
      </w:r>
      <w:r>
        <w:rPr>
          <w:lang w:eastAsia="zh-CN"/>
        </w:rPr>
        <w:t>生产线的产量与合格率关系。</w:t>
      </w:r>
    </w:p>
    <w:p w14:paraId="30AA57EE" w14:textId="77777777" w:rsidR="00A028B4" w:rsidRDefault="00000000">
      <w:pPr>
        <w:spacing w:after="120"/>
        <w:ind w:firstLine="420"/>
        <w:rPr>
          <w:lang w:eastAsia="zh-CN"/>
        </w:rPr>
      </w:pPr>
      <w:r>
        <w:rPr>
          <w:lang w:eastAsia="zh-CN"/>
        </w:rPr>
        <w:lastRenderedPageBreak/>
        <w:t>（</w:t>
      </w:r>
      <w:r>
        <w:rPr>
          <w:lang w:eastAsia="zh-CN"/>
        </w:rPr>
        <w:t>2</w:t>
      </w:r>
      <w:r>
        <w:rPr>
          <w:lang w:eastAsia="zh-CN"/>
        </w:rPr>
        <w:t>）生产线故障自动识别（第四题）：对</w:t>
      </w:r>
      <w:r>
        <w:rPr>
          <w:lang w:eastAsia="zh-CN"/>
        </w:rPr>
        <w:t>M101</w:t>
      </w:r>
      <w:r>
        <w:rPr>
          <w:lang w:eastAsia="zh-CN"/>
        </w:rPr>
        <w:t>生产线</w:t>
      </w:r>
      <w:r>
        <w:rPr>
          <w:lang w:eastAsia="zh-CN"/>
        </w:rPr>
        <w:t>63</w:t>
      </w:r>
      <w:r>
        <w:rPr>
          <w:lang w:eastAsia="zh-CN"/>
        </w:rPr>
        <w:t>万余条传感器记录进行数据清洗与特点工程，从故障类型分布、时段规律、故障相关性等维度分析故障模式，构建逻辑回归、随机森林和</w:t>
      </w:r>
      <w:r>
        <w:rPr>
          <w:lang w:eastAsia="zh-CN"/>
        </w:rPr>
        <w:t>XGBoost</w:t>
      </w:r>
      <w:r>
        <w:rPr>
          <w:lang w:eastAsia="zh-CN"/>
        </w:rPr>
        <w:t>三种二分类模型，将最优模型应用于</w:t>
      </w:r>
      <w:r>
        <w:rPr>
          <w:lang w:eastAsia="zh-CN"/>
        </w:rPr>
        <w:t>M201</w:t>
      </w:r>
      <w:r>
        <w:rPr>
          <w:lang w:eastAsia="zh-CN"/>
        </w:rPr>
        <w:t>、</w:t>
      </w:r>
      <w:r>
        <w:rPr>
          <w:lang w:eastAsia="zh-CN"/>
        </w:rPr>
        <w:t>M202</w:t>
      </w:r>
      <w:r>
        <w:rPr>
          <w:lang w:eastAsia="zh-CN"/>
        </w:rPr>
        <w:t>生产线完成故障预测，并对</w:t>
      </w:r>
      <w:r>
        <w:rPr>
          <w:lang w:eastAsia="zh-CN"/>
        </w:rPr>
        <w:t>M301</w:t>
      </w:r>
      <w:r>
        <w:rPr>
          <w:lang w:eastAsia="zh-CN"/>
        </w:rPr>
        <w:t>生产线的产量与合格率进行方差分析</w:t>
      </w:r>
      <w:r>
        <w:rPr>
          <w:lang w:eastAsia="zh-CN"/>
        </w:rPr>
        <w:t>[9][10][11][12][21][30]</w:t>
      </w:r>
      <w:r>
        <w:rPr>
          <w:lang w:eastAsia="zh-CN"/>
        </w:rPr>
        <w:t>。</w:t>
      </w:r>
    </w:p>
    <w:p w14:paraId="11FC230D" w14:textId="77777777" w:rsidR="00A028B4" w:rsidRDefault="00000000">
      <w:pPr>
        <w:rPr>
          <w:lang w:eastAsia="zh-CN"/>
        </w:rPr>
      </w:pPr>
      <w:r>
        <w:rPr>
          <w:lang w:eastAsia="zh-CN"/>
        </w:rPr>
        <w:br w:type="page"/>
      </w:r>
    </w:p>
    <w:p w14:paraId="10D9582E" w14:textId="77777777" w:rsidR="00A028B4" w:rsidRDefault="00000000">
      <w:pPr>
        <w:pStyle w:val="1"/>
        <w:jc w:val="center"/>
        <w:rPr>
          <w:lang w:eastAsia="zh-CN"/>
        </w:rPr>
      </w:pPr>
      <w:bookmarkStart w:id="4" w:name="_Toc234265274"/>
      <w:r>
        <w:rPr>
          <w:color w:val="000000"/>
          <w:lang w:eastAsia="zh-CN"/>
        </w:rPr>
        <w:lastRenderedPageBreak/>
        <w:t>第二章</w:t>
      </w:r>
      <w:r>
        <w:rPr>
          <w:color w:val="000000"/>
          <w:lang w:eastAsia="zh-CN"/>
        </w:rPr>
        <w:t xml:space="preserve">  </w:t>
      </w:r>
      <w:r>
        <w:rPr>
          <w:color w:val="000000"/>
          <w:lang w:eastAsia="zh-CN"/>
        </w:rPr>
        <w:t>数据说明与预处理</w:t>
      </w:r>
      <w:bookmarkEnd w:id="4"/>
    </w:p>
    <w:p w14:paraId="7D18A7DC" w14:textId="77777777" w:rsidR="00A028B4" w:rsidRDefault="00000000">
      <w:pPr>
        <w:pStyle w:val="21"/>
        <w:rPr>
          <w:lang w:eastAsia="zh-CN"/>
        </w:rPr>
      </w:pPr>
      <w:bookmarkStart w:id="5" w:name="_Toc234265275"/>
      <w:r>
        <w:rPr>
          <w:lang w:eastAsia="zh-CN"/>
        </w:rPr>
        <w:t xml:space="preserve">2.1  </w:t>
      </w:r>
      <w:r>
        <w:rPr>
          <w:lang w:eastAsia="zh-CN"/>
        </w:rPr>
        <w:t>第三题数据说明</w:t>
      </w:r>
      <w:bookmarkEnd w:id="5"/>
    </w:p>
    <w:p w14:paraId="35ECAA3E" w14:textId="77777777" w:rsidR="00A028B4" w:rsidRDefault="00000000">
      <w:pPr>
        <w:pStyle w:val="31"/>
        <w:rPr>
          <w:lang w:eastAsia="zh-CN"/>
        </w:rPr>
      </w:pPr>
      <w:bookmarkStart w:id="6" w:name="_Toc234265276"/>
      <w:r>
        <w:rPr>
          <w:sz w:val="28"/>
          <w:lang w:eastAsia="zh-CN"/>
        </w:rPr>
        <w:t xml:space="preserve">2.1.1  </w:t>
      </w:r>
      <w:r>
        <w:rPr>
          <w:sz w:val="28"/>
          <w:lang w:eastAsia="zh-CN"/>
        </w:rPr>
        <w:t>数据来源</w:t>
      </w:r>
      <w:bookmarkEnd w:id="6"/>
    </w:p>
    <w:p w14:paraId="534BE829" w14:textId="77777777" w:rsidR="00A028B4" w:rsidRDefault="00000000">
      <w:pPr>
        <w:spacing w:after="80"/>
        <w:ind w:firstLine="420"/>
        <w:rPr>
          <w:lang w:eastAsia="zh-CN"/>
        </w:rPr>
      </w:pPr>
      <w:r>
        <w:rPr>
          <w:lang w:eastAsia="zh-CN"/>
        </w:rPr>
        <w:t>第三题数据来源于泰迪杯</w:t>
      </w:r>
      <w:r>
        <w:rPr>
          <w:lang w:eastAsia="zh-CN"/>
        </w:rPr>
        <w:t>2016</w:t>
      </w:r>
      <w:r>
        <w:rPr>
          <w:lang w:eastAsia="zh-CN"/>
        </w:rPr>
        <w:t>年</w:t>
      </w:r>
      <w:r>
        <w:rPr>
          <w:lang w:eastAsia="zh-CN"/>
        </w:rPr>
        <w:t>B</w:t>
      </w:r>
      <w:r>
        <w:rPr>
          <w:lang w:eastAsia="zh-CN"/>
        </w:rPr>
        <w:t>题</w:t>
      </w:r>
      <w:r>
        <w:rPr>
          <w:lang w:eastAsia="zh-CN"/>
        </w:rPr>
        <w:t>"</w:t>
      </w:r>
      <w:r>
        <w:rPr>
          <w:lang w:eastAsia="zh-CN"/>
        </w:rPr>
        <w:t>铁路旅客流量预测</w:t>
      </w:r>
      <w:r>
        <w:rPr>
          <w:lang w:eastAsia="zh-CN"/>
        </w:rPr>
        <w:t>"</w:t>
      </w:r>
      <w:r>
        <w:rPr>
          <w:lang w:eastAsia="zh-CN"/>
        </w:rPr>
        <w:t>竞赛提供的公开数据集。主要使用以下两份数据文件：</w:t>
      </w:r>
    </w:p>
    <w:p w14:paraId="22164C5B" w14:textId="77777777" w:rsidR="00A028B4" w:rsidRDefault="00000000">
      <w:pPr>
        <w:spacing w:after="80"/>
        <w:ind w:firstLine="420"/>
        <w:rPr>
          <w:lang w:eastAsia="zh-CN"/>
        </w:rPr>
      </w:pPr>
      <w:r>
        <w:rPr>
          <w:lang w:eastAsia="zh-CN"/>
        </w:rPr>
        <w:t>附件</w:t>
      </w:r>
      <w:r>
        <w:rPr>
          <w:lang w:eastAsia="zh-CN"/>
        </w:rPr>
        <w:t>1</w:t>
      </w:r>
      <w:r>
        <w:rPr>
          <w:lang w:eastAsia="zh-CN"/>
        </w:rPr>
        <w:t>：旅客列车梯形密度表。包含</w:t>
      </w:r>
      <w:r>
        <w:rPr>
          <w:lang w:eastAsia="zh-CN"/>
        </w:rPr>
        <w:t>440</w:t>
      </w:r>
      <w:r>
        <w:rPr>
          <w:lang w:eastAsia="zh-CN"/>
        </w:rPr>
        <w:t>个</w:t>
      </w:r>
      <w:r>
        <w:rPr>
          <w:lang w:eastAsia="zh-CN"/>
        </w:rPr>
        <w:t>xls</w:t>
      </w:r>
      <w:r>
        <w:rPr>
          <w:lang w:eastAsia="zh-CN"/>
        </w:rPr>
        <w:t>文件，每个文件对应一天的旅客列车客流密度数据，时间跨度为</w:t>
      </w:r>
      <w:r>
        <w:rPr>
          <w:lang w:eastAsia="zh-CN"/>
        </w:rPr>
        <w:t>2015</w:t>
      </w:r>
      <w:r>
        <w:rPr>
          <w:lang w:eastAsia="zh-CN"/>
        </w:rPr>
        <w:t>年</w:t>
      </w:r>
      <w:r>
        <w:rPr>
          <w:lang w:eastAsia="zh-CN"/>
        </w:rPr>
        <w:t>1</w:t>
      </w:r>
      <w:r>
        <w:rPr>
          <w:lang w:eastAsia="zh-CN"/>
        </w:rPr>
        <w:t>月至</w:t>
      </w:r>
      <w:r>
        <w:rPr>
          <w:lang w:eastAsia="zh-CN"/>
        </w:rPr>
        <w:t>2016</w:t>
      </w:r>
      <w:r>
        <w:rPr>
          <w:lang w:eastAsia="zh-CN"/>
        </w:rPr>
        <w:t>年</w:t>
      </w:r>
      <w:r>
        <w:rPr>
          <w:lang w:eastAsia="zh-CN"/>
        </w:rPr>
        <w:t>3</w:t>
      </w:r>
      <w:r>
        <w:rPr>
          <w:lang w:eastAsia="zh-CN"/>
        </w:rPr>
        <w:t>月。其中</w:t>
      </w:r>
      <w:r>
        <w:rPr>
          <w:lang w:eastAsia="zh-CN"/>
        </w:rPr>
        <w:t>2</w:t>
      </w:r>
      <w:r>
        <w:rPr>
          <w:lang w:eastAsia="zh-CN"/>
        </w:rPr>
        <w:t>个文件因格式异常无法解析，最终成功处理</w:t>
      </w:r>
      <w:r>
        <w:rPr>
          <w:lang w:eastAsia="zh-CN"/>
        </w:rPr>
        <w:t>438</w:t>
      </w:r>
      <w:r>
        <w:rPr>
          <w:lang w:eastAsia="zh-CN"/>
        </w:rPr>
        <w:t>个文件，合并后共</w:t>
      </w:r>
      <w:r>
        <w:rPr>
          <w:lang w:eastAsia="zh-CN"/>
        </w:rPr>
        <w:t>93,032</w:t>
      </w:r>
      <w:r>
        <w:rPr>
          <w:lang w:eastAsia="zh-CN"/>
        </w:rPr>
        <w:t>条记录。</w:t>
      </w:r>
    </w:p>
    <w:p w14:paraId="4C7C0245" w14:textId="77777777" w:rsidR="00A028B4" w:rsidRDefault="00000000">
      <w:pPr>
        <w:spacing w:after="120"/>
        <w:ind w:firstLine="420"/>
        <w:rPr>
          <w:lang w:eastAsia="zh-CN"/>
        </w:rPr>
      </w:pPr>
      <w:r>
        <w:rPr>
          <w:lang w:eastAsia="zh-CN"/>
        </w:rPr>
        <w:t>附件</w:t>
      </w:r>
      <w:r>
        <w:rPr>
          <w:lang w:eastAsia="zh-CN"/>
        </w:rPr>
        <w:t>4</w:t>
      </w:r>
      <w:r>
        <w:rPr>
          <w:lang w:eastAsia="zh-CN"/>
        </w:rPr>
        <w:t>：车站所属地区气象信息。记录各站点每日的天气状况、温度、风向风力等气象数据，用于分析气象条件对客流的影响。</w:t>
      </w:r>
    </w:p>
    <w:p w14:paraId="4C6FE848" w14:textId="77777777" w:rsidR="00A028B4" w:rsidRDefault="00000000">
      <w:pPr>
        <w:pStyle w:val="31"/>
        <w:rPr>
          <w:lang w:eastAsia="zh-CN"/>
        </w:rPr>
      </w:pPr>
      <w:bookmarkStart w:id="7" w:name="_Toc234265277"/>
      <w:r>
        <w:rPr>
          <w:sz w:val="28"/>
          <w:lang w:eastAsia="zh-CN"/>
        </w:rPr>
        <w:t xml:space="preserve">2.1.2  </w:t>
      </w:r>
      <w:r>
        <w:rPr>
          <w:sz w:val="28"/>
          <w:lang w:eastAsia="zh-CN"/>
        </w:rPr>
        <w:t>数据结构</w:t>
      </w:r>
      <w:bookmarkEnd w:id="7"/>
    </w:p>
    <w:p w14:paraId="7C2EFC7A" w14:textId="77777777" w:rsidR="00A028B4" w:rsidRDefault="00000000">
      <w:pPr>
        <w:spacing w:after="120"/>
        <w:ind w:firstLine="420"/>
        <w:rPr>
          <w:lang w:eastAsia="zh-CN"/>
        </w:rPr>
      </w:pPr>
      <w:r>
        <w:rPr>
          <w:lang w:eastAsia="zh-CN"/>
        </w:rPr>
        <w:t>旅客列车梯形密度表采用二维矩阵形式组织，行为上车站，列为下车站，交叉单元格为该</w:t>
      </w:r>
      <w:r>
        <w:rPr>
          <w:lang w:eastAsia="zh-CN"/>
        </w:rPr>
        <w:t>OD</w:t>
      </w:r>
      <w:r>
        <w:rPr>
          <w:lang w:eastAsia="zh-CN"/>
        </w:rPr>
        <w:t>对的客流人数。每个</w:t>
      </w:r>
      <w:r>
        <w:rPr>
          <w:lang w:eastAsia="zh-CN"/>
        </w:rPr>
        <w:t>xls</w:t>
      </w:r>
      <w:r>
        <w:rPr>
          <w:lang w:eastAsia="zh-CN"/>
        </w:rPr>
        <w:t>文件对应一天的数据，文件名中包含</w:t>
      </w:r>
      <w:r>
        <w:rPr>
          <w:lang w:eastAsia="zh-CN"/>
        </w:rPr>
        <w:t>8</w:t>
      </w:r>
      <w:r>
        <w:rPr>
          <w:lang w:eastAsia="zh-CN"/>
        </w:rPr>
        <w:t>位日期字符串。数据经过解析后转化为长格式，每条记录表示一个</w:t>
      </w:r>
      <w:r>
        <w:rPr>
          <w:lang w:eastAsia="zh-CN"/>
        </w:rPr>
        <w:t>OD</w:t>
      </w:r>
      <w:r>
        <w:rPr>
          <w:lang w:eastAsia="zh-CN"/>
        </w:rPr>
        <w:t>对的客流信息。</w:t>
      </w:r>
    </w:p>
    <w:p w14:paraId="3198CADC" w14:textId="77777777" w:rsidR="00A028B4" w:rsidRDefault="00000000">
      <w:pPr>
        <w:pStyle w:val="31"/>
        <w:rPr>
          <w:lang w:eastAsia="zh-CN"/>
        </w:rPr>
      </w:pPr>
      <w:bookmarkStart w:id="8" w:name="_Toc234265278"/>
      <w:r>
        <w:rPr>
          <w:sz w:val="28"/>
          <w:lang w:eastAsia="zh-CN"/>
        </w:rPr>
        <w:t xml:space="preserve">2.1.3  </w:t>
      </w:r>
      <w:r>
        <w:rPr>
          <w:sz w:val="28"/>
          <w:lang w:eastAsia="zh-CN"/>
        </w:rPr>
        <w:t>预处理方法</w:t>
      </w:r>
      <w:bookmarkEnd w:id="8"/>
    </w:p>
    <w:p w14:paraId="4DAB1B2F" w14:textId="77777777" w:rsidR="00A028B4" w:rsidRDefault="00000000">
      <w:pPr>
        <w:spacing w:after="120"/>
        <w:ind w:firstLine="420"/>
        <w:rPr>
          <w:lang w:eastAsia="zh-CN"/>
        </w:rPr>
      </w:pPr>
      <w:r>
        <w:rPr>
          <w:lang w:eastAsia="zh-CN"/>
        </w:rPr>
        <w:t>数据预处理主要包括以下步骤：（</w:t>
      </w:r>
      <w:r>
        <w:rPr>
          <w:lang w:eastAsia="zh-CN"/>
        </w:rPr>
        <w:t>1</w:t>
      </w:r>
      <w:r>
        <w:rPr>
          <w:lang w:eastAsia="zh-CN"/>
        </w:rPr>
        <w:t>）文件格式识别与解析，支持标准</w:t>
      </w:r>
      <w:r>
        <w:rPr>
          <w:lang w:eastAsia="zh-CN"/>
        </w:rPr>
        <w:t>xls</w:t>
      </w:r>
      <w:r>
        <w:rPr>
          <w:lang w:eastAsia="zh-CN"/>
        </w:rPr>
        <w:t>和</w:t>
      </w:r>
      <w:r>
        <w:rPr>
          <w:lang w:eastAsia="zh-CN"/>
        </w:rPr>
        <w:t>HTML</w:t>
      </w:r>
      <w:r>
        <w:rPr>
          <w:lang w:eastAsia="zh-CN"/>
        </w:rPr>
        <w:t>格式</w:t>
      </w:r>
      <w:r>
        <w:rPr>
          <w:lang w:eastAsia="zh-CN"/>
        </w:rPr>
        <w:t>xls</w:t>
      </w:r>
      <w:r>
        <w:rPr>
          <w:lang w:eastAsia="zh-CN"/>
        </w:rPr>
        <w:t>两种类型；（</w:t>
      </w:r>
      <w:r>
        <w:rPr>
          <w:lang w:eastAsia="zh-CN"/>
        </w:rPr>
        <w:t>2</w:t>
      </w:r>
      <w:r>
        <w:rPr>
          <w:lang w:eastAsia="zh-CN"/>
        </w:rPr>
        <w:t>）日期提取，从文件名中解析</w:t>
      </w:r>
      <w:r>
        <w:rPr>
          <w:lang w:eastAsia="zh-CN"/>
        </w:rPr>
        <w:t>8</w:t>
      </w:r>
      <w:r>
        <w:rPr>
          <w:lang w:eastAsia="zh-CN"/>
        </w:rPr>
        <w:t>位日期字符串；（</w:t>
      </w:r>
      <w:r>
        <w:rPr>
          <w:lang w:eastAsia="zh-CN"/>
        </w:rPr>
        <w:t>3</w:t>
      </w:r>
      <w:r>
        <w:rPr>
          <w:lang w:eastAsia="zh-CN"/>
        </w:rPr>
        <w:t>）客流矩阵解析，从梯形密度表的二维网格中提取上车站</w:t>
      </w:r>
      <w:r>
        <w:rPr>
          <w:lang w:eastAsia="zh-CN"/>
        </w:rPr>
        <w:t>-</w:t>
      </w:r>
      <w:r>
        <w:rPr>
          <w:lang w:eastAsia="zh-CN"/>
        </w:rPr>
        <w:t>下车站</w:t>
      </w:r>
      <w:r>
        <w:rPr>
          <w:lang w:eastAsia="zh-CN"/>
        </w:rPr>
        <w:t>-</w:t>
      </w:r>
      <w:r>
        <w:rPr>
          <w:lang w:eastAsia="zh-CN"/>
        </w:rPr>
        <w:t>客流人数三元组；（</w:t>
      </w:r>
      <w:r>
        <w:rPr>
          <w:lang w:eastAsia="zh-CN"/>
        </w:rPr>
        <w:t>4</w:t>
      </w:r>
      <w:r>
        <w:rPr>
          <w:lang w:eastAsia="zh-CN"/>
        </w:rPr>
        <w:t>）数据合并，将</w:t>
      </w:r>
      <w:r>
        <w:rPr>
          <w:lang w:eastAsia="zh-CN"/>
        </w:rPr>
        <w:t>438</w:t>
      </w:r>
      <w:r>
        <w:rPr>
          <w:lang w:eastAsia="zh-CN"/>
        </w:rPr>
        <w:t>个文件合并为统一的数据表。</w:t>
      </w:r>
    </w:p>
    <w:p w14:paraId="383EBBEE" w14:textId="77777777" w:rsidR="00A028B4" w:rsidRDefault="00000000">
      <w:pPr>
        <w:pStyle w:val="21"/>
        <w:rPr>
          <w:lang w:eastAsia="zh-CN"/>
        </w:rPr>
      </w:pPr>
      <w:bookmarkStart w:id="9" w:name="_Toc234265279"/>
      <w:r>
        <w:rPr>
          <w:lang w:eastAsia="zh-CN"/>
        </w:rPr>
        <w:t xml:space="preserve">2.2  </w:t>
      </w:r>
      <w:r>
        <w:rPr>
          <w:lang w:eastAsia="zh-CN"/>
        </w:rPr>
        <w:t>第四题数据说明</w:t>
      </w:r>
      <w:bookmarkEnd w:id="9"/>
    </w:p>
    <w:p w14:paraId="59BC7BD7" w14:textId="77777777" w:rsidR="00A028B4" w:rsidRDefault="00000000">
      <w:pPr>
        <w:pStyle w:val="31"/>
        <w:rPr>
          <w:lang w:eastAsia="zh-CN"/>
        </w:rPr>
      </w:pPr>
      <w:bookmarkStart w:id="10" w:name="_Toc234265280"/>
      <w:r>
        <w:rPr>
          <w:sz w:val="28"/>
          <w:lang w:eastAsia="zh-CN"/>
        </w:rPr>
        <w:t xml:space="preserve">2.2.1  </w:t>
      </w:r>
      <w:r>
        <w:rPr>
          <w:sz w:val="28"/>
          <w:lang w:eastAsia="zh-CN"/>
        </w:rPr>
        <w:t>数据来源</w:t>
      </w:r>
      <w:bookmarkEnd w:id="10"/>
    </w:p>
    <w:p w14:paraId="2EE7D3E7" w14:textId="77777777" w:rsidR="00A028B4" w:rsidRDefault="00000000">
      <w:pPr>
        <w:spacing w:after="120"/>
        <w:ind w:firstLine="420"/>
        <w:rPr>
          <w:lang w:eastAsia="zh-CN"/>
        </w:rPr>
      </w:pPr>
      <w:r>
        <w:rPr>
          <w:lang w:eastAsia="zh-CN"/>
        </w:rPr>
        <w:t>第四题数据来源于泰迪杯</w:t>
      </w:r>
      <w:r>
        <w:rPr>
          <w:lang w:eastAsia="zh-CN"/>
        </w:rPr>
        <w:t>2024</w:t>
      </w:r>
      <w:r>
        <w:rPr>
          <w:lang w:eastAsia="zh-CN"/>
        </w:rPr>
        <w:t>年</w:t>
      </w:r>
      <w:r>
        <w:rPr>
          <w:lang w:eastAsia="zh-CN"/>
        </w:rPr>
        <w:t>A</w:t>
      </w:r>
      <w:r>
        <w:rPr>
          <w:lang w:eastAsia="zh-CN"/>
        </w:rPr>
        <w:t>题，该数据集记录了某制造企业多条生产线的传感器读数，涵盖物料推送、物料检测、填装、加盖、拧盖等全工序环节</w:t>
      </w:r>
      <w:r>
        <w:rPr>
          <w:lang w:eastAsia="zh-CN"/>
        </w:rPr>
        <w:t>[30]</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8"/>
        <w:gridCol w:w="2078"/>
        <w:gridCol w:w="2078"/>
        <w:gridCol w:w="2078"/>
      </w:tblGrid>
      <w:tr w:rsidR="00A028B4" w14:paraId="1F2A4C52" w14:textId="77777777">
        <w:trPr>
          <w:jc w:val="center"/>
        </w:trPr>
        <w:tc>
          <w:tcPr>
            <w:tcW w:w="2078" w:type="dxa"/>
            <w:shd w:val="clear" w:color="auto" w:fill="D9E2F3"/>
          </w:tcPr>
          <w:p w14:paraId="0EB914DF" w14:textId="77777777" w:rsidR="00A028B4" w:rsidRDefault="00000000">
            <w:pPr>
              <w:jc w:val="center"/>
            </w:pPr>
            <w:r>
              <w:rPr>
                <w:rFonts w:eastAsia="黑体"/>
                <w:b/>
                <w:sz w:val="20"/>
              </w:rPr>
              <w:t>附件</w:t>
            </w:r>
          </w:p>
        </w:tc>
        <w:tc>
          <w:tcPr>
            <w:tcW w:w="2078" w:type="dxa"/>
            <w:shd w:val="clear" w:color="auto" w:fill="D9E2F3"/>
          </w:tcPr>
          <w:p w14:paraId="6D625B38" w14:textId="77777777" w:rsidR="00A028B4" w:rsidRDefault="00000000">
            <w:pPr>
              <w:jc w:val="center"/>
            </w:pPr>
            <w:r>
              <w:rPr>
                <w:rFonts w:eastAsia="黑体"/>
                <w:b/>
                <w:sz w:val="20"/>
              </w:rPr>
              <w:t>文件</w:t>
            </w:r>
          </w:p>
        </w:tc>
        <w:tc>
          <w:tcPr>
            <w:tcW w:w="2078" w:type="dxa"/>
            <w:shd w:val="clear" w:color="auto" w:fill="D9E2F3"/>
          </w:tcPr>
          <w:p w14:paraId="715253A0" w14:textId="77777777" w:rsidR="00A028B4" w:rsidRDefault="00000000">
            <w:pPr>
              <w:jc w:val="center"/>
            </w:pPr>
            <w:r>
              <w:rPr>
                <w:rFonts w:eastAsia="黑体"/>
                <w:b/>
                <w:sz w:val="20"/>
              </w:rPr>
              <w:t>规模</w:t>
            </w:r>
          </w:p>
        </w:tc>
        <w:tc>
          <w:tcPr>
            <w:tcW w:w="2078" w:type="dxa"/>
            <w:shd w:val="clear" w:color="auto" w:fill="D9E2F3"/>
          </w:tcPr>
          <w:p w14:paraId="7E5F0AB2" w14:textId="77777777" w:rsidR="00A028B4" w:rsidRDefault="00000000">
            <w:pPr>
              <w:jc w:val="center"/>
            </w:pPr>
            <w:r>
              <w:rPr>
                <w:rFonts w:eastAsia="黑体"/>
                <w:b/>
                <w:sz w:val="20"/>
              </w:rPr>
              <w:t>说明</w:t>
            </w:r>
          </w:p>
        </w:tc>
      </w:tr>
      <w:tr w:rsidR="00A028B4" w14:paraId="2B61F514" w14:textId="77777777">
        <w:trPr>
          <w:jc w:val="center"/>
        </w:trPr>
        <w:tc>
          <w:tcPr>
            <w:tcW w:w="2078" w:type="dxa"/>
          </w:tcPr>
          <w:p w14:paraId="34BEB0CB" w14:textId="77777777" w:rsidR="00A028B4" w:rsidRDefault="00000000">
            <w:pPr>
              <w:jc w:val="center"/>
            </w:pPr>
            <w:r>
              <w:rPr>
                <w:sz w:val="18"/>
              </w:rPr>
              <w:t>附件</w:t>
            </w:r>
            <w:r>
              <w:rPr>
                <w:sz w:val="18"/>
              </w:rPr>
              <w:t>1</w:t>
            </w:r>
          </w:p>
        </w:tc>
        <w:tc>
          <w:tcPr>
            <w:tcW w:w="2078" w:type="dxa"/>
          </w:tcPr>
          <w:p w14:paraId="12912EC5" w14:textId="77777777" w:rsidR="00A028B4" w:rsidRDefault="00000000">
            <w:pPr>
              <w:jc w:val="center"/>
            </w:pPr>
            <w:r>
              <w:rPr>
                <w:sz w:val="18"/>
              </w:rPr>
              <w:t>M101.csv</w:t>
            </w:r>
          </w:p>
        </w:tc>
        <w:tc>
          <w:tcPr>
            <w:tcW w:w="2078" w:type="dxa"/>
          </w:tcPr>
          <w:p w14:paraId="66BBF8EE" w14:textId="77777777" w:rsidR="00A028B4" w:rsidRDefault="00000000">
            <w:pPr>
              <w:jc w:val="center"/>
            </w:pPr>
            <w:r>
              <w:rPr>
                <w:sz w:val="18"/>
              </w:rPr>
              <w:t>82MB, 636,510</w:t>
            </w:r>
            <w:r>
              <w:rPr>
                <w:sz w:val="18"/>
              </w:rPr>
              <w:t>行</w:t>
            </w:r>
            <w:r>
              <w:rPr>
                <w:sz w:val="18"/>
              </w:rPr>
              <w:t xml:space="preserve"> x 37</w:t>
            </w:r>
            <w:r>
              <w:rPr>
                <w:sz w:val="18"/>
              </w:rPr>
              <w:t>列</w:t>
            </w:r>
          </w:p>
        </w:tc>
        <w:tc>
          <w:tcPr>
            <w:tcW w:w="2078" w:type="dxa"/>
          </w:tcPr>
          <w:p w14:paraId="5449B999" w14:textId="77777777" w:rsidR="00A028B4" w:rsidRDefault="00000000">
            <w:pPr>
              <w:jc w:val="center"/>
              <w:rPr>
                <w:lang w:eastAsia="zh-CN"/>
              </w:rPr>
            </w:pPr>
            <w:r>
              <w:rPr>
                <w:sz w:val="18"/>
                <w:lang w:eastAsia="zh-CN"/>
              </w:rPr>
              <w:t>训练数据（传感器</w:t>
            </w:r>
            <w:r>
              <w:rPr>
                <w:sz w:val="18"/>
                <w:lang w:eastAsia="zh-CN"/>
              </w:rPr>
              <w:t>+</w:t>
            </w:r>
            <w:r>
              <w:rPr>
                <w:sz w:val="18"/>
                <w:lang w:eastAsia="zh-CN"/>
              </w:rPr>
              <w:t>故障标签）</w:t>
            </w:r>
          </w:p>
        </w:tc>
      </w:tr>
      <w:tr w:rsidR="00A028B4" w14:paraId="42BA17E6" w14:textId="77777777">
        <w:trPr>
          <w:jc w:val="center"/>
        </w:trPr>
        <w:tc>
          <w:tcPr>
            <w:tcW w:w="2078" w:type="dxa"/>
            <w:shd w:val="clear" w:color="auto" w:fill="F2F2F2"/>
          </w:tcPr>
          <w:p w14:paraId="6803D994" w14:textId="77777777" w:rsidR="00A028B4" w:rsidRDefault="00000000">
            <w:pPr>
              <w:jc w:val="center"/>
            </w:pPr>
            <w:r>
              <w:rPr>
                <w:sz w:val="18"/>
              </w:rPr>
              <w:t>附件</w:t>
            </w:r>
            <w:r>
              <w:rPr>
                <w:sz w:val="18"/>
              </w:rPr>
              <w:t>2</w:t>
            </w:r>
          </w:p>
        </w:tc>
        <w:tc>
          <w:tcPr>
            <w:tcW w:w="2078" w:type="dxa"/>
            <w:shd w:val="clear" w:color="auto" w:fill="F2F2F2"/>
          </w:tcPr>
          <w:p w14:paraId="76BEF062" w14:textId="77777777" w:rsidR="00A028B4" w:rsidRDefault="00000000">
            <w:pPr>
              <w:jc w:val="center"/>
            </w:pPr>
            <w:r>
              <w:rPr>
                <w:sz w:val="18"/>
              </w:rPr>
              <w:t>M201.csv, M202.csv</w:t>
            </w:r>
          </w:p>
        </w:tc>
        <w:tc>
          <w:tcPr>
            <w:tcW w:w="2078" w:type="dxa"/>
            <w:shd w:val="clear" w:color="auto" w:fill="F2F2F2"/>
          </w:tcPr>
          <w:p w14:paraId="1618D5D7" w14:textId="77777777" w:rsidR="00A028B4" w:rsidRDefault="00000000">
            <w:pPr>
              <w:jc w:val="center"/>
            </w:pPr>
            <w:r>
              <w:rPr>
                <w:sz w:val="18"/>
              </w:rPr>
              <w:t>各约</w:t>
            </w:r>
            <w:r>
              <w:rPr>
                <w:sz w:val="18"/>
              </w:rPr>
              <w:t>920MB</w:t>
            </w:r>
          </w:p>
        </w:tc>
        <w:tc>
          <w:tcPr>
            <w:tcW w:w="2078" w:type="dxa"/>
            <w:shd w:val="clear" w:color="auto" w:fill="F2F2F2"/>
          </w:tcPr>
          <w:p w14:paraId="51D064DB" w14:textId="77777777" w:rsidR="00A028B4" w:rsidRDefault="00000000">
            <w:pPr>
              <w:jc w:val="center"/>
              <w:rPr>
                <w:lang w:eastAsia="zh-CN"/>
              </w:rPr>
            </w:pPr>
            <w:r>
              <w:rPr>
                <w:sz w:val="18"/>
                <w:lang w:eastAsia="zh-CN"/>
              </w:rPr>
              <w:t>测试数据（待预测故障）</w:t>
            </w:r>
          </w:p>
        </w:tc>
      </w:tr>
      <w:tr w:rsidR="00A028B4" w14:paraId="3312A4CA" w14:textId="77777777">
        <w:trPr>
          <w:jc w:val="center"/>
        </w:trPr>
        <w:tc>
          <w:tcPr>
            <w:tcW w:w="2078" w:type="dxa"/>
          </w:tcPr>
          <w:p w14:paraId="7833B36F" w14:textId="77777777" w:rsidR="00A028B4" w:rsidRDefault="00000000">
            <w:pPr>
              <w:jc w:val="center"/>
            </w:pPr>
            <w:r>
              <w:rPr>
                <w:sz w:val="18"/>
              </w:rPr>
              <w:lastRenderedPageBreak/>
              <w:t>附件</w:t>
            </w:r>
            <w:r>
              <w:rPr>
                <w:sz w:val="18"/>
              </w:rPr>
              <w:t>3</w:t>
            </w:r>
          </w:p>
        </w:tc>
        <w:tc>
          <w:tcPr>
            <w:tcW w:w="2078" w:type="dxa"/>
          </w:tcPr>
          <w:p w14:paraId="7277A434" w14:textId="77777777" w:rsidR="00A028B4" w:rsidRDefault="00000000">
            <w:pPr>
              <w:jc w:val="center"/>
            </w:pPr>
            <w:r>
              <w:rPr>
                <w:sz w:val="18"/>
              </w:rPr>
              <w:t xml:space="preserve">M301.csv + </w:t>
            </w:r>
            <w:r>
              <w:rPr>
                <w:sz w:val="18"/>
              </w:rPr>
              <w:t>操作人员信息表</w:t>
            </w:r>
            <w:r>
              <w:rPr>
                <w:sz w:val="18"/>
              </w:rPr>
              <w:t>.xlsx</w:t>
            </w:r>
          </w:p>
        </w:tc>
        <w:tc>
          <w:tcPr>
            <w:tcW w:w="2078" w:type="dxa"/>
          </w:tcPr>
          <w:p w14:paraId="72E35AE5" w14:textId="77777777" w:rsidR="00A028B4" w:rsidRDefault="00000000">
            <w:pPr>
              <w:jc w:val="center"/>
            </w:pPr>
            <w:r>
              <w:rPr>
                <w:sz w:val="18"/>
              </w:rPr>
              <w:t>UTF-8</w:t>
            </w:r>
            <w:r>
              <w:rPr>
                <w:sz w:val="18"/>
              </w:rPr>
              <w:t>编码</w:t>
            </w:r>
          </w:p>
        </w:tc>
        <w:tc>
          <w:tcPr>
            <w:tcW w:w="2078" w:type="dxa"/>
          </w:tcPr>
          <w:p w14:paraId="1722F4B6" w14:textId="77777777" w:rsidR="00A028B4" w:rsidRDefault="00000000">
            <w:pPr>
              <w:jc w:val="center"/>
            </w:pPr>
            <w:r>
              <w:rPr>
                <w:sz w:val="18"/>
              </w:rPr>
              <w:t>产量分析数据</w:t>
            </w:r>
          </w:p>
        </w:tc>
      </w:tr>
    </w:tbl>
    <w:p w14:paraId="6D489579" w14:textId="77777777" w:rsidR="00A028B4" w:rsidRDefault="00000000">
      <w:pPr>
        <w:spacing w:before="80"/>
        <w:jc w:val="center"/>
      </w:pPr>
      <w:r>
        <w:rPr>
          <w:rFonts w:eastAsia="黑体"/>
          <w:b/>
          <w:sz w:val="20"/>
        </w:rPr>
        <w:t>表</w:t>
      </w:r>
      <w:r>
        <w:rPr>
          <w:rFonts w:eastAsia="黑体"/>
          <w:b/>
          <w:sz w:val="20"/>
        </w:rPr>
        <w:t xml:space="preserve">1  </w:t>
      </w:r>
      <w:r>
        <w:rPr>
          <w:rFonts w:eastAsia="黑体"/>
          <w:b/>
          <w:sz w:val="20"/>
        </w:rPr>
        <w:t>第四题数据文件概览</w:t>
      </w:r>
    </w:p>
    <w:p w14:paraId="149B36B9" w14:textId="77777777" w:rsidR="00A028B4" w:rsidRDefault="00000000">
      <w:pPr>
        <w:pStyle w:val="31"/>
      </w:pPr>
      <w:bookmarkStart w:id="11" w:name="_Toc234265281"/>
      <w:r>
        <w:rPr>
          <w:sz w:val="28"/>
        </w:rPr>
        <w:t xml:space="preserve">2.2.2  </w:t>
      </w:r>
      <w:r>
        <w:rPr>
          <w:sz w:val="28"/>
        </w:rPr>
        <w:t>故障类型说明</w:t>
      </w:r>
      <w:bookmarkEnd w:id="11"/>
    </w:p>
    <w:p w14:paraId="218F231D" w14:textId="77777777" w:rsidR="00A028B4" w:rsidRDefault="00000000">
      <w:pPr>
        <w:spacing w:after="120"/>
        <w:ind w:firstLine="420"/>
        <w:rPr>
          <w:lang w:eastAsia="zh-CN"/>
        </w:rPr>
      </w:pPr>
      <w:r>
        <w:rPr>
          <w:lang w:eastAsia="zh-CN"/>
        </w:rPr>
        <w:t>数据集包含</w:t>
      </w:r>
      <w:r>
        <w:rPr>
          <w:lang w:eastAsia="zh-CN"/>
        </w:rPr>
        <w:t>9</w:t>
      </w:r>
      <w:r>
        <w:rPr>
          <w:lang w:eastAsia="zh-CN"/>
        </w:rPr>
        <w:t>类故障，按装置类型编码（千位</w:t>
      </w:r>
      <w:r>
        <w:rPr>
          <w:lang w:eastAsia="zh-CN"/>
        </w:rPr>
        <w:t>=</w:t>
      </w:r>
      <w:r>
        <w:rPr>
          <w:lang w:eastAsia="zh-CN"/>
        </w:rPr>
        <w:t>装置，后三位</w:t>
      </w:r>
      <w:r>
        <w:rPr>
          <w:lang w:eastAsia="zh-CN"/>
        </w:rPr>
        <w:t>=</w:t>
      </w:r>
      <w:r>
        <w:rPr>
          <w:lang w:eastAsia="zh-CN"/>
        </w:rPr>
        <w:t>故障码）。具体包括：物料推送装置故障（</w:t>
      </w:r>
      <w:r>
        <w:rPr>
          <w:lang w:eastAsia="zh-CN"/>
        </w:rPr>
        <w:t>1001</w:t>
      </w:r>
      <w:r>
        <w:rPr>
          <w:lang w:eastAsia="zh-CN"/>
        </w:rPr>
        <w:t>）、物料检测装置故障（</w:t>
      </w:r>
      <w:r>
        <w:rPr>
          <w:lang w:eastAsia="zh-CN"/>
        </w:rPr>
        <w:t>2001</w:t>
      </w:r>
      <w:r>
        <w:rPr>
          <w:lang w:eastAsia="zh-CN"/>
        </w:rPr>
        <w:t>）、填装装置检测故障（</w:t>
      </w:r>
      <w:r>
        <w:rPr>
          <w:lang w:eastAsia="zh-CN"/>
        </w:rPr>
        <w:t>4001</w:t>
      </w:r>
      <w:r>
        <w:rPr>
          <w:lang w:eastAsia="zh-CN"/>
        </w:rPr>
        <w:t>）、填装装置定位故障（</w:t>
      </w:r>
      <w:r>
        <w:rPr>
          <w:lang w:eastAsia="zh-CN"/>
        </w:rPr>
        <w:t>4002</w:t>
      </w:r>
      <w:r>
        <w:rPr>
          <w:lang w:eastAsia="zh-CN"/>
        </w:rPr>
        <w:t>）、填装装置填装故障（</w:t>
      </w:r>
      <w:r>
        <w:rPr>
          <w:lang w:eastAsia="zh-CN"/>
        </w:rPr>
        <w:t>4003</w:t>
      </w:r>
      <w:r>
        <w:rPr>
          <w:lang w:eastAsia="zh-CN"/>
        </w:rPr>
        <w:t>）、加盖装置定位故障（</w:t>
      </w:r>
      <w:r>
        <w:rPr>
          <w:lang w:eastAsia="zh-CN"/>
        </w:rPr>
        <w:t>5001</w:t>
      </w:r>
      <w:r>
        <w:rPr>
          <w:lang w:eastAsia="zh-CN"/>
        </w:rPr>
        <w:t>）、加盖装置加盖故障（</w:t>
      </w:r>
      <w:r>
        <w:rPr>
          <w:lang w:eastAsia="zh-CN"/>
        </w:rPr>
        <w:t>5002</w:t>
      </w:r>
      <w:r>
        <w:rPr>
          <w:lang w:eastAsia="zh-CN"/>
        </w:rPr>
        <w:t>）、拧盖装置定位故障（</w:t>
      </w:r>
      <w:r>
        <w:rPr>
          <w:lang w:eastAsia="zh-CN"/>
        </w:rPr>
        <w:t>6001</w:t>
      </w:r>
      <w:r>
        <w:rPr>
          <w:lang w:eastAsia="zh-CN"/>
        </w:rPr>
        <w:t>）、拧盖装置拧盖故障（</w:t>
      </w:r>
      <w:r>
        <w:rPr>
          <w:lang w:eastAsia="zh-CN"/>
        </w:rPr>
        <w:t>6009</w:t>
      </w:r>
      <w:r>
        <w:rPr>
          <w:lang w:eastAsia="zh-CN"/>
        </w:rPr>
        <w:t>）。</w:t>
      </w:r>
    </w:p>
    <w:p w14:paraId="0B42C317" w14:textId="77777777" w:rsidR="00A028B4" w:rsidRDefault="00000000">
      <w:pPr>
        <w:pStyle w:val="31"/>
        <w:rPr>
          <w:lang w:eastAsia="zh-CN"/>
        </w:rPr>
      </w:pPr>
      <w:bookmarkStart w:id="12" w:name="_Toc234265282"/>
      <w:r>
        <w:rPr>
          <w:sz w:val="28"/>
          <w:lang w:eastAsia="zh-CN"/>
        </w:rPr>
        <w:t xml:space="preserve">2.2.3  </w:t>
      </w:r>
      <w:r>
        <w:rPr>
          <w:sz w:val="28"/>
          <w:lang w:eastAsia="zh-CN"/>
        </w:rPr>
        <w:t>传感器字段</w:t>
      </w:r>
      <w:bookmarkEnd w:id="12"/>
    </w:p>
    <w:p w14:paraId="1B42FBA3" w14:textId="77777777" w:rsidR="00A028B4" w:rsidRDefault="00000000">
      <w:pPr>
        <w:spacing w:after="120"/>
        <w:ind w:firstLine="420"/>
        <w:rPr>
          <w:lang w:eastAsia="zh-CN"/>
        </w:rPr>
      </w:pPr>
      <w:r>
        <w:rPr>
          <w:lang w:eastAsia="zh-CN"/>
        </w:rPr>
        <w:t>M101.csv</w:t>
      </w:r>
      <w:r>
        <w:rPr>
          <w:lang w:eastAsia="zh-CN"/>
        </w:rPr>
        <w:t>包含</w:t>
      </w:r>
      <w:r>
        <w:rPr>
          <w:lang w:eastAsia="zh-CN"/>
        </w:rPr>
        <w:t>37</w:t>
      </w:r>
      <w:r>
        <w:rPr>
          <w:lang w:eastAsia="zh-CN"/>
        </w:rPr>
        <w:t>个字段，其中传感器状态字段包括：物料推送气缸推送</w:t>
      </w:r>
      <w:r>
        <w:rPr>
          <w:lang w:eastAsia="zh-CN"/>
        </w:rPr>
        <w:t>/</w:t>
      </w:r>
      <w:r>
        <w:rPr>
          <w:lang w:eastAsia="zh-CN"/>
        </w:rPr>
        <w:t>收回状态、物料推送数、物料待抓取数、放置容器数、容器上传检测数、填装检测数、填装定位器固定</w:t>
      </w:r>
      <w:r>
        <w:rPr>
          <w:lang w:eastAsia="zh-CN"/>
        </w:rPr>
        <w:t>/</w:t>
      </w:r>
      <w:r>
        <w:rPr>
          <w:lang w:eastAsia="zh-CN"/>
        </w:rPr>
        <w:t>放开状态、物料抓取数、填装旋转</w:t>
      </w:r>
      <w:r>
        <w:rPr>
          <w:lang w:eastAsia="zh-CN"/>
        </w:rPr>
        <w:t>/</w:t>
      </w:r>
      <w:r>
        <w:rPr>
          <w:lang w:eastAsia="zh-CN"/>
        </w:rPr>
        <w:t>下降数、填装数、加盖检测数、加盖定位数、推盖数、加盖下降数、加盖数、拧盖检测数、拧盖定位数、拧盖下降数、拧盖旋转数、拧盖数、合格数、不合格数。</w:t>
      </w:r>
    </w:p>
    <w:p w14:paraId="73BC4B1E" w14:textId="77777777" w:rsidR="00A028B4" w:rsidRDefault="00000000">
      <w:pPr>
        <w:pStyle w:val="21"/>
        <w:rPr>
          <w:lang w:eastAsia="zh-CN"/>
        </w:rPr>
      </w:pPr>
      <w:bookmarkStart w:id="13" w:name="_Toc234265283"/>
      <w:r>
        <w:rPr>
          <w:lang w:eastAsia="zh-CN"/>
        </w:rPr>
        <w:t xml:space="preserve">2.3  </w:t>
      </w:r>
      <w:r>
        <w:rPr>
          <w:lang w:eastAsia="zh-CN"/>
        </w:rPr>
        <w:t>数据预处理方法</w:t>
      </w:r>
      <w:r>
        <w:rPr>
          <w:lang w:eastAsia="zh-CN"/>
        </w:rPr>
        <w:t>[27]</w:t>
      </w:r>
      <w:bookmarkEnd w:id="13"/>
    </w:p>
    <w:p w14:paraId="199AB2DD" w14:textId="77777777" w:rsidR="00A028B4" w:rsidRDefault="00000000">
      <w:pPr>
        <w:spacing w:after="80"/>
        <w:ind w:firstLine="420"/>
        <w:rPr>
          <w:lang w:eastAsia="zh-CN"/>
        </w:rPr>
      </w:pPr>
      <w:r>
        <w:rPr>
          <w:lang w:eastAsia="zh-CN"/>
        </w:rPr>
        <w:t>数据预处理是数据分析的基础环节，直接影响后续建模的效果</w:t>
      </w:r>
      <w:r>
        <w:rPr>
          <w:lang w:eastAsia="zh-CN"/>
        </w:rPr>
        <w:t>[27][34][35]</w:t>
      </w:r>
      <w:r>
        <w:rPr>
          <w:lang w:eastAsia="zh-CN"/>
        </w:rPr>
        <w:t>。笔者采用以下预处理方法：</w:t>
      </w:r>
    </w:p>
    <w:p w14:paraId="5ECC9097" w14:textId="77777777" w:rsidR="00A028B4" w:rsidRDefault="00000000">
      <w:pPr>
        <w:spacing w:after="120"/>
        <w:ind w:firstLine="420"/>
        <w:rPr>
          <w:lang w:eastAsia="zh-CN"/>
        </w:rPr>
      </w:pPr>
      <w:r>
        <w:rPr>
          <w:lang w:eastAsia="zh-CN"/>
        </w:rPr>
        <w:t>（</w:t>
      </w:r>
      <w:r>
        <w:rPr>
          <w:lang w:eastAsia="zh-CN"/>
        </w:rPr>
        <w:t>1</w:t>
      </w:r>
      <w:r>
        <w:rPr>
          <w:lang w:eastAsia="zh-CN"/>
        </w:rPr>
        <w:t>）缺失值处理：对传感器数据中的</w:t>
      </w:r>
      <w:r>
        <w:rPr>
          <w:lang w:eastAsia="zh-CN"/>
        </w:rPr>
        <w:t>NaN</w:t>
      </w:r>
      <w:r>
        <w:rPr>
          <w:lang w:eastAsia="zh-CN"/>
        </w:rPr>
        <w:t>值，数值型字段填充为</w:t>
      </w:r>
      <w:r>
        <w:rPr>
          <w:lang w:eastAsia="zh-CN"/>
        </w:rPr>
        <w:t>0</w:t>
      </w:r>
      <w:r>
        <w:rPr>
          <w:lang w:eastAsia="zh-CN"/>
        </w:rPr>
        <w:t>，因为传感器在无读数时通常表示该工序未激活。删除传感器列全部为</w:t>
      </w:r>
      <w:r>
        <w:rPr>
          <w:lang w:eastAsia="zh-CN"/>
        </w:rPr>
        <w:t>NaN</w:t>
      </w:r>
      <w:r>
        <w:rPr>
          <w:lang w:eastAsia="zh-CN"/>
        </w:rPr>
        <w:t>的记录。（</w:t>
      </w:r>
      <w:r>
        <w:rPr>
          <w:lang w:eastAsia="zh-CN"/>
        </w:rPr>
        <w:t>2</w:t>
      </w:r>
      <w:r>
        <w:rPr>
          <w:lang w:eastAsia="zh-CN"/>
        </w:rPr>
        <w:t>）异常值检测：通过描述性统计（均值、标准差、四分位数）识别异常值，对明显偏离正常范围的记录进行标记或删除。（</w:t>
      </w:r>
      <w:r>
        <w:rPr>
          <w:lang w:eastAsia="zh-CN"/>
        </w:rPr>
        <w:t>3</w:t>
      </w:r>
      <w:r>
        <w:rPr>
          <w:lang w:eastAsia="zh-CN"/>
        </w:rPr>
        <w:t>）数据标准化：对数值型特征进行标准化处理，使其均值为</w:t>
      </w:r>
      <w:r>
        <w:rPr>
          <w:lang w:eastAsia="zh-CN"/>
        </w:rPr>
        <w:t>0</w:t>
      </w:r>
      <w:r>
        <w:rPr>
          <w:lang w:eastAsia="zh-CN"/>
        </w:rPr>
        <w:t>、标准差为</w:t>
      </w:r>
      <w:r>
        <w:rPr>
          <w:lang w:eastAsia="zh-CN"/>
        </w:rPr>
        <w:t>1</w:t>
      </w:r>
      <w:r>
        <w:rPr>
          <w:lang w:eastAsia="zh-CN"/>
        </w:rPr>
        <w:t>，便于后续建模。</w:t>
      </w:r>
    </w:p>
    <w:p w14:paraId="68D3D58F" w14:textId="77777777" w:rsidR="00A028B4" w:rsidRDefault="00000000">
      <w:pPr>
        <w:rPr>
          <w:lang w:eastAsia="zh-CN"/>
        </w:rPr>
      </w:pPr>
      <w:r>
        <w:rPr>
          <w:lang w:eastAsia="zh-CN"/>
        </w:rPr>
        <w:br w:type="page"/>
      </w:r>
    </w:p>
    <w:p w14:paraId="21B4AD96" w14:textId="77777777" w:rsidR="00A028B4" w:rsidRDefault="00000000">
      <w:pPr>
        <w:pStyle w:val="1"/>
        <w:jc w:val="center"/>
        <w:rPr>
          <w:lang w:eastAsia="zh-CN"/>
        </w:rPr>
      </w:pPr>
      <w:bookmarkStart w:id="14" w:name="_Toc234265284"/>
      <w:r>
        <w:rPr>
          <w:color w:val="000000"/>
          <w:lang w:eastAsia="zh-CN"/>
        </w:rPr>
        <w:lastRenderedPageBreak/>
        <w:t>第三章</w:t>
      </w:r>
      <w:r>
        <w:rPr>
          <w:color w:val="000000"/>
          <w:lang w:eastAsia="zh-CN"/>
        </w:rPr>
        <w:t xml:space="preserve">  </w:t>
      </w:r>
      <w:r>
        <w:rPr>
          <w:color w:val="000000"/>
          <w:lang w:eastAsia="zh-CN"/>
        </w:rPr>
        <w:t>铁路旅客流量预测分析</w:t>
      </w:r>
      <w:bookmarkEnd w:id="14"/>
    </w:p>
    <w:p w14:paraId="2B7416C8" w14:textId="77777777" w:rsidR="00A028B4" w:rsidRDefault="00000000">
      <w:pPr>
        <w:pStyle w:val="21"/>
        <w:rPr>
          <w:lang w:eastAsia="zh-CN"/>
        </w:rPr>
      </w:pPr>
      <w:bookmarkStart w:id="15" w:name="_Toc234265285"/>
      <w:r>
        <w:rPr>
          <w:lang w:eastAsia="zh-CN"/>
        </w:rPr>
        <w:t xml:space="preserve">3.1  </w:t>
      </w:r>
      <w:r>
        <w:rPr>
          <w:lang w:eastAsia="zh-CN"/>
        </w:rPr>
        <w:t>客流规律分析</w:t>
      </w:r>
      <w:bookmarkEnd w:id="15"/>
    </w:p>
    <w:p w14:paraId="1F9AAE7B" w14:textId="77777777" w:rsidR="00A028B4" w:rsidRDefault="00000000">
      <w:pPr>
        <w:pStyle w:val="31"/>
        <w:rPr>
          <w:lang w:eastAsia="zh-CN"/>
        </w:rPr>
      </w:pPr>
      <w:bookmarkStart w:id="16" w:name="_Toc234265286"/>
      <w:r>
        <w:rPr>
          <w:sz w:val="28"/>
          <w:lang w:eastAsia="zh-CN"/>
        </w:rPr>
        <w:t xml:space="preserve">3.1.1  </w:t>
      </w:r>
      <w:r>
        <w:rPr>
          <w:sz w:val="28"/>
          <w:lang w:eastAsia="zh-CN"/>
        </w:rPr>
        <w:t>各路线客流总量</w:t>
      </w:r>
      <w:bookmarkEnd w:id="16"/>
    </w:p>
    <w:p w14:paraId="0C246487" w14:textId="77777777" w:rsidR="00A028B4" w:rsidRDefault="00000000">
      <w:pPr>
        <w:spacing w:after="120"/>
        <w:ind w:firstLine="420"/>
        <w:rPr>
          <w:lang w:eastAsia="zh-CN"/>
        </w:rPr>
      </w:pPr>
      <w:r>
        <w:rPr>
          <w:lang w:eastAsia="zh-CN"/>
        </w:rPr>
        <w:t>由图</w:t>
      </w:r>
      <w:r>
        <w:rPr>
          <w:lang w:eastAsia="zh-CN"/>
        </w:rPr>
        <w:t>1</w:t>
      </w:r>
      <w:r>
        <w:rPr>
          <w:lang w:eastAsia="zh-CN"/>
        </w:rPr>
        <w:t>可见，</w:t>
      </w:r>
      <w:r>
        <w:rPr>
          <w:lang w:eastAsia="zh-CN"/>
        </w:rPr>
        <w:t>K11</w:t>
      </w:r>
      <w:r>
        <w:rPr>
          <w:lang w:eastAsia="zh-CN"/>
        </w:rPr>
        <w:t>次列车各路线（始发站至终到站组合）的客流总量分布。不同路线之间的客流差异显著，少数核心路线承担了绝大部分运输任务。这种长尾分布特点提示运力配置应重点关注高客流路线，确保核心线路的运力充足。</w:t>
      </w:r>
    </w:p>
    <w:p w14:paraId="6B31393A" w14:textId="77777777" w:rsidR="00A028B4" w:rsidRDefault="00000000">
      <w:pPr>
        <w:jc w:val="center"/>
      </w:pPr>
      <w:r>
        <w:rPr>
          <w:noProof/>
        </w:rPr>
        <w:drawing>
          <wp:inline distT="0" distB="0" distL="0" distR="0" wp14:anchorId="64A99877" wp14:editId="594AF24F">
            <wp:extent cx="5029200" cy="2469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ow_by_route.png"/>
                    <pic:cNvPicPr/>
                  </pic:nvPicPr>
                  <pic:blipFill>
                    <a:blip r:embed="rId8"/>
                    <a:stretch>
                      <a:fillRect/>
                    </a:stretch>
                  </pic:blipFill>
                  <pic:spPr>
                    <a:xfrm>
                      <a:off x="0" y="0"/>
                      <a:ext cx="5029200" cy="2469942"/>
                    </a:xfrm>
                    <a:prstGeom prst="rect">
                      <a:avLst/>
                    </a:prstGeom>
                  </pic:spPr>
                </pic:pic>
              </a:graphicData>
            </a:graphic>
          </wp:inline>
        </w:drawing>
      </w:r>
    </w:p>
    <w:p w14:paraId="5A6D4A06"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  </w:t>
      </w:r>
      <w:r>
        <w:rPr>
          <w:rFonts w:eastAsia="黑体"/>
          <w:b/>
          <w:sz w:val="20"/>
          <w:lang w:eastAsia="zh-CN"/>
        </w:rPr>
        <w:t>各路线客流总量</w:t>
      </w:r>
    </w:p>
    <w:p w14:paraId="2DBDAE02" w14:textId="77777777" w:rsidR="00A028B4" w:rsidRDefault="00000000">
      <w:pPr>
        <w:pStyle w:val="31"/>
        <w:rPr>
          <w:lang w:eastAsia="zh-CN"/>
        </w:rPr>
      </w:pPr>
      <w:bookmarkStart w:id="17" w:name="_Toc234265287"/>
      <w:r>
        <w:rPr>
          <w:sz w:val="28"/>
          <w:lang w:eastAsia="zh-CN"/>
        </w:rPr>
        <w:t xml:space="preserve">3.1.2  </w:t>
      </w:r>
      <w:r>
        <w:rPr>
          <w:sz w:val="28"/>
          <w:lang w:eastAsia="zh-CN"/>
        </w:rPr>
        <w:t>每日客流趋势</w:t>
      </w:r>
      <w:bookmarkEnd w:id="17"/>
    </w:p>
    <w:p w14:paraId="60C956CB" w14:textId="77777777" w:rsidR="00A028B4" w:rsidRDefault="00000000">
      <w:pPr>
        <w:spacing w:after="120"/>
        <w:ind w:firstLine="420"/>
        <w:rPr>
          <w:lang w:eastAsia="zh-CN"/>
        </w:rPr>
      </w:pPr>
      <w:r>
        <w:rPr>
          <w:lang w:eastAsia="zh-CN"/>
        </w:rPr>
        <w:t>根据图</w:t>
      </w:r>
      <w:r>
        <w:rPr>
          <w:lang w:eastAsia="zh-CN"/>
        </w:rPr>
        <w:t>2</w:t>
      </w:r>
      <w:r>
        <w:rPr>
          <w:lang w:eastAsia="zh-CN"/>
        </w:rPr>
        <w:t>，每日客流总量及其</w:t>
      </w:r>
      <w:r>
        <w:rPr>
          <w:lang w:eastAsia="zh-CN"/>
        </w:rPr>
        <w:t>7</w:t>
      </w:r>
      <w:r>
        <w:rPr>
          <w:lang w:eastAsia="zh-CN"/>
        </w:rPr>
        <w:t>日移动平均线。客流有明显的周期性波动，工作日和周末存在差异。移动平均线平滑了日间波动，更清楚地反映了客流的中期趋势。从图中能看出春季（</w:t>
      </w:r>
      <w:r>
        <w:rPr>
          <w:lang w:eastAsia="zh-CN"/>
        </w:rPr>
        <w:t>2015</w:t>
      </w:r>
      <w:r>
        <w:rPr>
          <w:lang w:eastAsia="zh-CN"/>
        </w:rPr>
        <w:t>年</w:t>
      </w:r>
      <w:r>
        <w:rPr>
          <w:lang w:eastAsia="zh-CN"/>
        </w:rPr>
        <w:t>3-5</w:t>
      </w:r>
      <w:r>
        <w:rPr>
          <w:lang w:eastAsia="zh-CN"/>
        </w:rPr>
        <w:t>月）客流较高，冬季（</w:t>
      </w:r>
      <w:r>
        <w:rPr>
          <w:lang w:eastAsia="zh-CN"/>
        </w:rPr>
        <w:t>2015</w:t>
      </w:r>
      <w:r>
        <w:rPr>
          <w:lang w:eastAsia="zh-CN"/>
        </w:rPr>
        <w:t>年</w:t>
      </w:r>
      <w:r>
        <w:rPr>
          <w:lang w:eastAsia="zh-CN"/>
        </w:rPr>
        <w:t>12</w:t>
      </w:r>
      <w:r>
        <w:rPr>
          <w:lang w:eastAsia="zh-CN"/>
        </w:rPr>
        <w:t>月</w:t>
      </w:r>
      <w:r>
        <w:rPr>
          <w:lang w:eastAsia="zh-CN"/>
        </w:rPr>
        <w:t>-2016</w:t>
      </w:r>
      <w:r>
        <w:rPr>
          <w:lang w:eastAsia="zh-CN"/>
        </w:rPr>
        <w:t>年</w:t>
      </w:r>
      <w:r>
        <w:rPr>
          <w:lang w:eastAsia="zh-CN"/>
        </w:rPr>
        <w:t>2</w:t>
      </w:r>
      <w:r>
        <w:rPr>
          <w:lang w:eastAsia="zh-CN"/>
        </w:rPr>
        <w:t>月）受春节影响波动较大。</w:t>
      </w:r>
    </w:p>
    <w:p w14:paraId="2713A24F" w14:textId="77777777" w:rsidR="00A028B4" w:rsidRDefault="00000000">
      <w:pPr>
        <w:jc w:val="center"/>
      </w:pPr>
      <w:r>
        <w:rPr>
          <w:noProof/>
        </w:rPr>
        <w:drawing>
          <wp:inline distT="0" distB="0" distL="0" distR="0" wp14:anchorId="2B3E9BD0" wp14:editId="1BEC4F9C">
            <wp:extent cx="5029200" cy="1522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ily_trend.png"/>
                    <pic:cNvPicPr/>
                  </pic:nvPicPr>
                  <pic:blipFill>
                    <a:blip r:embed="rId9"/>
                    <a:stretch>
                      <a:fillRect/>
                    </a:stretch>
                  </pic:blipFill>
                  <pic:spPr>
                    <a:xfrm>
                      <a:off x="0" y="0"/>
                      <a:ext cx="5029200" cy="1522777"/>
                    </a:xfrm>
                    <a:prstGeom prst="rect">
                      <a:avLst/>
                    </a:prstGeom>
                  </pic:spPr>
                </pic:pic>
              </a:graphicData>
            </a:graphic>
          </wp:inline>
        </w:drawing>
      </w:r>
    </w:p>
    <w:p w14:paraId="37466E24"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  </w:t>
      </w:r>
      <w:r>
        <w:rPr>
          <w:rFonts w:eastAsia="黑体"/>
          <w:b/>
          <w:sz w:val="20"/>
          <w:lang w:eastAsia="zh-CN"/>
        </w:rPr>
        <w:t>每日客流趋势（含</w:t>
      </w:r>
      <w:r>
        <w:rPr>
          <w:rFonts w:eastAsia="黑体"/>
          <w:b/>
          <w:sz w:val="20"/>
          <w:lang w:eastAsia="zh-CN"/>
        </w:rPr>
        <w:t>7</w:t>
      </w:r>
      <w:r>
        <w:rPr>
          <w:rFonts w:eastAsia="黑体"/>
          <w:b/>
          <w:sz w:val="20"/>
          <w:lang w:eastAsia="zh-CN"/>
        </w:rPr>
        <w:t>日移动平均）</w:t>
      </w:r>
    </w:p>
    <w:p w14:paraId="23FC32D2" w14:textId="77777777" w:rsidR="00A028B4" w:rsidRDefault="00000000">
      <w:pPr>
        <w:pStyle w:val="31"/>
        <w:rPr>
          <w:lang w:eastAsia="zh-CN"/>
        </w:rPr>
      </w:pPr>
      <w:bookmarkStart w:id="18" w:name="_Toc234265288"/>
      <w:r>
        <w:rPr>
          <w:sz w:val="28"/>
          <w:lang w:eastAsia="zh-CN"/>
        </w:rPr>
        <w:lastRenderedPageBreak/>
        <w:t xml:space="preserve">3.1.3  </w:t>
      </w:r>
      <w:r>
        <w:rPr>
          <w:sz w:val="28"/>
          <w:lang w:eastAsia="zh-CN"/>
        </w:rPr>
        <w:t>站点客流排名</w:t>
      </w:r>
      <w:bookmarkEnd w:id="18"/>
    </w:p>
    <w:p w14:paraId="1D3670AB" w14:textId="77777777" w:rsidR="00A028B4" w:rsidRDefault="00000000">
      <w:pPr>
        <w:spacing w:after="120"/>
        <w:ind w:firstLine="420"/>
        <w:rPr>
          <w:lang w:eastAsia="zh-CN"/>
        </w:rPr>
      </w:pPr>
      <w:r>
        <w:rPr>
          <w:lang w:eastAsia="zh-CN"/>
        </w:rPr>
        <w:t>观察图</w:t>
      </w:r>
      <w:r>
        <w:rPr>
          <w:lang w:eastAsia="zh-CN"/>
        </w:rPr>
        <w:t>3</w:t>
      </w:r>
      <w:r>
        <w:rPr>
          <w:lang w:eastAsia="zh-CN"/>
        </w:rPr>
        <w:t>可知，上车站客流排名</w:t>
      </w:r>
      <w:r>
        <w:rPr>
          <w:lang w:eastAsia="zh-CN"/>
        </w:rPr>
        <w:t>Top 20</w:t>
      </w:r>
      <w:r>
        <w:rPr>
          <w:lang w:eastAsia="zh-CN"/>
        </w:rPr>
        <w:t>。少数核心站点贡献了大部分客流，呈现明显的长尾分布特点。排名前</w:t>
      </w:r>
      <w:r>
        <w:rPr>
          <w:lang w:eastAsia="zh-CN"/>
        </w:rPr>
        <w:t>5</w:t>
      </w:r>
      <w:r>
        <w:rPr>
          <w:lang w:eastAsia="zh-CN"/>
        </w:rPr>
        <w:t>的站点客流占比超过总量的</w:t>
      </w:r>
      <w:r>
        <w:rPr>
          <w:lang w:eastAsia="zh-CN"/>
        </w:rPr>
        <w:t>40%</w:t>
      </w:r>
      <w:r>
        <w:rPr>
          <w:lang w:eastAsia="zh-CN"/>
        </w:rPr>
        <w:t>，这些站点是铁路网络中的重要节点，应优先保障其运力配置。</w:t>
      </w:r>
    </w:p>
    <w:p w14:paraId="4C8D0372" w14:textId="77777777" w:rsidR="00A028B4" w:rsidRDefault="00000000">
      <w:pPr>
        <w:jc w:val="center"/>
      </w:pPr>
      <w:r>
        <w:rPr>
          <w:noProof/>
        </w:rPr>
        <w:drawing>
          <wp:inline distT="0" distB="0" distL="0" distR="0" wp14:anchorId="53B6CD5E" wp14:editId="26F163BF">
            <wp:extent cx="5029200" cy="4021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_by_station.png"/>
                    <pic:cNvPicPr/>
                  </pic:nvPicPr>
                  <pic:blipFill>
                    <a:blip r:embed="rId10"/>
                    <a:stretch>
                      <a:fillRect/>
                    </a:stretch>
                  </pic:blipFill>
                  <pic:spPr>
                    <a:xfrm>
                      <a:off x="0" y="0"/>
                      <a:ext cx="5029200" cy="4021296"/>
                    </a:xfrm>
                    <a:prstGeom prst="rect">
                      <a:avLst/>
                    </a:prstGeom>
                  </pic:spPr>
                </pic:pic>
              </a:graphicData>
            </a:graphic>
          </wp:inline>
        </w:drawing>
      </w:r>
    </w:p>
    <w:p w14:paraId="58CA168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3  </w:t>
      </w:r>
      <w:r>
        <w:rPr>
          <w:rFonts w:eastAsia="黑体"/>
          <w:b/>
          <w:sz w:val="20"/>
          <w:lang w:eastAsia="zh-CN"/>
        </w:rPr>
        <w:t>站点客流排名</w:t>
      </w:r>
      <w:r>
        <w:rPr>
          <w:rFonts w:eastAsia="黑体"/>
          <w:b/>
          <w:sz w:val="20"/>
          <w:lang w:eastAsia="zh-CN"/>
        </w:rPr>
        <w:t xml:space="preserve"> Top 20</w:t>
      </w:r>
    </w:p>
    <w:p w14:paraId="5BCE8138" w14:textId="77777777" w:rsidR="00A028B4" w:rsidRDefault="00000000">
      <w:pPr>
        <w:pStyle w:val="31"/>
        <w:rPr>
          <w:lang w:eastAsia="zh-CN"/>
        </w:rPr>
      </w:pPr>
      <w:bookmarkStart w:id="19" w:name="_Toc234265289"/>
      <w:r>
        <w:rPr>
          <w:sz w:val="28"/>
          <w:lang w:eastAsia="zh-CN"/>
        </w:rPr>
        <w:t xml:space="preserve">3.1.4  </w:t>
      </w:r>
      <w:r>
        <w:rPr>
          <w:sz w:val="28"/>
          <w:lang w:eastAsia="zh-CN"/>
        </w:rPr>
        <w:t>区间客流分析</w:t>
      </w:r>
      <w:bookmarkEnd w:id="19"/>
    </w:p>
    <w:p w14:paraId="1C40352F" w14:textId="77777777" w:rsidR="00A028B4" w:rsidRDefault="00000000">
      <w:pPr>
        <w:spacing w:after="120"/>
        <w:ind w:firstLine="420"/>
        <w:rPr>
          <w:lang w:eastAsia="zh-CN"/>
        </w:rPr>
      </w:pPr>
      <w:r>
        <w:rPr>
          <w:lang w:eastAsia="zh-CN"/>
        </w:rPr>
        <w:t>图</w:t>
      </w:r>
      <w:r>
        <w:rPr>
          <w:lang w:eastAsia="zh-CN"/>
        </w:rPr>
        <w:t>4</w:t>
      </w:r>
      <w:r>
        <w:rPr>
          <w:lang w:eastAsia="zh-CN"/>
        </w:rPr>
        <w:t>呈现了热门</w:t>
      </w:r>
      <w:r>
        <w:rPr>
          <w:lang w:eastAsia="zh-CN"/>
        </w:rPr>
        <w:t>OD</w:t>
      </w:r>
      <w:r>
        <w:rPr>
          <w:lang w:eastAsia="zh-CN"/>
        </w:rPr>
        <w:t>对（起讫点对）的客流分布。区间客流分析对识别高需求运输区间有帮助，有助于列车方案优化。核心区间的客流密度远高于一般区间，说明铁路网络中存在明显的客流集中现象。</w:t>
      </w:r>
    </w:p>
    <w:p w14:paraId="66451EDE" w14:textId="77777777" w:rsidR="00A028B4" w:rsidRDefault="00000000">
      <w:pPr>
        <w:jc w:val="center"/>
      </w:pPr>
      <w:r>
        <w:rPr>
          <w:noProof/>
        </w:rPr>
        <w:lastRenderedPageBreak/>
        <w:drawing>
          <wp:inline distT="0" distB="0" distL="0" distR="0" wp14:anchorId="158C4CA3" wp14:editId="4264D02C">
            <wp:extent cx="5029200" cy="3642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low_by_interval.png"/>
                    <pic:cNvPicPr/>
                  </pic:nvPicPr>
                  <pic:blipFill>
                    <a:blip r:embed="rId11"/>
                    <a:stretch>
                      <a:fillRect/>
                    </a:stretch>
                  </pic:blipFill>
                  <pic:spPr>
                    <a:xfrm>
                      <a:off x="0" y="0"/>
                      <a:ext cx="5029200" cy="3642587"/>
                    </a:xfrm>
                    <a:prstGeom prst="rect">
                      <a:avLst/>
                    </a:prstGeom>
                  </pic:spPr>
                </pic:pic>
              </a:graphicData>
            </a:graphic>
          </wp:inline>
        </w:drawing>
      </w:r>
    </w:p>
    <w:p w14:paraId="04BE1FD7"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4  </w:t>
      </w:r>
      <w:r>
        <w:rPr>
          <w:rFonts w:eastAsia="黑体"/>
          <w:b/>
          <w:sz w:val="20"/>
          <w:lang w:eastAsia="zh-CN"/>
        </w:rPr>
        <w:t>区间客流分析</w:t>
      </w:r>
    </w:p>
    <w:p w14:paraId="0CD831E2" w14:textId="77777777" w:rsidR="00A028B4" w:rsidRDefault="00000000">
      <w:pPr>
        <w:pStyle w:val="31"/>
        <w:rPr>
          <w:lang w:eastAsia="zh-CN"/>
        </w:rPr>
      </w:pPr>
      <w:bookmarkStart w:id="20" w:name="_Toc234265290"/>
      <w:r>
        <w:rPr>
          <w:sz w:val="28"/>
          <w:lang w:eastAsia="zh-CN"/>
        </w:rPr>
        <w:t xml:space="preserve">3.1.5  </w:t>
      </w:r>
      <w:r>
        <w:rPr>
          <w:sz w:val="28"/>
          <w:lang w:eastAsia="zh-CN"/>
        </w:rPr>
        <w:t>月度客流趋势</w:t>
      </w:r>
      <w:bookmarkEnd w:id="20"/>
    </w:p>
    <w:p w14:paraId="5CFE561C" w14:textId="77777777" w:rsidR="00A028B4" w:rsidRDefault="00000000">
      <w:pPr>
        <w:spacing w:after="120"/>
        <w:ind w:firstLine="420"/>
        <w:rPr>
          <w:lang w:eastAsia="zh-CN"/>
        </w:rPr>
      </w:pPr>
      <w:r>
        <w:rPr>
          <w:lang w:eastAsia="zh-CN"/>
        </w:rPr>
        <w:t>图</w:t>
      </w:r>
      <w:r>
        <w:rPr>
          <w:lang w:eastAsia="zh-CN"/>
        </w:rPr>
        <w:t>5</w:t>
      </w:r>
      <w:r>
        <w:rPr>
          <w:lang w:eastAsia="zh-CN"/>
        </w:rPr>
        <w:t>反映了</w:t>
      </w:r>
      <w:r>
        <w:rPr>
          <w:lang w:eastAsia="zh-CN"/>
        </w:rPr>
        <w:t>2015</w:t>
      </w:r>
      <w:r>
        <w:rPr>
          <w:lang w:eastAsia="zh-CN"/>
        </w:rPr>
        <w:t>年</w:t>
      </w:r>
      <w:r>
        <w:rPr>
          <w:lang w:eastAsia="zh-CN"/>
        </w:rPr>
        <w:t>1</w:t>
      </w:r>
      <w:r>
        <w:rPr>
          <w:lang w:eastAsia="zh-CN"/>
        </w:rPr>
        <w:t>月至</w:t>
      </w:r>
      <w:r>
        <w:rPr>
          <w:lang w:eastAsia="zh-CN"/>
        </w:rPr>
        <w:t>2016</w:t>
      </w:r>
      <w:r>
        <w:rPr>
          <w:lang w:eastAsia="zh-CN"/>
        </w:rPr>
        <w:t>年</w:t>
      </w:r>
      <w:r>
        <w:rPr>
          <w:lang w:eastAsia="zh-CN"/>
        </w:rPr>
        <w:t>3</w:t>
      </w:r>
      <w:r>
        <w:rPr>
          <w:lang w:eastAsia="zh-CN"/>
        </w:rPr>
        <w:t>月的月度客流趋势。客流在春节前后达到峰值（</w:t>
      </w:r>
      <w:r>
        <w:rPr>
          <w:lang w:eastAsia="zh-CN"/>
        </w:rPr>
        <w:t>2015</w:t>
      </w:r>
      <w:r>
        <w:rPr>
          <w:lang w:eastAsia="zh-CN"/>
        </w:rPr>
        <w:t>年</w:t>
      </w:r>
      <w:r>
        <w:rPr>
          <w:lang w:eastAsia="zh-CN"/>
        </w:rPr>
        <w:t>2</w:t>
      </w:r>
      <w:r>
        <w:rPr>
          <w:lang w:eastAsia="zh-CN"/>
        </w:rPr>
        <w:t>月和</w:t>
      </w:r>
      <w:r>
        <w:rPr>
          <w:lang w:eastAsia="zh-CN"/>
        </w:rPr>
        <w:t>2016</w:t>
      </w:r>
      <w:r>
        <w:rPr>
          <w:lang w:eastAsia="zh-CN"/>
        </w:rPr>
        <w:t>年</w:t>
      </w:r>
      <w:r>
        <w:rPr>
          <w:lang w:eastAsia="zh-CN"/>
        </w:rPr>
        <w:t>2</w:t>
      </w:r>
      <w:r>
        <w:rPr>
          <w:lang w:eastAsia="zh-CN"/>
        </w:rPr>
        <w:t>月），夏季相对平稳。月度趋势反映了铁路客流的季节性特点，为中长期运力规划提供了参考</w:t>
      </w:r>
      <w:r>
        <w:rPr>
          <w:lang w:eastAsia="zh-CN"/>
        </w:rPr>
        <w:t>[1][2][3][4][5][6]</w:t>
      </w:r>
      <w:r>
        <w:rPr>
          <w:lang w:eastAsia="zh-CN"/>
        </w:rPr>
        <w:t>。</w:t>
      </w:r>
    </w:p>
    <w:p w14:paraId="243A540E" w14:textId="77777777" w:rsidR="00A028B4" w:rsidRDefault="00000000">
      <w:pPr>
        <w:jc w:val="center"/>
      </w:pPr>
      <w:r>
        <w:rPr>
          <w:noProof/>
        </w:rPr>
        <w:drawing>
          <wp:inline distT="0" distB="0" distL="0" distR="0" wp14:anchorId="30930259" wp14:editId="12CDEC6C">
            <wp:extent cx="5029200" cy="17493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thly_trend.png"/>
                    <pic:cNvPicPr/>
                  </pic:nvPicPr>
                  <pic:blipFill>
                    <a:blip r:embed="rId12"/>
                    <a:stretch>
                      <a:fillRect/>
                    </a:stretch>
                  </pic:blipFill>
                  <pic:spPr>
                    <a:xfrm>
                      <a:off x="0" y="0"/>
                      <a:ext cx="5029200" cy="1749393"/>
                    </a:xfrm>
                    <a:prstGeom prst="rect">
                      <a:avLst/>
                    </a:prstGeom>
                  </pic:spPr>
                </pic:pic>
              </a:graphicData>
            </a:graphic>
          </wp:inline>
        </w:drawing>
      </w:r>
    </w:p>
    <w:p w14:paraId="6CB7556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5  </w:t>
      </w:r>
      <w:r>
        <w:rPr>
          <w:rFonts w:eastAsia="黑体"/>
          <w:b/>
          <w:sz w:val="20"/>
          <w:lang w:eastAsia="zh-CN"/>
        </w:rPr>
        <w:t>月度客流趋势</w:t>
      </w:r>
    </w:p>
    <w:p w14:paraId="50554D94" w14:textId="77777777" w:rsidR="00A028B4" w:rsidRDefault="00000000">
      <w:pPr>
        <w:pStyle w:val="31"/>
        <w:rPr>
          <w:lang w:eastAsia="zh-CN"/>
        </w:rPr>
      </w:pPr>
      <w:bookmarkStart w:id="21" w:name="_Toc234265291"/>
      <w:r>
        <w:rPr>
          <w:sz w:val="28"/>
          <w:lang w:eastAsia="zh-CN"/>
        </w:rPr>
        <w:t xml:space="preserve">3.1.6  </w:t>
      </w:r>
      <w:r>
        <w:rPr>
          <w:sz w:val="28"/>
          <w:lang w:eastAsia="zh-CN"/>
        </w:rPr>
        <w:t>站点间客流热力图</w:t>
      </w:r>
      <w:bookmarkEnd w:id="21"/>
    </w:p>
    <w:p w14:paraId="738E00E7" w14:textId="77777777" w:rsidR="00A028B4" w:rsidRDefault="00000000">
      <w:pPr>
        <w:spacing w:after="120"/>
        <w:ind w:firstLine="420"/>
        <w:rPr>
          <w:lang w:eastAsia="zh-CN"/>
        </w:rPr>
      </w:pPr>
      <w:r>
        <w:rPr>
          <w:lang w:eastAsia="zh-CN"/>
        </w:rPr>
        <w:t>根据图</w:t>
      </w:r>
      <w:r>
        <w:rPr>
          <w:lang w:eastAsia="zh-CN"/>
        </w:rPr>
        <w:t>6</w:t>
      </w:r>
      <w:r>
        <w:rPr>
          <w:lang w:eastAsia="zh-CN"/>
        </w:rPr>
        <w:t>，，主要站点间的客流热力图（</w:t>
      </w:r>
      <w:r>
        <w:rPr>
          <w:lang w:eastAsia="zh-CN"/>
        </w:rPr>
        <w:t>Top 10</w:t>
      </w:r>
      <w:r>
        <w:rPr>
          <w:lang w:eastAsia="zh-CN"/>
        </w:rPr>
        <w:t>上车站</w:t>
      </w:r>
      <w:r>
        <w:rPr>
          <w:lang w:eastAsia="zh-CN"/>
        </w:rPr>
        <w:t xml:space="preserve"> x Top 10</w:t>
      </w:r>
      <w:r>
        <w:rPr>
          <w:lang w:eastAsia="zh-CN"/>
        </w:rPr>
        <w:t>下车站），颜色深浅表示客流量大小。热力图显示了</w:t>
      </w:r>
      <w:r>
        <w:rPr>
          <w:lang w:eastAsia="zh-CN"/>
        </w:rPr>
        <w:t>OD</w:t>
      </w:r>
      <w:r>
        <w:rPr>
          <w:lang w:eastAsia="zh-CN"/>
        </w:rPr>
        <w:t>矩阵中的高客流组合，可以发现几个明显的客流热点区域。</w:t>
      </w:r>
    </w:p>
    <w:p w14:paraId="29C58B77" w14:textId="77777777" w:rsidR="00A028B4" w:rsidRDefault="00000000">
      <w:pPr>
        <w:jc w:val="center"/>
      </w:pPr>
      <w:r>
        <w:rPr>
          <w:noProof/>
        </w:rPr>
        <w:lastRenderedPageBreak/>
        <w:drawing>
          <wp:inline distT="0" distB="0" distL="0" distR="0" wp14:anchorId="00F3A7C8" wp14:editId="1E784E25">
            <wp:extent cx="5029200" cy="3807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ation_heatmap.png"/>
                    <pic:cNvPicPr/>
                  </pic:nvPicPr>
                  <pic:blipFill>
                    <a:blip r:embed="rId13"/>
                    <a:stretch>
                      <a:fillRect/>
                    </a:stretch>
                  </pic:blipFill>
                  <pic:spPr>
                    <a:xfrm>
                      <a:off x="0" y="0"/>
                      <a:ext cx="5029200" cy="3807988"/>
                    </a:xfrm>
                    <a:prstGeom prst="rect">
                      <a:avLst/>
                    </a:prstGeom>
                  </pic:spPr>
                </pic:pic>
              </a:graphicData>
            </a:graphic>
          </wp:inline>
        </w:drawing>
      </w:r>
    </w:p>
    <w:p w14:paraId="1A841D4A"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6  </w:t>
      </w:r>
      <w:r>
        <w:rPr>
          <w:rFonts w:eastAsia="黑体"/>
          <w:b/>
          <w:sz w:val="20"/>
          <w:lang w:eastAsia="zh-CN"/>
        </w:rPr>
        <w:t>站点间客流热力图</w:t>
      </w:r>
    </w:p>
    <w:p w14:paraId="5964572E" w14:textId="77777777" w:rsidR="00A028B4" w:rsidRDefault="00000000">
      <w:pPr>
        <w:pStyle w:val="31"/>
        <w:rPr>
          <w:lang w:eastAsia="zh-CN"/>
        </w:rPr>
      </w:pPr>
      <w:bookmarkStart w:id="22" w:name="_Toc234265292"/>
      <w:r>
        <w:rPr>
          <w:sz w:val="28"/>
          <w:lang w:eastAsia="zh-CN"/>
        </w:rPr>
        <w:t xml:space="preserve">3.1.7  </w:t>
      </w:r>
      <w:r>
        <w:rPr>
          <w:sz w:val="28"/>
          <w:lang w:eastAsia="zh-CN"/>
        </w:rPr>
        <w:t>季节性分析</w:t>
      </w:r>
      <w:bookmarkEnd w:id="22"/>
    </w:p>
    <w:p w14:paraId="79715B7F" w14:textId="77777777" w:rsidR="00A028B4" w:rsidRDefault="00000000">
      <w:pPr>
        <w:spacing w:after="120"/>
        <w:ind w:firstLine="420"/>
        <w:rPr>
          <w:lang w:eastAsia="zh-CN"/>
        </w:rPr>
      </w:pPr>
      <w:r>
        <w:rPr>
          <w:lang w:eastAsia="zh-CN"/>
        </w:rPr>
        <w:t>如图</w:t>
      </w:r>
      <w:r>
        <w:rPr>
          <w:lang w:eastAsia="zh-CN"/>
        </w:rPr>
        <w:t>7</w:t>
      </w:r>
      <w:r>
        <w:rPr>
          <w:lang w:eastAsia="zh-CN"/>
        </w:rPr>
        <w:t>所示，不同季节的客流箱线图。箱线图显示了各季节客流的中位数、四分位数和异常值。冬季（含春节）客流波动最大，夏季稳定。季节性分析为不另外段的运力弹性配置提供了参考。</w:t>
      </w:r>
    </w:p>
    <w:p w14:paraId="0CD00489" w14:textId="77777777" w:rsidR="00A028B4" w:rsidRDefault="00000000">
      <w:pPr>
        <w:jc w:val="center"/>
      </w:pPr>
      <w:r>
        <w:rPr>
          <w:noProof/>
        </w:rPr>
        <w:drawing>
          <wp:inline distT="0" distB="0" distL="0" distR="0" wp14:anchorId="085A948C" wp14:editId="16017932">
            <wp:extent cx="5029200" cy="29770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asonal_boxplot.png"/>
                    <pic:cNvPicPr/>
                  </pic:nvPicPr>
                  <pic:blipFill>
                    <a:blip r:embed="rId14"/>
                    <a:stretch>
                      <a:fillRect/>
                    </a:stretch>
                  </pic:blipFill>
                  <pic:spPr>
                    <a:xfrm>
                      <a:off x="0" y="0"/>
                      <a:ext cx="5029200" cy="2977095"/>
                    </a:xfrm>
                    <a:prstGeom prst="rect">
                      <a:avLst/>
                    </a:prstGeom>
                  </pic:spPr>
                </pic:pic>
              </a:graphicData>
            </a:graphic>
          </wp:inline>
        </w:drawing>
      </w:r>
    </w:p>
    <w:p w14:paraId="234AB6BD"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7  </w:t>
      </w:r>
      <w:r>
        <w:rPr>
          <w:rFonts w:eastAsia="黑体"/>
          <w:b/>
          <w:sz w:val="20"/>
          <w:lang w:eastAsia="zh-CN"/>
        </w:rPr>
        <w:t>季节性客流箱线图</w:t>
      </w:r>
    </w:p>
    <w:p w14:paraId="045148A1" w14:textId="77777777" w:rsidR="00A028B4" w:rsidRDefault="00000000">
      <w:pPr>
        <w:pStyle w:val="31"/>
        <w:rPr>
          <w:lang w:eastAsia="zh-CN"/>
        </w:rPr>
      </w:pPr>
      <w:bookmarkStart w:id="23" w:name="_Toc234265293"/>
      <w:r>
        <w:rPr>
          <w:sz w:val="28"/>
          <w:lang w:eastAsia="zh-CN"/>
        </w:rPr>
        <w:lastRenderedPageBreak/>
        <w:t xml:space="preserve">3.1.8  </w:t>
      </w:r>
      <w:r>
        <w:rPr>
          <w:sz w:val="28"/>
          <w:lang w:eastAsia="zh-CN"/>
        </w:rPr>
        <w:t>天气影响分析</w:t>
      </w:r>
      <w:bookmarkEnd w:id="23"/>
    </w:p>
    <w:p w14:paraId="3D5C0568" w14:textId="77777777" w:rsidR="00A028B4" w:rsidRDefault="00000000">
      <w:pPr>
        <w:spacing w:after="120"/>
        <w:ind w:firstLine="420"/>
        <w:rPr>
          <w:lang w:eastAsia="zh-CN"/>
        </w:rPr>
      </w:pPr>
      <w:r>
        <w:rPr>
          <w:lang w:eastAsia="zh-CN"/>
        </w:rPr>
        <w:t>观察图</w:t>
      </w:r>
      <w:r>
        <w:rPr>
          <w:lang w:eastAsia="zh-CN"/>
        </w:rPr>
        <w:t>8</w:t>
      </w:r>
      <w:r>
        <w:rPr>
          <w:lang w:eastAsia="zh-CN"/>
        </w:rPr>
        <w:t>可知，不同天气条件下的日均客流差异。天气因素对铁路客流有影响，恶劣天气（如暴雨、大雪）可能导致客流下降，而晴好天气则有利于出行</w:t>
      </w:r>
      <w:r>
        <w:rPr>
          <w:lang w:eastAsia="zh-CN"/>
        </w:rPr>
        <w:t>[1][2][3]</w:t>
      </w:r>
      <w:r>
        <w:rPr>
          <w:lang w:eastAsia="zh-CN"/>
        </w:rPr>
        <w:t>。但总体而言，天气对客流的影响不如节假日和周末效应显著。</w:t>
      </w:r>
    </w:p>
    <w:p w14:paraId="0E48341C" w14:textId="77777777" w:rsidR="00A028B4" w:rsidRDefault="00000000">
      <w:pPr>
        <w:jc w:val="center"/>
      </w:pPr>
      <w:r>
        <w:rPr>
          <w:noProof/>
        </w:rPr>
        <w:drawing>
          <wp:inline distT="0" distB="0" distL="0" distR="0" wp14:anchorId="51932314" wp14:editId="14B5A965">
            <wp:extent cx="5029200" cy="2977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eather_impact.png"/>
                    <pic:cNvPicPr/>
                  </pic:nvPicPr>
                  <pic:blipFill>
                    <a:blip r:embed="rId15"/>
                    <a:stretch>
                      <a:fillRect/>
                    </a:stretch>
                  </pic:blipFill>
                  <pic:spPr>
                    <a:xfrm>
                      <a:off x="0" y="0"/>
                      <a:ext cx="5029200" cy="2977095"/>
                    </a:xfrm>
                    <a:prstGeom prst="rect">
                      <a:avLst/>
                    </a:prstGeom>
                  </pic:spPr>
                </pic:pic>
              </a:graphicData>
            </a:graphic>
          </wp:inline>
        </w:drawing>
      </w:r>
    </w:p>
    <w:p w14:paraId="0303DB09"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8  </w:t>
      </w:r>
      <w:r>
        <w:rPr>
          <w:rFonts w:eastAsia="黑体"/>
          <w:b/>
          <w:sz w:val="20"/>
          <w:lang w:eastAsia="zh-CN"/>
        </w:rPr>
        <w:t>天气对客流的影响</w:t>
      </w:r>
    </w:p>
    <w:p w14:paraId="45F698F9" w14:textId="77777777" w:rsidR="00A028B4" w:rsidRDefault="00000000">
      <w:pPr>
        <w:pStyle w:val="21"/>
        <w:rPr>
          <w:lang w:eastAsia="zh-CN"/>
        </w:rPr>
      </w:pPr>
      <w:bookmarkStart w:id="24" w:name="_Toc234265294"/>
      <w:r>
        <w:rPr>
          <w:lang w:eastAsia="zh-CN"/>
        </w:rPr>
        <w:t xml:space="preserve">3.2  </w:t>
      </w:r>
      <w:r>
        <w:rPr>
          <w:lang w:eastAsia="zh-CN"/>
        </w:rPr>
        <w:t>预测模型构建</w:t>
      </w:r>
      <w:bookmarkEnd w:id="24"/>
    </w:p>
    <w:p w14:paraId="205764D9" w14:textId="77777777" w:rsidR="00A028B4" w:rsidRDefault="00000000">
      <w:pPr>
        <w:pStyle w:val="31"/>
        <w:rPr>
          <w:lang w:eastAsia="zh-CN"/>
        </w:rPr>
      </w:pPr>
      <w:bookmarkStart w:id="25" w:name="_Toc234265295"/>
      <w:r>
        <w:rPr>
          <w:sz w:val="28"/>
          <w:lang w:eastAsia="zh-CN"/>
        </w:rPr>
        <w:t xml:space="preserve">3.2.1  </w:t>
      </w:r>
      <w:r>
        <w:rPr>
          <w:sz w:val="28"/>
          <w:lang w:eastAsia="zh-CN"/>
        </w:rPr>
        <w:t>特点工程</w:t>
      </w:r>
      <w:bookmarkEnd w:id="25"/>
    </w:p>
    <w:p w14:paraId="53C4A1E3" w14:textId="77777777" w:rsidR="00A028B4" w:rsidRDefault="00000000">
      <w:pPr>
        <w:spacing w:after="80"/>
        <w:ind w:firstLine="420"/>
        <w:rPr>
          <w:lang w:eastAsia="zh-CN"/>
        </w:rPr>
      </w:pPr>
      <w:r>
        <w:rPr>
          <w:lang w:eastAsia="zh-CN"/>
        </w:rPr>
        <w:t>基于客流规律分析的结果，提取以下四类特点用于预测模型：</w:t>
      </w:r>
    </w:p>
    <w:p w14:paraId="39835F20" w14:textId="77777777" w:rsidR="00A028B4" w:rsidRDefault="00000000">
      <w:pPr>
        <w:spacing w:after="120"/>
        <w:ind w:firstLine="420"/>
        <w:rPr>
          <w:lang w:eastAsia="zh-CN"/>
        </w:rPr>
      </w:pPr>
      <w:r>
        <w:rPr>
          <w:lang w:eastAsia="zh-CN"/>
        </w:rPr>
        <w:t>（</w:t>
      </w:r>
      <w:r>
        <w:rPr>
          <w:lang w:eastAsia="zh-CN"/>
        </w:rPr>
        <w:t>1</w:t>
      </w:r>
      <w:r>
        <w:rPr>
          <w:lang w:eastAsia="zh-CN"/>
        </w:rPr>
        <w:t>）时间特点：星期（</w:t>
      </w:r>
      <w:r>
        <w:rPr>
          <w:lang w:eastAsia="zh-CN"/>
        </w:rPr>
        <w:t>0-6</w:t>
      </w:r>
      <w:r>
        <w:rPr>
          <w:lang w:eastAsia="zh-CN"/>
        </w:rPr>
        <w:t>）、月份（</w:t>
      </w:r>
      <w:r>
        <w:rPr>
          <w:lang w:eastAsia="zh-CN"/>
        </w:rPr>
        <w:t>1-12</w:t>
      </w:r>
      <w:r>
        <w:rPr>
          <w:lang w:eastAsia="zh-CN"/>
        </w:rPr>
        <w:t>）、是否周末、年内天序号（</w:t>
      </w:r>
      <w:r>
        <w:rPr>
          <w:lang w:eastAsia="zh-CN"/>
        </w:rPr>
        <w:t>1-365</w:t>
      </w:r>
      <w:r>
        <w:rPr>
          <w:lang w:eastAsia="zh-CN"/>
        </w:rPr>
        <w:t>）、月内天序号（</w:t>
      </w:r>
      <w:r>
        <w:rPr>
          <w:lang w:eastAsia="zh-CN"/>
        </w:rPr>
        <w:t>1-31</w:t>
      </w:r>
      <w:r>
        <w:rPr>
          <w:lang w:eastAsia="zh-CN"/>
        </w:rPr>
        <w:t>）。这些特点捕获了客流的周期性和趋势性。（</w:t>
      </w:r>
      <w:r>
        <w:rPr>
          <w:lang w:eastAsia="zh-CN"/>
        </w:rPr>
        <w:t>2</w:t>
      </w:r>
      <w:r>
        <w:rPr>
          <w:lang w:eastAsia="zh-CN"/>
        </w:rPr>
        <w:t>）滞后特点：前</w:t>
      </w:r>
      <w:r>
        <w:rPr>
          <w:lang w:eastAsia="zh-CN"/>
        </w:rPr>
        <w:t>1</w:t>
      </w:r>
      <w:r>
        <w:rPr>
          <w:lang w:eastAsia="zh-CN"/>
        </w:rPr>
        <w:t>日客流、前</w:t>
      </w:r>
      <w:r>
        <w:rPr>
          <w:lang w:eastAsia="zh-CN"/>
        </w:rPr>
        <w:t>7</w:t>
      </w:r>
      <w:r>
        <w:rPr>
          <w:lang w:eastAsia="zh-CN"/>
        </w:rPr>
        <w:t>日客流、</w:t>
      </w:r>
      <w:r>
        <w:rPr>
          <w:lang w:eastAsia="zh-CN"/>
        </w:rPr>
        <w:t>7</w:t>
      </w:r>
      <w:r>
        <w:rPr>
          <w:lang w:eastAsia="zh-CN"/>
        </w:rPr>
        <w:t>日滚动均值和</w:t>
      </w:r>
      <w:r>
        <w:rPr>
          <w:lang w:eastAsia="zh-CN"/>
        </w:rPr>
        <w:t>7</w:t>
      </w:r>
      <w:r>
        <w:rPr>
          <w:lang w:eastAsia="zh-CN"/>
        </w:rPr>
        <w:t>日滚动标准差。滞后特点能够捕获客流的自相关性。（</w:t>
      </w:r>
      <w:r>
        <w:rPr>
          <w:lang w:eastAsia="zh-CN"/>
        </w:rPr>
        <w:t>3</w:t>
      </w:r>
      <w:r>
        <w:rPr>
          <w:lang w:eastAsia="zh-CN"/>
        </w:rPr>
        <w:t>）气象特点：天气状况、最高温、最低温、风力风向。气象特点对客流有间接影响。</w:t>
      </w:r>
    </w:p>
    <w:p w14:paraId="7FE52A69" w14:textId="77777777" w:rsidR="00A028B4" w:rsidRDefault="00000000">
      <w:pPr>
        <w:pStyle w:val="31"/>
        <w:rPr>
          <w:lang w:eastAsia="zh-CN"/>
        </w:rPr>
      </w:pPr>
      <w:bookmarkStart w:id="26" w:name="_Toc234265296"/>
      <w:r>
        <w:rPr>
          <w:sz w:val="28"/>
          <w:lang w:eastAsia="zh-CN"/>
        </w:rPr>
        <w:t xml:space="preserve">3.2.2  </w:t>
      </w:r>
      <w:r>
        <w:rPr>
          <w:sz w:val="28"/>
          <w:lang w:eastAsia="zh-CN"/>
        </w:rPr>
        <w:t>模型选择</w:t>
      </w:r>
      <w:bookmarkEnd w:id="26"/>
    </w:p>
    <w:p w14:paraId="1598EB8B" w14:textId="77777777" w:rsidR="00A028B4" w:rsidRDefault="00000000">
      <w:pPr>
        <w:spacing w:after="80"/>
        <w:ind w:firstLine="420"/>
        <w:rPr>
          <w:lang w:eastAsia="zh-CN"/>
        </w:rPr>
      </w:pPr>
      <w:r>
        <w:rPr>
          <w:lang w:eastAsia="zh-CN"/>
        </w:rPr>
        <w:t>构建三种预测模型进行对比实验：</w:t>
      </w:r>
    </w:p>
    <w:p w14:paraId="2690EE77" w14:textId="77777777" w:rsidR="00A028B4" w:rsidRDefault="00000000">
      <w:pPr>
        <w:spacing w:after="120"/>
        <w:ind w:firstLine="420"/>
        <w:rPr>
          <w:lang w:eastAsia="zh-CN"/>
        </w:rPr>
      </w:pPr>
      <w:r>
        <w:rPr>
          <w:lang w:eastAsia="zh-CN"/>
        </w:rPr>
        <w:t>（</w:t>
      </w:r>
      <w:r>
        <w:rPr>
          <w:lang w:eastAsia="zh-CN"/>
        </w:rPr>
        <w:t>1</w:t>
      </w:r>
      <w:r>
        <w:rPr>
          <w:lang w:eastAsia="zh-CN"/>
        </w:rPr>
        <w:t>）线性回归：作为基线模型，用于评估非线性模型的增益。线性回归假设因变量与自变量之间存在线性关系，计算简单但可能无法捕获复杂的非线性模式。（</w:t>
      </w:r>
      <w:r>
        <w:rPr>
          <w:lang w:eastAsia="zh-CN"/>
        </w:rPr>
        <w:t>2</w:t>
      </w:r>
      <w:r>
        <w:rPr>
          <w:lang w:eastAsia="zh-CN"/>
        </w:rPr>
        <w:t>）随机森林（</w:t>
      </w:r>
      <w:r>
        <w:rPr>
          <w:lang w:eastAsia="zh-CN"/>
        </w:rPr>
        <w:t>Random Forest</w:t>
      </w:r>
      <w:r>
        <w:rPr>
          <w:lang w:eastAsia="zh-CN"/>
        </w:rPr>
        <w:t>）：集成学习方法，通过构建多棵决策树并取平均值来降低过拟合风险。本研究设置</w:t>
      </w:r>
      <w:r>
        <w:rPr>
          <w:lang w:eastAsia="zh-CN"/>
        </w:rPr>
        <w:t>n_estimators=100</w:t>
      </w:r>
      <w:r>
        <w:rPr>
          <w:lang w:eastAsia="zh-CN"/>
        </w:rPr>
        <w:t>，</w:t>
      </w:r>
      <w:r>
        <w:rPr>
          <w:lang w:eastAsia="zh-CN"/>
        </w:rPr>
        <w:t>max_depth=15</w:t>
      </w:r>
      <w:r>
        <w:rPr>
          <w:lang w:eastAsia="zh-CN"/>
        </w:rPr>
        <w:t>。（</w:t>
      </w:r>
      <w:r>
        <w:rPr>
          <w:lang w:eastAsia="zh-CN"/>
        </w:rPr>
        <w:t>3</w:t>
      </w:r>
      <w:r>
        <w:rPr>
          <w:lang w:eastAsia="zh-CN"/>
        </w:rPr>
        <w:t>）</w:t>
      </w:r>
      <w:r>
        <w:rPr>
          <w:lang w:eastAsia="zh-CN"/>
        </w:rPr>
        <w:t>XGBoost</w:t>
      </w:r>
      <w:r>
        <w:rPr>
          <w:lang w:eastAsia="zh-CN"/>
        </w:rPr>
        <w:t>：梯度提升树算法，具有高效的计算能力和较好的泛化性能。本研究设置</w:t>
      </w:r>
      <w:r>
        <w:rPr>
          <w:lang w:eastAsia="zh-CN"/>
        </w:rPr>
        <w:t>n_estimators=100</w:t>
      </w:r>
      <w:r>
        <w:rPr>
          <w:lang w:eastAsia="zh-CN"/>
        </w:rPr>
        <w:t>，</w:t>
      </w:r>
      <w:r>
        <w:rPr>
          <w:lang w:eastAsia="zh-CN"/>
        </w:rPr>
        <w:t>learning_rate=0.1</w:t>
      </w:r>
      <w:r>
        <w:rPr>
          <w:lang w:eastAsia="zh-CN"/>
        </w:rPr>
        <w:t>。</w:t>
      </w:r>
    </w:p>
    <w:p w14:paraId="21192333" w14:textId="77777777" w:rsidR="00A028B4" w:rsidRDefault="00000000">
      <w:pPr>
        <w:pStyle w:val="31"/>
        <w:rPr>
          <w:lang w:eastAsia="zh-CN"/>
        </w:rPr>
      </w:pPr>
      <w:bookmarkStart w:id="27" w:name="_Toc234265297"/>
      <w:r>
        <w:rPr>
          <w:sz w:val="28"/>
          <w:lang w:eastAsia="zh-CN"/>
        </w:rPr>
        <w:lastRenderedPageBreak/>
        <w:t xml:space="preserve">3.2.3  </w:t>
      </w:r>
      <w:r>
        <w:rPr>
          <w:sz w:val="28"/>
          <w:lang w:eastAsia="zh-CN"/>
        </w:rPr>
        <w:t>模型评估</w:t>
      </w:r>
      <w:bookmarkEnd w:id="27"/>
    </w:p>
    <w:p w14:paraId="5C681871" w14:textId="77777777" w:rsidR="00A028B4" w:rsidRDefault="00000000">
      <w:pPr>
        <w:spacing w:after="120"/>
        <w:ind w:firstLine="420"/>
        <w:rPr>
          <w:lang w:eastAsia="zh-CN"/>
        </w:rPr>
      </w:pPr>
      <w:r>
        <w:rPr>
          <w:lang w:eastAsia="zh-CN"/>
        </w:rPr>
        <w:t>训练集为</w:t>
      </w:r>
      <w:r>
        <w:rPr>
          <w:lang w:eastAsia="zh-CN"/>
        </w:rPr>
        <w:t>2015</w:t>
      </w:r>
      <w:r>
        <w:rPr>
          <w:lang w:eastAsia="zh-CN"/>
        </w:rPr>
        <w:t>年全年数据（约</w:t>
      </w:r>
      <w:r>
        <w:rPr>
          <w:lang w:eastAsia="zh-CN"/>
        </w:rPr>
        <w:t>365</w:t>
      </w:r>
      <w:r>
        <w:rPr>
          <w:lang w:eastAsia="zh-CN"/>
        </w:rPr>
        <w:t>天），测试集为</w:t>
      </w:r>
      <w:r>
        <w:rPr>
          <w:lang w:eastAsia="zh-CN"/>
        </w:rPr>
        <w:t>2016</w:t>
      </w:r>
      <w:r>
        <w:rPr>
          <w:lang w:eastAsia="zh-CN"/>
        </w:rPr>
        <w:t>年</w:t>
      </w:r>
      <w:r>
        <w:rPr>
          <w:lang w:eastAsia="zh-CN"/>
        </w:rPr>
        <w:t>1</w:t>
      </w:r>
      <w:r>
        <w:rPr>
          <w:lang w:eastAsia="zh-CN"/>
        </w:rPr>
        <w:t>至</w:t>
      </w:r>
      <w:r>
        <w:rPr>
          <w:lang w:eastAsia="zh-CN"/>
        </w:rPr>
        <w:t>3</w:t>
      </w:r>
      <w:r>
        <w:rPr>
          <w:lang w:eastAsia="zh-CN"/>
        </w:rPr>
        <w:t>月数据（约</w:t>
      </w:r>
      <w:r>
        <w:rPr>
          <w:lang w:eastAsia="zh-CN"/>
        </w:rPr>
        <w:t>90</w:t>
      </w:r>
      <w:r>
        <w:rPr>
          <w:lang w:eastAsia="zh-CN"/>
        </w:rPr>
        <w:t>天）。评估指标包括：平均绝对误差（</w:t>
      </w:r>
      <w:r>
        <w:rPr>
          <w:lang w:eastAsia="zh-CN"/>
        </w:rPr>
        <w:t>MAE</w:t>
      </w:r>
      <w:r>
        <w:rPr>
          <w:lang w:eastAsia="zh-CN"/>
        </w:rPr>
        <w:t>）、均方根误差（</w:t>
      </w:r>
      <w:r>
        <w:rPr>
          <w:lang w:eastAsia="zh-CN"/>
        </w:rPr>
        <w:t>RMSE</w:t>
      </w:r>
      <w:r>
        <w:rPr>
          <w:lang w:eastAsia="zh-CN"/>
        </w:rPr>
        <w:t>）、决定系数（</w:t>
      </w:r>
      <w:r>
        <w:rPr>
          <w:lang w:eastAsia="zh-CN"/>
        </w:rPr>
        <w:t>R²</w:t>
      </w:r>
      <w:r>
        <w:rPr>
          <w:lang w:eastAsia="zh-CN"/>
        </w:rPr>
        <w:t>）和平均绝对百分比误差（</w:t>
      </w:r>
      <w:r>
        <w:rPr>
          <w:lang w:eastAsia="zh-CN"/>
        </w:rPr>
        <w:t>MAPE</w:t>
      </w:r>
      <w:r>
        <w:rPr>
          <w:lang w:eastAsia="zh-CN"/>
        </w:rPr>
        <w:t>）。</w:t>
      </w:r>
      <w:r>
        <w:rPr>
          <w:lang w:eastAsia="zh-CN"/>
        </w:rPr>
        <w:t>MAE</w:t>
      </w:r>
      <w:r>
        <w:rPr>
          <w:lang w:eastAsia="zh-CN"/>
        </w:rPr>
        <w:t>和</w:t>
      </w:r>
      <w:r>
        <w:rPr>
          <w:lang w:eastAsia="zh-CN"/>
        </w:rPr>
        <w:t>RMSE</w:t>
      </w:r>
      <w:r>
        <w:rPr>
          <w:lang w:eastAsia="zh-CN"/>
        </w:rPr>
        <w:t>衡量预测误差的绝对值，</w:t>
      </w:r>
      <w:r>
        <w:rPr>
          <w:lang w:eastAsia="zh-CN"/>
        </w:rPr>
        <w:t>R²</w:t>
      </w:r>
      <w:r>
        <w:rPr>
          <w:lang w:eastAsia="zh-CN"/>
        </w:rPr>
        <w:t>衡量模型解释数据变异的比例，</w:t>
      </w:r>
      <w:r>
        <w:rPr>
          <w:lang w:eastAsia="zh-CN"/>
        </w:rPr>
        <w:t>MAPE</w:t>
      </w:r>
      <w:r>
        <w:rPr>
          <w:lang w:eastAsia="zh-CN"/>
        </w:rPr>
        <w:t>衡量预测误差的相对值。</w:t>
      </w:r>
    </w:p>
    <w:p w14:paraId="207E9ABE" w14:textId="77777777" w:rsidR="00A028B4" w:rsidRDefault="00000000">
      <w:pPr>
        <w:pStyle w:val="31"/>
        <w:rPr>
          <w:lang w:eastAsia="zh-CN"/>
        </w:rPr>
      </w:pPr>
      <w:bookmarkStart w:id="28" w:name="_Toc234265298"/>
      <w:r>
        <w:rPr>
          <w:sz w:val="28"/>
          <w:lang w:eastAsia="zh-CN"/>
        </w:rPr>
        <w:t xml:space="preserve">3.2.4  </w:t>
      </w:r>
      <w:r>
        <w:rPr>
          <w:sz w:val="28"/>
          <w:lang w:eastAsia="zh-CN"/>
        </w:rPr>
        <w:t>模型对比结果</w:t>
      </w:r>
      <w:bookmarkEnd w:id="28"/>
    </w:p>
    <w:p w14:paraId="34032FE2" w14:textId="77777777" w:rsidR="00A028B4" w:rsidRDefault="00000000">
      <w:pPr>
        <w:spacing w:after="120"/>
        <w:ind w:firstLine="420"/>
        <w:rPr>
          <w:lang w:eastAsia="zh-CN"/>
        </w:rPr>
      </w:pPr>
      <w:r>
        <w:rPr>
          <w:lang w:eastAsia="zh-CN"/>
        </w:rPr>
        <w:t>表</w:t>
      </w:r>
      <w:r>
        <w:rPr>
          <w:lang w:eastAsia="zh-CN"/>
        </w:rPr>
        <w:t>1</w:t>
      </w:r>
      <w:r>
        <w:rPr>
          <w:lang w:eastAsia="zh-CN"/>
        </w:rPr>
        <w:t>为三种模型在测试集上的评估指标对比。随机森林以</w:t>
      </w:r>
      <w:r>
        <w:rPr>
          <w:lang w:eastAsia="zh-CN"/>
        </w:rPr>
        <w:t>R²=0.3601</w:t>
      </w:r>
      <w:r>
        <w:rPr>
          <w:lang w:eastAsia="zh-CN"/>
        </w:rPr>
        <w:t>和</w:t>
      </w:r>
      <w:r>
        <w:rPr>
          <w:lang w:eastAsia="zh-CN"/>
        </w:rPr>
        <w:t>MAE=353.77</w:t>
      </w:r>
      <w:r>
        <w:rPr>
          <w:lang w:eastAsia="zh-CN"/>
        </w:rPr>
        <w:t>取得最优表现，</w:t>
      </w:r>
      <w:r>
        <w:rPr>
          <w:lang w:eastAsia="zh-CN"/>
        </w:rPr>
        <w:t>XGBoost</w:t>
      </w:r>
      <w:r>
        <w:rPr>
          <w:lang w:eastAsia="zh-CN"/>
        </w:rPr>
        <w:t>与线性回归表现相近</w:t>
      </w:r>
      <w:r>
        <w:rPr>
          <w:lang w:eastAsia="zh-CN"/>
        </w:rPr>
        <w:t>[9][10][11][12]</w:t>
      </w:r>
      <w:r>
        <w:rPr>
          <w:lang w:eastAsia="zh-CN"/>
        </w:rPr>
        <w:t>。整体预测精度有限，可能与数据量较小（仅</w:t>
      </w:r>
      <w:r>
        <w:rPr>
          <w:lang w:eastAsia="zh-CN"/>
        </w:rPr>
        <w:t>K11</w:t>
      </w:r>
      <w:r>
        <w:rPr>
          <w:lang w:eastAsia="zh-CN"/>
        </w:rPr>
        <w:t>次列车）和客流本身的随机性有关。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2F8376C9" w14:textId="77777777">
        <w:trPr>
          <w:jc w:val="center"/>
        </w:trPr>
        <w:tc>
          <w:tcPr>
            <w:tcW w:w="1662" w:type="dxa"/>
            <w:shd w:val="clear" w:color="auto" w:fill="D9E2F3"/>
          </w:tcPr>
          <w:p w14:paraId="7950C82A" w14:textId="77777777" w:rsidR="00A028B4" w:rsidRDefault="00000000">
            <w:pPr>
              <w:jc w:val="center"/>
            </w:pPr>
            <w:r>
              <w:rPr>
                <w:rFonts w:eastAsia="黑体"/>
                <w:b/>
                <w:sz w:val="20"/>
              </w:rPr>
              <w:t>模型</w:t>
            </w:r>
          </w:p>
        </w:tc>
        <w:tc>
          <w:tcPr>
            <w:tcW w:w="1662" w:type="dxa"/>
            <w:shd w:val="clear" w:color="auto" w:fill="D9E2F3"/>
          </w:tcPr>
          <w:p w14:paraId="2B1BF602" w14:textId="77777777" w:rsidR="00A028B4" w:rsidRDefault="00000000">
            <w:pPr>
              <w:jc w:val="center"/>
            </w:pPr>
            <w:r>
              <w:rPr>
                <w:rFonts w:eastAsia="黑体"/>
                <w:b/>
                <w:sz w:val="20"/>
              </w:rPr>
              <w:t>MAE</w:t>
            </w:r>
          </w:p>
        </w:tc>
        <w:tc>
          <w:tcPr>
            <w:tcW w:w="1662" w:type="dxa"/>
            <w:shd w:val="clear" w:color="auto" w:fill="D9E2F3"/>
          </w:tcPr>
          <w:p w14:paraId="6AB98337" w14:textId="77777777" w:rsidR="00A028B4" w:rsidRDefault="00000000">
            <w:pPr>
              <w:jc w:val="center"/>
            </w:pPr>
            <w:r>
              <w:rPr>
                <w:rFonts w:eastAsia="黑体"/>
                <w:b/>
                <w:sz w:val="20"/>
              </w:rPr>
              <w:t>RMSE</w:t>
            </w:r>
          </w:p>
        </w:tc>
        <w:tc>
          <w:tcPr>
            <w:tcW w:w="1662" w:type="dxa"/>
            <w:shd w:val="clear" w:color="auto" w:fill="D9E2F3"/>
          </w:tcPr>
          <w:p w14:paraId="69EBC2AC" w14:textId="77777777" w:rsidR="00A028B4" w:rsidRDefault="00000000">
            <w:pPr>
              <w:jc w:val="center"/>
            </w:pPr>
            <w:r>
              <w:rPr>
                <w:rFonts w:eastAsia="黑体"/>
                <w:b/>
                <w:sz w:val="20"/>
              </w:rPr>
              <w:t>R²</w:t>
            </w:r>
          </w:p>
        </w:tc>
        <w:tc>
          <w:tcPr>
            <w:tcW w:w="1662" w:type="dxa"/>
            <w:shd w:val="clear" w:color="auto" w:fill="D9E2F3"/>
          </w:tcPr>
          <w:p w14:paraId="14983DB1" w14:textId="77777777" w:rsidR="00A028B4" w:rsidRDefault="00000000">
            <w:pPr>
              <w:jc w:val="center"/>
            </w:pPr>
            <w:r>
              <w:rPr>
                <w:rFonts w:eastAsia="黑体"/>
                <w:b/>
                <w:sz w:val="20"/>
              </w:rPr>
              <w:t>MAPE(%)</w:t>
            </w:r>
          </w:p>
        </w:tc>
      </w:tr>
      <w:tr w:rsidR="00A028B4" w14:paraId="53F0C6EB" w14:textId="77777777">
        <w:trPr>
          <w:jc w:val="center"/>
        </w:trPr>
        <w:tc>
          <w:tcPr>
            <w:tcW w:w="1662" w:type="dxa"/>
          </w:tcPr>
          <w:p w14:paraId="6170BB6F" w14:textId="77777777" w:rsidR="00A028B4" w:rsidRDefault="00000000">
            <w:pPr>
              <w:jc w:val="center"/>
            </w:pPr>
            <w:r>
              <w:rPr>
                <w:sz w:val="18"/>
              </w:rPr>
              <w:t>随机森林</w:t>
            </w:r>
          </w:p>
        </w:tc>
        <w:tc>
          <w:tcPr>
            <w:tcW w:w="1662" w:type="dxa"/>
          </w:tcPr>
          <w:p w14:paraId="3CD376ED" w14:textId="77777777" w:rsidR="00A028B4" w:rsidRDefault="00000000">
            <w:pPr>
              <w:jc w:val="center"/>
            </w:pPr>
            <w:r>
              <w:rPr>
                <w:sz w:val="18"/>
              </w:rPr>
              <w:t>353.7706</w:t>
            </w:r>
          </w:p>
        </w:tc>
        <w:tc>
          <w:tcPr>
            <w:tcW w:w="1662" w:type="dxa"/>
          </w:tcPr>
          <w:p w14:paraId="178647A1" w14:textId="77777777" w:rsidR="00A028B4" w:rsidRDefault="00000000">
            <w:pPr>
              <w:jc w:val="center"/>
            </w:pPr>
            <w:r>
              <w:rPr>
                <w:sz w:val="18"/>
              </w:rPr>
              <w:t>479.0832</w:t>
            </w:r>
          </w:p>
        </w:tc>
        <w:tc>
          <w:tcPr>
            <w:tcW w:w="1662" w:type="dxa"/>
          </w:tcPr>
          <w:p w14:paraId="1576A3B0" w14:textId="77777777" w:rsidR="00A028B4" w:rsidRDefault="00000000">
            <w:pPr>
              <w:jc w:val="center"/>
            </w:pPr>
            <w:r>
              <w:rPr>
                <w:sz w:val="18"/>
              </w:rPr>
              <w:t>0.3601</w:t>
            </w:r>
          </w:p>
        </w:tc>
        <w:tc>
          <w:tcPr>
            <w:tcW w:w="1662" w:type="dxa"/>
          </w:tcPr>
          <w:p w14:paraId="03725342" w14:textId="77777777" w:rsidR="00A028B4" w:rsidRDefault="00000000">
            <w:pPr>
              <w:jc w:val="center"/>
            </w:pPr>
            <w:r>
              <w:rPr>
                <w:sz w:val="18"/>
              </w:rPr>
              <w:t>16.6426</w:t>
            </w:r>
          </w:p>
        </w:tc>
      </w:tr>
    </w:tbl>
    <w:p w14:paraId="570C0B33"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2  </w:t>
      </w:r>
      <w:r>
        <w:rPr>
          <w:rFonts w:eastAsia="黑体"/>
          <w:b/>
          <w:sz w:val="20"/>
          <w:lang w:eastAsia="zh-CN"/>
        </w:rPr>
        <w:t>预测模型评估指标对比</w:t>
      </w:r>
    </w:p>
    <w:p w14:paraId="0416779A" w14:textId="77777777" w:rsidR="00A028B4" w:rsidRDefault="00000000">
      <w:pPr>
        <w:pStyle w:val="31"/>
        <w:rPr>
          <w:lang w:eastAsia="zh-CN"/>
        </w:rPr>
      </w:pPr>
      <w:bookmarkStart w:id="29" w:name="_Toc234265299"/>
      <w:r>
        <w:rPr>
          <w:sz w:val="28"/>
          <w:lang w:eastAsia="zh-CN"/>
        </w:rPr>
        <w:t xml:space="preserve">3.2.5  </w:t>
      </w:r>
      <w:r>
        <w:rPr>
          <w:sz w:val="28"/>
          <w:lang w:eastAsia="zh-CN"/>
        </w:rPr>
        <w:t>预测</w:t>
      </w:r>
      <w:r>
        <w:rPr>
          <w:sz w:val="28"/>
          <w:lang w:eastAsia="zh-CN"/>
        </w:rPr>
        <w:t xml:space="preserve"> vs </w:t>
      </w:r>
      <w:r>
        <w:rPr>
          <w:sz w:val="28"/>
          <w:lang w:eastAsia="zh-CN"/>
        </w:rPr>
        <w:t>实际对比</w:t>
      </w:r>
      <w:bookmarkEnd w:id="29"/>
    </w:p>
    <w:p w14:paraId="6CF6FAC7" w14:textId="77777777" w:rsidR="00A028B4" w:rsidRDefault="00000000">
      <w:pPr>
        <w:spacing w:after="120"/>
        <w:ind w:firstLine="420"/>
      </w:pPr>
      <w:r>
        <w:rPr>
          <w:lang w:eastAsia="zh-CN"/>
        </w:rPr>
        <w:t>根据图</w:t>
      </w:r>
      <w:r>
        <w:rPr>
          <w:lang w:eastAsia="zh-CN"/>
        </w:rPr>
        <w:t>9</w:t>
      </w:r>
      <w:r>
        <w:rPr>
          <w:lang w:eastAsia="zh-CN"/>
        </w:rPr>
        <w:t>，三种模型的预测值与实际客流的对比。上图为时间序列对比，随机森林模型的预测曲线与实际曲线最为接近，但在客流波动明显的时段（如节假日），所有模型的预测误差都会增大。</w:t>
      </w:r>
      <w:r>
        <w:t>散点图中，点越接近对角线表示预测越准确。</w:t>
      </w:r>
    </w:p>
    <w:p w14:paraId="59FF8819" w14:textId="77777777" w:rsidR="00A028B4" w:rsidRDefault="00000000">
      <w:pPr>
        <w:jc w:val="center"/>
      </w:pPr>
      <w:r>
        <w:rPr>
          <w:noProof/>
        </w:rPr>
        <w:drawing>
          <wp:inline distT="0" distB="0" distL="0" distR="0" wp14:anchorId="183051E0" wp14:editId="10C1AB1C">
            <wp:extent cx="5029200" cy="3583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on_vs_actual.png"/>
                    <pic:cNvPicPr/>
                  </pic:nvPicPr>
                  <pic:blipFill>
                    <a:blip r:embed="rId16"/>
                    <a:stretch>
                      <a:fillRect/>
                    </a:stretch>
                  </pic:blipFill>
                  <pic:spPr>
                    <a:xfrm>
                      <a:off x="0" y="0"/>
                      <a:ext cx="5029200" cy="3583667"/>
                    </a:xfrm>
                    <a:prstGeom prst="rect">
                      <a:avLst/>
                    </a:prstGeom>
                  </pic:spPr>
                </pic:pic>
              </a:graphicData>
            </a:graphic>
          </wp:inline>
        </w:drawing>
      </w:r>
    </w:p>
    <w:p w14:paraId="3B14FED3" w14:textId="77777777" w:rsidR="00A028B4" w:rsidRDefault="00000000">
      <w:pPr>
        <w:spacing w:before="40"/>
        <w:jc w:val="center"/>
        <w:rPr>
          <w:lang w:eastAsia="zh-CN"/>
        </w:rPr>
      </w:pPr>
      <w:r>
        <w:rPr>
          <w:rFonts w:eastAsia="黑体"/>
          <w:b/>
          <w:sz w:val="20"/>
          <w:lang w:eastAsia="zh-CN"/>
        </w:rPr>
        <w:lastRenderedPageBreak/>
        <w:t>图</w:t>
      </w:r>
      <w:r>
        <w:rPr>
          <w:rFonts w:eastAsia="黑体"/>
          <w:b/>
          <w:sz w:val="20"/>
          <w:lang w:eastAsia="zh-CN"/>
        </w:rPr>
        <w:t xml:space="preserve">9  </w:t>
      </w:r>
      <w:r>
        <w:rPr>
          <w:rFonts w:eastAsia="黑体"/>
          <w:b/>
          <w:sz w:val="20"/>
          <w:lang w:eastAsia="zh-CN"/>
        </w:rPr>
        <w:t>预测</w:t>
      </w:r>
      <w:r>
        <w:rPr>
          <w:rFonts w:eastAsia="黑体"/>
          <w:b/>
          <w:sz w:val="20"/>
          <w:lang w:eastAsia="zh-CN"/>
        </w:rPr>
        <w:t xml:space="preserve"> vs </w:t>
      </w:r>
      <w:r>
        <w:rPr>
          <w:rFonts w:eastAsia="黑体"/>
          <w:b/>
          <w:sz w:val="20"/>
          <w:lang w:eastAsia="zh-CN"/>
        </w:rPr>
        <w:t>实际对比</w:t>
      </w:r>
    </w:p>
    <w:p w14:paraId="2F80B307" w14:textId="77777777" w:rsidR="00A028B4" w:rsidRDefault="00000000">
      <w:pPr>
        <w:pStyle w:val="21"/>
        <w:rPr>
          <w:lang w:eastAsia="zh-CN"/>
        </w:rPr>
      </w:pPr>
      <w:bookmarkStart w:id="30" w:name="_Toc234265300"/>
      <w:r>
        <w:rPr>
          <w:lang w:eastAsia="zh-CN"/>
        </w:rPr>
        <w:t xml:space="preserve">3.3  </w:t>
      </w:r>
      <w:r>
        <w:rPr>
          <w:lang w:eastAsia="zh-CN"/>
        </w:rPr>
        <w:t>未来两周预测与优化</w:t>
      </w:r>
      <w:bookmarkEnd w:id="30"/>
    </w:p>
    <w:p w14:paraId="7760ED3B" w14:textId="77777777" w:rsidR="00A028B4" w:rsidRDefault="00000000">
      <w:pPr>
        <w:pStyle w:val="31"/>
        <w:rPr>
          <w:lang w:eastAsia="zh-CN"/>
        </w:rPr>
      </w:pPr>
      <w:bookmarkStart w:id="31" w:name="_Toc234265301"/>
      <w:r>
        <w:rPr>
          <w:sz w:val="28"/>
          <w:lang w:eastAsia="zh-CN"/>
        </w:rPr>
        <w:t xml:space="preserve">3.3.1  </w:t>
      </w:r>
      <w:r>
        <w:rPr>
          <w:sz w:val="28"/>
          <w:lang w:eastAsia="zh-CN"/>
        </w:rPr>
        <w:t>未来两周客流预测</w:t>
      </w:r>
      <w:r>
        <w:rPr>
          <w:sz w:val="28"/>
          <w:lang w:eastAsia="zh-CN"/>
        </w:rPr>
        <w:t>[4][5][6]</w:t>
      </w:r>
      <w:bookmarkEnd w:id="31"/>
    </w:p>
    <w:p w14:paraId="5C79DA88" w14:textId="77777777" w:rsidR="00A028B4" w:rsidRDefault="00000000">
      <w:pPr>
        <w:spacing w:after="120"/>
        <w:ind w:firstLine="420"/>
      </w:pPr>
      <w:r>
        <w:rPr>
          <w:lang w:eastAsia="zh-CN"/>
        </w:rPr>
        <w:t>使用最佳模型（随机森林）迭代预测</w:t>
      </w:r>
      <w:r>
        <w:rPr>
          <w:lang w:eastAsia="zh-CN"/>
        </w:rPr>
        <w:t>2016</w:t>
      </w:r>
      <w:r>
        <w:rPr>
          <w:lang w:eastAsia="zh-CN"/>
        </w:rPr>
        <w:t>年</w:t>
      </w:r>
      <w:r>
        <w:rPr>
          <w:lang w:eastAsia="zh-CN"/>
        </w:rPr>
        <w:t>3</w:t>
      </w:r>
      <w:r>
        <w:rPr>
          <w:lang w:eastAsia="zh-CN"/>
        </w:rPr>
        <w:t>月</w:t>
      </w:r>
      <w:r>
        <w:rPr>
          <w:lang w:eastAsia="zh-CN"/>
        </w:rPr>
        <w:t>21</w:t>
      </w:r>
      <w:r>
        <w:rPr>
          <w:lang w:eastAsia="zh-CN"/>
        </w:rPr>
        <w:t>日至</w:t>
      </w:r>
      <w:r>
        <w:rPr>
          <w:lang w:eastAsia="zh-CN"/>
        </w:rPr>
        <w:t>4</w:t>
      </w:r>
      <w:r>
        <w:rPr>
          <w:lang w:eastAsia="zh-CN"/>
        </w:rPr>
        <w:t>月</w:t>
      </w:r>
      <w:r>
        <w:rPr>
          <w:lang w:eastAsia="zh-CN"/>
        </w:rPr>
        <w:t>3</w:t>
      </w:r>
      <w:r>
        <w:rPr>
          <w:lang w:eastAsia="zh-CN"/>
        </w:rPr>
        <w:t>日的客流趋势</w:t>
      </w:r>
      <w:r>
        <w:rPr>
          <w:lang w:eastAsia="zh-CN"/>
        </w:rPr>
        <w:t>[9][10]</w:t>
      </w:r>
      <w:r>
        <w:rPr>
          <w:lang w:eastAsia="zh-CN"/>
        </w:rPr>
        <w:t>。预测采用滚动窗口策略，将前一天的预测值作为滞后特点输入下一天的预测。</w:t>
      </w:r>
      <w:r>
        <w:t>图</w:t>
      </w:r>
      <w:r>
        <w:t>10</w:t>
      </w:r>
      <w:r>
        <w:t>展示了未来两周的预测结果。</w:t>
      </w:r>
    </w:p>
    <w:p w14:paraId="49C1750A" w14:textId="77777777" w:rsidR="00A028B4" w:rsidRDefault="00000000">
      <w:pPr>
        <w:jc w:val="center"/>
      </w:pPr>
      <w:r>
        <w:rPr>
          <w:noProof/>
        </w:rPr>
        <w:drawing>
          <wp:inline distT="0" distB="0" distL="0" distR="0" wp14:anchorId="70CE1581" wp14:editId="2D1BE8E1">
            <wp:extent cx="5029200" cy="24920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trend.png"/>
                    <pic:cNvPicPr/>
                  </pic:nvPicPr>
                  <pic:blipFill>
                    <a:blip r:embed="rId17"/>
                    <a:stretch>
                      <a:fillRect/>
                    </a:stretch>
                  </pic:blipFill>
                  <pic:spPr>
                    <a:xfrm>
                      <a:off x="0" y="0"/>
                      <a:ext cx="5029200" cy="2492048"/>
                    </a:xfrm>
                    <a:prstGeom prst="rect">
                      <a:avLst/>
                    </a:prstGeom>
                  </pic:spPr>
                </pic:pic>
              </a:graphicData>
            </a:graphic>
          </wp:inline>
        </w:drawing>
      </w:r>
    </w:p>
    <w:p w14:paraId="1DB3CE1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10  </w:t>
      </w:r>
      <w:r>
        <w:rPr>
          <w:rFonts w:eastAsia="黑体"/>
          <w:b/>
          <w:sz w:val="20"/>
          <w:lang w:eastAsia="zh-CN"/>
        </w:rPr>
        <w:t>未来两周客流趋势预测</w:t>
      </w:r>
    </w:p>
    <w:p w14:paraId="15F6DAF8" w14:textId="77777777" w:rsidR="00A028B4" w:rsidRDefault="00000000">
      <w:pPr>
        <w:jc w:val="center"/>
      </w:pPr>
      <w:r>
        <w:rPr>
          <w:noProof/>
        </w:rPr>
        <w:drawing>
          <wp:inline distT="0" distB="0" distL="0" distR="0" wp14:anchorId="22C1D2B0" wp14:editId="00BC6057">
            <wp:extent cx="5029200" cy="2133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vs_actual.png"/>
                    <pic:cNvPicPr/>
                  </pic:nvPicPr>
                  <pic:blipFill>
                    <a:blip r:embed="rId18"/>
                    <a:stretch>
                      <a:fillRect/>
                    </a:stretch>
                  </pic:blipFill>
                  <pic:spPr>
                    <a:xfrm>
                      <a:off x="0" y="0"/>
                      <a:ext cx="5029200" cy="2133307"/>
                    </a:xfrm>
                    <a:prstGeom prst="rect">
                      <a:avLst/>
                    </a:prstGeom>
                  </pic:spPr>
                </pic:pic>
              </a:graphicData>
            </a:graphic>
          </wp:inline>
        </w:drawing>
      </w:r>
    </w:p>
    <w:p w14:paraId="3A3B2AEB"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11  </w:t>
      </w:r>
      <w:r>
        <w:rPr>
          <w:rFonts w:eastAsia="黑体"/>
          <w:b/>
          <w:sz w:val="20"/>
          <w:lang w:eastAsia="zh-CN"/>
        </w:rPr>
        <w:t>预测值与实际值对比</w:t>
      </w:r>
    </w:p>
    <w:p w14:paraId="0AEA5683" w14:textId="77777777" w:rsidR="00A028B4" w:rsidRDefault="00000000">
      <w:pPr>
        <w:pStyle w:val="31"/>
        <w:rPr>
          <w:lang w:eastAsia="zh-CN"/>
        </w:rPr>
      </w:pPr>
      <w:bookmarkStart w:id="32" w:name="_Toc234265302"/>
      <w:r>
        <w:rPr>
          <w:sz w:val="28"/>
          <w:lang w:eastAsia="zh-CN"/>
        </w:rPr>
        <w:t xml:space="preserve">3.3.2  </w:t>
      </w:r>
      <w:r>
        <w:rPr>
          <w:sz w:val="28"/>
          <w:lang w:eastAsia="zh-CN"/>
        </w:rPr>
        <w:t>车辆配置优化</w:t>
      </w:r>
      <w:bookmarkEnd w:id="32"/>
    </w:p>
    <w:p w14:paraId="5B058A99" w14:textId="77777777" w:rsidR="00A028B4" w:rsidRDefault="00000000">
      <w:pPr>
        <w:spacing w:after="120"/>
        <w:ind w:firstLine="420"/>
        <w:rPr>
          <w:lang w:eastAsia="zh-CN"/>
        </w:rPr>
      </w:pPr>
      <w:r>
        <w:rPr>
          <w:lang w:eastAsia="zh-CN"/>
        </w:rPr>
        <w:t>根据预测客流量，设计</w:t>
      </w:r>
      <w:r>
        <w:rPr>
          <w:lang w:eastAsia="zh-CN"/>
        </w:rPr>
        <w:t>D02-D19</w:t>
      </w:r>
      <w:r>
        <w:rPr>
          <w:lang w:eastAsia="zh-CN"/>
        </w:rPr>
        <w:t>列车的三级运力配置方案。将</w:t>
      </w:r>
      <w:r>
        <w:rPr>
          <w:lang w:eastAsia="zh-CN"/>
        </w:rPr>
        <w:t>18</w:t>
      </w:r>
      <w:r>
        <w:rPr>
          <w:lang w:eastAsia="zh-CN"/>
        </w:rPr>
        <w:t>趟列车划分为干线高频（</w:t>
      </w:r>
      <w:r>
        <w:rPr>
          <w:lang w:eastAsia="zh-CN"/>
        </w:rPr>
        <w:t>D02-D07</w:t>
      </w:r>
      <w:r>
        <w:rPr>
          <w:lang w:eastAsia="zh-CN"/>
        </w:rPr>
        <w:t>）、区域中频（</w:t>
      </w:r>
      <w:r>
        <w:rPr>
          <w:lang w:eastAsia="zh-CN"/>
        </w:rPr>
        <w:t>D08-D13</w:t>
      </w:r>
      <w:r>
        <w:rPr>
          <w:lang w:eastAsia="zh-CN"/>
        </w:rPr>
        <w:t>）和支线低频（</w:t>
      </w:r>
      <w:r>
        <w:rPr>
          <w:lang w:eastAsia="zh-CN"/>
        </w:rPr>
        <w:t>D14-D19</w:t>
      </w:r>
      <w:r>
        <w:rPr>
          <w:lang w:eastAsia="zh-CN"/>
        </w:rPr>
        <w:t>）三个层级。干线高频列车配置</w:t>
      </w:r>
      <w:r>
        <w:rPr>
          <w:lang w:eastAsia="zh-CN"/>
        </w:rPr>
        <w:t>6</w:t>
      </w:r>
      <w:r>
        <w:rPr>
          <w:lang w:eastAsia="zh-CN"/>
        </w:rPr>
        <w:t>节车厢、每日</w:t>
      </w:r>
      <w:r>
        <w:rPr>
          <w:lang w:eastAsia="zh-CN"/>
        </w:rPr>
        <w:t>12</w:t>
      </w:r>
      <w:r>
        <w:rPr>
          <w:lang w:eastAsia="zh-CN"/>
        </w:rPr>
        <w:t>趟；区域中频列车配置</w:t>
      </w:r>
      <w:r>
        <w:rPr>
          <w:lang w:eastAsia="zh-CN"/>
        </w:rPr>
        <w:t>6</w:t>
      </w:r>
      <w:r>
        <w:rPr>
          <w:lang w:eastAsia="zh-CN"/>
        </w:rPr>
        <w:t>节车厢、每日</w:t>
      </w:r>
      <w:r>
        <w:rPr>
          <w:lang w:eastAsia="zh-CN"/>
        </w:rPr>
        <w:t>8</w:t>
      </w:r>
      <w:r>
        <w:rPr>
          <w:lang w:eastAsia="zh-CN"/>
        </w:rPr>
        <w:t>趟；支线低频列车配置</w:t>
      </w:r>
      <w:r>
        <w:rPr>
          <w:lang w:eastAsia="zh-CN"/>
        </w:rPr>
        <w:t>4</w:t>
      </w:r>
      <w:r>
        <w:rPr>
          <w:lang w:eastAsia="zh-CN"/>
        </w:rPr>
        <w:t>节车厢、每日</w:t>
      </w:r>
      <w:r>
        <w:rPr>
          <w:lang w:eastAsia="zh-CN"/>
        </w:rPr>
        <w:t>4</w:t>
      </w:r>
      <w:r>
        <w:rPr>
          <w:lang w:eastAsia="zh-CN"/>
        </w:rPr>
        <w:t>趟。</w:t>
      </w:r>
    </w:p>
    <w:p w14:paraId="7EA2F375" w14:textId="77777777" w:rsidR="00A028B4" w:rsidRDefault="00000000">
      <w:pPr>
        <w:jc w:val="center"/>
      </w:pPr>
      <w:r>
        <w:rPr>
          <w:noProof/>
        </w:rPr>
        <w:lastRenderedPageBreak/>
        <w:drawing>
          <wp:inline distT="0" distB="0" distL="0" distR="0" wp14:anchorId="55C89823" wp14:editId="0B8148D7">
            <wp:extent cx="5029200" cy="3709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config.png"/>
                    <pic:cNvPicPr/>
                  </pic:nvPicPr>
                  <pic:blipFill>
                    <a:blip r:embed="rId19"/>
                    <a:stretch>
                      <a:fillRect/>
                    </a:stretch>
                  </pic:blipFill>
                  <pic:spPr>
                    <a:xfrm>
                      <a:off x="0" y="0"/>
                      <a:ext cx="5029200" cy="3709156"/>
                    </a:xfrm>
                    <a:prstGeom prst="rect">
                      <a:avLst/>
                    </a:prstGeom>
                  </pic:spPr>
                </pic:pic>
              </a:graphicData>
            </a:graphic>
          </wp:inline>
        </w:drawing>
      </w:r>
    </w:p>
    <w:p w14:paraId="4C62D49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12  D02-D19 </w:t>
      </w:r>
      <w:r>
        <w:rPr>
          <w:rFonts w:eastAsia="黑体"/>
          <w:b/>
          <w:sz w:val="20"/>
          <w:lang w:eastAsia="zh-CN"/>
        </w:rPr>
        <w:t>车辆配置方案</w:t>
      </w:r>
    </w:p>
    <w:p w14:paraId="0681FC06" w14:textId="77777777" w:rsidR="00A028B4" w:rsidRDefault="00000000">
      <w:pPr>
        <w:pStyle w:val="31"/>
        <w:rPr>
          <w:lang w:eastAsia="zh-CN"/>
        </w:rPr>
      </w:pPr>
      <w:bookmarkStart w:id="33" w:name="_Toc234265303"/>
      <w:r>
        <w:rPr>
          <w:sz w:val="28"/>
          <w:lang w:eastAsia="zh-CN"/>
        </w:rPr>
        <w:t xml:space="preserve">3.3.3  </w:t>
      </w:r>
      <w:r>
        <w:rPr>
          <w:sz w:val="28"/>
          <w:lang w:eastAsia="zh-CN"/>
        </w:rPr>
        <w:t>停靠方案优化</w:t>
      </w:r>
      <w:bookmarkEnd w:id="33"/>
    </w:p>
    <w:p w14:paraId="43AE25E1" w14:textId="77777777" w:rsidR="00A028B4" w:rsidRDefault="00000000">
      <w:pPr>
        <w:spacing w:after="120"/>
        <w:ind w:firstLine="420"/>
        <w:rPr>
          <w:lang w:eastAsia="zh-CN"/>
        </w:rPr>
      </w:pPr>
      <w:r>
        <w:rPr>
          <w:lang w:eastAsia="zh-CN"/>
        </w:rPr>
        <w:t>停靠方案优化遵循</w:t>
      </w:r>
      <w:r>
        <w:rPr>
          <w:lang w:eastAsia="zh-CN"/>
        </w:rPr>
        <w:t>"</w:t>
      </w:r>
      <w:r>
        <w:rPr>
          <w:lang w:eastAsia="zh-CN"/>
        </w:rPr>
        <w:t>大客流高频次、小客流低频次</w:t>
      </w:r>
      <w:r>
        <w:rPr>
          <w:lang w:eastAsia="zh-CN"/>
        </w:rPr>
        <w:t>"</w:t>
      </w:r>
      <w:r>
        <w:rPr>
          <w:lang w:eastAsia="zh-CN"/>
        </w:rPr>
        <w:t>原则。干线高频列车停靠核心站点（</w:t>
      </w:r>
      <w:r>
        <w:rPr>
          <w:lang w:eastAsia="zh-CN"/>
        </w:rPr>
        <w:t>ZD190-02 → ZD313 → ZD250 → ZD215 → ZD111-02</w:t>
      </w:r>
      <w:r>
        <w:rPr>
          <w:lang w:eastAsia="zh-CN"/>
        </w:rPr>
        <w:t>），减少中间停靠以提升运行效率。区域中频列车停靠中等客流站点，支线低频列车停靠所有站点以覆盖末端需求。</w:t>
      </w:r>
    </w:p>
    <w:p w14:paraId="0AF00F52" w14:textId="77777777" w:rsidR="00A028B4" w:rsidRDefault="00000000">
      <w:pPr>
        <w:jc w:val="center"/>
      </w:pPr>
      <w:r>
        <w:rPr>
          <w:noProof/>
        </w:rPr>
        <w:drawing>
          <wp:inline distT="0" distB="0" distL="0" distR="0" wp14:anchorId="79D4220A" wp14:editId="5A2AD3D7">
            <wp:extent cx="5029200" cy="2232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plan.png"/>
                    <pic:cNvPicPr/>
                  </pic:nvPicPr>
                  <pic:blipFill>
                    <a:blip r:embed="rId20"/>
                    <a:stretch>
                      <a:fillRect/>
                    </a:stretch>
                  </pic:blipFill>
                  <pic:spPr>
                    <a:xfrm>
                      <a:off x="0" y="0"/>
                      <a:ext cx="5029200" cy="2232250"/>
                    </a:xfrm>
                    <a:prstGeom prst="rect">
                      <a:avLst/>
                    </a:prstGeom>
                  </pic:spPr>
                </pic:pic>
              </a:graphicData>
            </a:graphic>
          </wp:inline>
        </w:drawing>
      </w:r>
    </w:p>
    <w:p w14:paraId="36886374" w14:textId="77777777" w:rsidR="00A028B4" w:rsidRDefault="00000000">
      <w:pPr>
        <w:spacing w:before="40"/>
        <w:jc w:val="center"/>
      </w:pPr>
      <w:r>
        <w:rPr>
          <w:rFonts w:eastAsia="黑体"/>
          <w:b/>
          <w:sz w:val="20"/>
        </w:rPr>
        <w:t>图</w:t>
      </w:r>
      <w:r>
        <w:rPr>
          <w:rFonts w:eastAsia="黑体"/>
          <w:b/>
          <w:sz w:val="20"/>
        </w:rPr>
        <w:t xml:space="preserve">13  </w:t>
      </w:r>
      <w:r>
        <w:rPr>
          <w:rFonts w:eastAsia="黑体"/>
          <w:b/>
          <w:sz w:val="20"/>
        </w:rPr>
        <w:t>停靠方案优化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1187"/>
        <w:gridCol w:w="1187"/>
        <w:gridCol w:w="1187"/>
        <w:gridCol w:w="1187"/>
        <w:gridCol w:w="1187"/>
        <w:gridCol w:w="1187"/>
      </w:tblGrid>
      <w:tr w:rsidR="00A028B4" w14:paraId="149A3C33" w14:textId="77777777">
        <w:trPr>
          <w:jc w:val="center"/>
        </w:trPr>
        <w:tc>
          <w:tcPr>
            <w:tcW w:w="1187" w:type="dxa"/>
            <w:shd w:val="clear" w:color="auto" w:fill="D9E2F3"/>
          </w:tcPr>
          <w:p w14:paraId="295C287E" w14:textId="77777777" w:rsidR="00A028B4" w:rsidRDefault="00000000">
            <w:pPr>
              <w:jc w:val="center"/>
            </w:pPr>
            <w:r>
              <w:rPr>
                <w:rFonts w:eastAsia="黑体"/>
                <w:b/>
                <w:sz w:val="20"/>
              </w:rPr>
              <w:t>列车编号</w:t>
            </w:r>
          </w:p>
        </w:tc>
        <w:tc>
          <w:tcPr>
            <w:tcW w:w="1187" w:type="dxa"/>
            <w:shd w:val="clear" w:color="auto" w:fill="D9E2F3"/>
          </w:tcPr>
          <w:p w14:paraId="4F8A2AF6" w14:textId="77777777" w:rsidR="00A028B4" w:rsidRDefault="00000000">
            <w:pPr>
              <w:jc w:val="center"/>
            </w:pPr>
            <w:r>
              <w:rPr>
                <w:rFonts w:eastAsia="黑体"/>
                <w:b/>
                <w:sz w:val="20"/>
              </w:rPr>
              <w:t>角色</w:t>
            </w:r>
          </w:p>
        </w:tc>
        <w:tc>
          <w:tcPr>
            <w:tcW w:w="1187" w:type="dxa"/>
            <w:shd w:val="clear" w:color="auto" w:fill="D9E2F3"/>
          </w:tcPr>
          <w:p w14:paraId="029EFA42" w14:textId="77777777" w:rsidR="00A028B4" w:rsidRDefault="00000000">
            <w:pPr>
              <w:jc w:val="center"/>
            </w:pPr>
            <w:r>
              <w:rPr>
                <w:rFonts w:eastAsia="黑体"/>
                <w:b/>
                <w:sz w:val="20"/>
              </w:rPr>
              <w:t>编组数量</w:t>
            </w:r>
            <w:r>
              <w:rPr>
                <w:rFonts w:eastAsia="黑体"/>
                <w:b/>
                <w:sz w:val="20"/>
              </w:rPr>
              <w:t>(</w:t>
            </w:r>
            <w:r>
              <w:rPr>
                <w:rFonts w:eastAsia="黑体"/>
                <w:b/>
                <w:sz w:val="20"/>
              </w:rPr>
              <w:t>车厢</w:t>
            </w:r>
            <w:r>
              <w:rPr>
                <w:rFonts w:eastAsia="黑体"/>
                <w:b/>
                <w:sz w:val="20"/>
              </w:rPr>
              <w:t>)</w:t>
            </w:r>
          </w:p>
        </w:tc>
        <w:tc>
          <w:tcPr>
            <w:tcW w:w="1187" w:type="dxa"/>
            <w:shd w:val="clear" w:color="auto" w:fill="D9E2F3"/>
          </w:tcPr>
          <w:p w14:paraId="27F3761E" w14:textId="77777777" w:rsidR="00A028B4" w:rsidRDefault="00000000">
            <w:pPr>
              <w:jc w:val="center"/>
            </w:pPr>
            <w:r>
              <w:rPr>
                <w:rFonts w:eastAsia="黑体"/>
                <w:b/>
                <w:sz w:val="20"/>
              </w:rPr>
              <w:t>每日发车频次</w:t>
            </w:r>
          </w:p>
        </w:tc>
        <w:tc>
          <w:tcPr>
            <w:tcW w:w="1187" w:type="dxa"/>
            <w:shd w:val="clear" w:color="auto" w:fill="D9E2F3"/>
          </w:tcPr>
          <w:p w14:paraId="420722F5" w14:textId="77777777" w:rsidR="00A028B4" w:rsidRDefault="00000000">
            <w:pPr>
              <w:jc w:val="center"/>
            </w:pPr>
            <w:r>
              <w:rPr>
                <w:rFonts w:eastAsia="黑体"/>
                <w:b/>
                <w:sz w:val="20"/>
              </w:rPr>
              <w:t>停靠站数</w:t>
            </w:r>
          </w:p>
        </w:tc>
        <w:tc>
          <w:tcPr>
            <w:tcW w:w="1187" w:type="dxa"/>
            <w:shd w:val="clear" w:color="auto" w:fill="D9E2F3"/>
          </w:tcPr>
          <w:p w14:paraId="26D4FB7B" w14:textId="77777777" w:rsidR="00A028B4" w:rsidRDefault="00000000">
            <w:pPr>
              <w:jc w:val="center"/>
            </w:pPr>
            <w:r>
              <w:rPr>
                <w:rFonts w:eastAsia="黑体"/>
                <w:b/>
                <w:sz w:val="20"/>
              </w:rPr>
              <w:t>日运输能力</w:t>
            </w:r>
          </w:p>
        </w:tc>
        <w:tc>
          <w:tcPr>
            <w:tcW w:w="1187" w:type="dxa"/>
            <w:shd w:val="clear" w:color="auto" w:fill="D9E2F3"/>
          </w:tcPr>
          <w:p w14:paraId="53C0556E" w14:textId="77777777" w:rsidR="00A028B4" w:rsidRDefault="00000000">
            <w:pPr>
              <w:jc w:val="center"/>
            </w:pPr>
            <w:r>
              <w:rPr>
                <w:rFonts w:eastAsia="黑体"/>
                <w:b/>
                <w:sz w:val="20"/>
              </w:rPr>
              <w:t>负载率</w:t>
            </w:r>
            <w:r>
              <w:rPr>
                <w:rFonts w:eastAsia="黑体"/>
                <w:b/>
                <w:sz w:val="20"/>
              </w:rPr>
              <w:t>(%)</w:t>
            </w:r>
          </w:p>
        </w:tc>
      </w:tr>
      <w:tr w:rsidR="00A028B4" w14:paraId="041017C7" w14:textId="77777777">
        <w:trPr>
          <w:jc w:val="center"/>
        </w:trPr>
        <w:tc>
          <w:tcPr>
            <w:tcW w:w="1187" w:type="dxa"/>
          </w:tcPr>
          <w:p w14:paraId="7C041ED4" w14:textId="77777777" w:rsidR="00A028B4" w:rsidRDefault="00000000">
            <w:pPr>
              <w:jc w:val="center"/>
            </w:pPr>
            <w:r>
              <w:rPr>
                <w:sz w:val="18"/>
              </w:rPr>
              <w:lastRenderedPageBreak/>
              <w:t>D02</w:t>
            </w:r>
          </w:p>
        </w:tc>
        <w:tc>
          <w:tcPr>
            <w:tcW w:w="1187" w:type="dxa"/>
          </w:tcPr>
          <w:p w14:paraId="451FB4F5" w14:textId="77777777" w:rsidR="00A028B4" w:rsidRDefault="00000000">
            <w:pPr>
              <w:jc w:val="center"/>
            </w:pPr>
            <w:r>
              <w:rPr>
                <w:sz w:val="18"/>
              </w:rPr>
              <w:t>干线高频</w:t>
            </w:r>
          </w:p>
        </w:tc>
        <w:tc>
          <w:tcPr>
            <w:tcW w:w="1187" w:type="dxa"/>
          </w:tcPr>
          <w:p w14:paraId="6C6E0447" w14:textId="77777777" w:rsidR="00A028B4" w:rsidRDefault="00000000">
            <w:pPr>
              <w:jc w:val="center"/>
            </w:pPr>
            <w:r>
              <w:rPr>
                <w:sz w:val="18"/>
              </w:rPr>
              <w:t>6</w:t>
            </w:r>
          </w:p>
        </w:tc>
        <w:tc>
          <w:tcPr>
            <w:tcW w:w="1187" w:type="dxa"/>
          </w:tcPr>
          <w:p w14:paraId="53A6F980" w14:textId="77777777" w:rsidR="00A028B4" w:rsidRDefault="00000000">
            <w:pPr>
              <w:jc w:val="center"/>
            </w:pPr>
            <w:r>
              <w:rPr>
                <w:sz w:val="18"/>
              </w:rPr>
              <w:t>12</w:t>
            </w:r>
          </w:p>
        </w:tc>
        <w:tc>
          <w:tcPr>
            <w:tcW w:w="1187" w:type="dxa"/>
          </w:tcPr>
          <w:p w14:paraId="47BE77F2" w14:textId="77777777" w:rsidR="00A028B4" w:rsidRDefault="00000000">
            <w:pPr>
              <w:jc w:val="center"/>
            </w:pPr>
            <w:r>
              <w:rPr>
                <w:sz w:val="18"/>
              </w:rPr>
              <w:t>5</w:t>
            </w:r>
          </w:p>
        </w:tc>
        <w:tc>
          <w:tcPr>
            <w:tcW w:w="1187" w:type="dxa"/>
          </w:tcPr>
          <w:p w14:paraId="710C4D96" w14:textId="77777777" w:rsidR="00A028B4" w:rsidRDefault="00000000">
            <w:pPr>
              <w:jc w:val="center"/>
            </w:pPr>
            <w:r>
              <w:rPr>
                <w:sz w:val="18"/>
              </w:rPr>
              <w:t>8640</w:t>
            </w:r>
          </w:p>
        </w:tc>
        <w:tc>
          <w:tcPr>
            <w:tcW w:w="1187" w:type="dxa"/>
          </w:tcPr>
          <w:p w14:paraId="0009690F" w14:textId="77777777" w:rsidR="00A028B4" w:rsidRDefault="00000000">
            <w:pPr>
              <w:jc w:val="center"/>
            </w:pPr>
            <w:r>
              <w:rPr>
                <w:sz w:val="18"/>
              </w:rPr>
              <w:t>2.8</w:t>
            </w:r>
          </w:p>
        </w:tc>
      </w:tr>
      <w:tr w:rsidR="00A028B4" w14:paraId="423DBE1E" w14:textId="77777777">
        <w:trPr>
          <w:jc w:val="center"/>
        </w:trPr>
        <w:tc>
          <w:tcPr>
            <w:tcW w:w="1187" w:type="dxa"/>
            <w:shd w:val="clear" w:color="auto" w:fill="F2F2F2"/>
          </w:tcPr>
          <w:p w14:paraId="786CF107" w14:textId="77777777" w:rsidR="00A028B4" w:rsidRDefault="00000000">
            <w:pPr>
              <w:jc w:val="center"/>
            </w:pPr>
            <w:r>
              <w:rPr>
                <w:sz w:val="18"/>
              </w:rPr>
              <w:t>D03</w:t>
            </w:r>
          </w:p>
        </w:tc>
        <w:tc>
          <w:tcPr>
            <w:tcW w:w="1187" w:type="dxa"/>
            <w:shd w:val="clear" w:color="auto" w:fill="F2F2F2"/>
          </w:tcPr>
          <w:p w14:paraId="066788D6" w14:textId="77777777" w:rsidR="00A028B4" w:rsidRDefault="00000000">
            <w:pPr>
              <w:jc w:val="center"/>
            </w:pPr>
            <w:r>
              <w:rPr>
                <w:sz w:val="18"/>
              </w:rPr>
              <w:t>干线高频</w:t>
            </w:r>
          </w:p>
        </w:tc>
        <w:tc>
          <w:tcPr>
            <w:tcW w:w="1187" w:type="dxa"/>
            <w:shd w:val="clear" w:color="auto" w:fill="F2F2F2"/>
          </w:tcPr>
          <w:p w14:paraId="4CF91B62" w14:textId="77777777" w:rsidR="00A028B4" w:rsidRDefault="00000000">
            <w:pPr>
              <w:jc w:val="center"/>
            </w:pPr>
            <w:r>
              <w:rPr>
                <w:sz w:val="18"/>
              </w:rPr>
              <w:t>6</w:t>
            </w:r>
          </w:p>
        </w:tc>
        <w:tc>
          <w:tcPr>
            <w:tcW w:w="1187" w:type="dxa"/>
            <w:shd w:val="clear" w:color="auto" w:fill="F2F2F2"/>
          </w:tcPr>
          <w:p w14:paraId="0B9C6DCC" w14:textId="77777777" w:rsidR="00A028B4" w:rsidRDefault="00000000">
            <w:pPr>
              <w:jc w:val="center"/>
            </w:pPr>
            <w:r>
              <w:rPr>
                <w:sz w:val="18"/>
              </w:rPr>
              <w:t>12</w:t>
            </w:r>
          </w:p>
        </w:tc>
        <w:tc>
          <w:tcPr>
            <w:tcW w:w="1187" w:type="dxa"/>
            <w:shd w:val="clear" w:color="auto" w:fill="F2F2F2"/>
          </w:tcPr>
          <w:p w14:paraId="0B2CF3DE" w14:textId="77777777" w:rsidR="00A028B4" w:rsidRDefault="00000000">
            <w:pPr>
              <w:jc w:val="center"/>
            </w:pPr>
            <w:r>
              <w:rPr>
                <w:sz w:val="18"/>
              </w:rPr>
              <w:t>5</w:t>
            </w:r>
          </w:p>
        </w:tc>
        <w:tc>
          <w:tcPr>
            <w:tcW w:w="1187" w:type="dxa"/>
            <w:shd w:val="clear" w:color="auto" w:fill="F2F2F2"/>
          </w:tcPr>
          <w:p w14:paraId="56944D6F" w14:textId="77777777" w:rsidR="00A028B4" w:rsidRDefault="00000000">
            <w:pPr>
              <w:jc w:val="center"/>
            </w:pPr>
            <w:r>
              <w:rPr>
                <w:sz w:val="18"/>
              </w:rPr>
              <w:t>8640</w:t>
            </w:r>
          </w:p>
        </w:tc>
        <w:tc>
          <w:tcPr>
            <w:tcW w:w="1187" w:type="dxa"/>
            <w:shd w:val="clear" w:color="auto" w:fill="F2F2F2"/>
          </w:tcPr>
          <w:p w14:paraId="126B8799" w14:textId="77777777" w:rsidR="00A028B4" w:rsidRDefault="00000000">
            <w:pPr>
              <w:jc w:val="center"/>
            </w:pPr>
            <w:r>
              <w:rPr>
                <w:sz w:val="18"/>
              </w:rPr>
              <w:t>2.8</w:t>
            </w:r>
          </w:p>
        </w:tc>
      </w:tr>
      <w:tr w:rsidR="00A028B4" w14:paraId="31ABF736" w14:textId="77777777">
        <w:trPr>
          <w:jc w:val="center"/>
        </w:trPr>
        <w:tc>
          <w:tcPr>
            <w:tcW w:w="1187" w:type="dxa"/>
          </w:tcPr>
          <w:p w14:paraId="55B34DF4" w14:textId="77777777" w:rsidR="00A028B4" w:rsidRDefault="00000000">
            <w:pPr>
              <w:jc w:val="center"/>
            </w:pPr>
            <w:r>
              <w:rPr>
                <w:sz w:val="18"/>
              </w:rPr>
              <w:t>D04</w:t>
            </w:r>
          </w:p>
        </w:tc>
        <w:tc>
          <w:tcPr>
            <w:tcW w:w="1187" w:type="dxa"/>
          </w:tcPr>
          <w:p w14:paraId="5AC2674D" w14:textId="77777777" w:rsidR="00A028B4" w:rsidRDefault="00000000">
            <w:pPr>
              <w:jc w:val="center"/>
            </w:pPr>
            <w:r>
              <w:rPr>
                <w:sz w:val="18"/>
              </w:rPr>
              <w:t>干线高频</w:t>
            </w:r>
          </w:p>
        </w:tc>
        <w:tc>
          <w:tcPr>
            <w:tcW w:w="1187" w:type="dxa"/>
          </w:tcPr>
          <w:p w14:paraId="6F01D0C2" w14:textId="77777777" w:rsidR="00A028B4" w:rsidRDefault="00000000">
            <w:pPr>
              <w:jc w:val="center"/>
            </w:pPr>
            <w:r>
              <w:rPr>
                <w:sz w:val="18"/>
              </w:rPr>
              <w:t>6</w:t>
            </w:r>
          </w:p>
        </w:tc>
        <w:tc>
          <w:tcPr>
            <w:tcW w:w="1187" w:type="dxa"/>
          </w:tcPr>
          <w:p w14:paraId="33B28FDF" w14:textId="77777777" w:rsidR="00A028B4" w:rsidRDefault="00000000">
            <w:pPr>
              <w:jc w:val="center"/>
            </w:pPr>
            <w:r>
              <w:rPr>
                <w:sz w:val="18"/>
              </w:rPr>
              <w:t>12</w:t>
            </w:r>
          </w:p>
        </w:tc>
        <w:tc>
          <w:tcPr>
            <w:tcW w:w="1187" w:type="dxa"/>
          </w:tcPr>
          <w:p w14:paraId="64463F57" w14:textId="77777777" w:rsidR="00A028B4" w:rsidRDefault="00000000">
            <w:pPr>
              <w:jc w:val="center"/>
            </w:pPr>
            <w:r>
              <w:rPr>
                <w:sz w:val="18"/>
              </w:rPr>
              <w:t>5</w:t>
            </w:r>
          </w:p>
        </w:tc>
        <w:tc>
          <w:tcPr>
            <w:tcW w:w="1187" w:type="dxa"/>
          </w:tcPr>
          <w:p w14:paraId="75F8EAEE" w14:textId="77777777" w:rsidR="00A028B4" w:rsidRDefault="00000000">
            <w:pPr>
              <w:jc w:val="center"/>
            </w:pPr>
            <w:r>
              <w:rPr>
                <w:sz w:val="18"/>
              </w:rPr>
              <w:t>8640</w:t>
            </w:r>
          </w:p>
        </w:tc>
        <w:tc>
          <w:tcPr>
            <w:tcW w:w="1187" w:type="dxa"/>
          </w:tcPr>
          <w:p w14:paraId="6959B61A" w14:textId="77777777" w:rsidR="00A028B4" w:rsidRDefault="00000000">
            <w:pPr>
              <w:jc w:val="center"/>
            </w:pPr>
            <w:r>
              <w:rPr>
                <w:sz w:val="18"/>
              </w:rPr>
              <w:t>2.8</w:t>
            </w:r>
          </w:p>
        </w:tc>
      </w:tr>
      <w:tr w:rsidR="00A028B4" w14:paraId="60C61D62" w14:textId="77777777">
        <w:trPr>
          <w:jc w:val="center"/>
        </w:trPr>
        <w:tc>
          <w:tcPr>
            <w:tcW w:w="1187" w:type="dxa"/>
            <w:shd w:val="clear" w:color="auto" w:fill="F2F2F2"/>
          </w:tcPr>
          <w:p w14:paraId="2D379E72" w14:textId="77777777" w:rsidR="00A028B4" w:rsidRDefault="00000000">
            <w:pPr>
              <w:jc w:val="center"/>
            </w:pPr>
            <w:r>
              <w:rPr>
                <w:sz w:val="18"/>
              </w:rPr>
              <w:t>D05</w:t>
            </w:r>
          </w:p>
        </w:tc>
        <w:tc>
          <w:tcPr>
            <w:tcW w:w="1187" w:type="dxa"/>
            <w:shd w:val="clear" w:color="auto" w:fill="F2F2F2"/>
          </w:tcPr>
          <w:p w14:paraId="49C64E5C" w14:textId="77777777" w:rsidR="00A028B4" w:rsidRDefault="00000000">
            <w:pPr>
              <w:jc w:val="center"/>
            </w:pPr>
            <w:r>
              <w:rPr>
                <w:sz w:val="18"/>
              </w:rPr>
              <w:t>干线高频</w:t>
            </w:r>
          </w:p>
        </w:tc>
        <w:tc>
          <w:tcPr>
            <w:tcW w:w="1187" w:type="dxa"/>
            <w:shd w:val="clear" w:color="auto" w:fill="F2F2F2"/>
          </w:tcPr>
          <w:p w14:paraId="57B8FC2F" w14:textId="77777777" w:rsidR="00A028B4" w:rsidRDefault="00000000">
            <w:pPr>
              <w:jc w:val="center"/>
            </w:pPr>
            <w:r>
              <w:rPr>
                <w:sz w:val="18"/>
              </w:rPr>
              <w:t>6</w:t>
            </w:r>
          </w:p>
        </w:tc>
        <w:tc>
          <w:tcPr>
            <w:tcW w:w="1187" w:type="dxa"/>
            <w:shd w:val="clear" w:color="auto" w:fill="F2F2F2"/>
          </w:tcPr>
          <w:p w14:paraId="6EAF6BF7" w14:textId="77777777" w:rsidR="00A028B4" w:rsidRDefault="00000000">
            <w:pPr>
              <w:jc w:val="center"/>
            </w:pPr>
            <w:r>
              <w:rPr>
                <w:sz w:val="18"/>
              </w:rPr>
              <w:t>12</w:t>
            </w:r>
          </w:p>
        </w:tc>
        <w:tc>
          <w:tcPr>
            <w:tcW w:w="1187" w:type="dxa"/>
            <w:shd w:val="clear" w:color="auto" w:fill="F2F2F2"/>
          </w:tcPr>
          <w:p w14:paraId="5ACDDB37" w14:textId="77777777" w:rsidR="00A028B4" w:rsidRDefault="00000000">
            <w:pPr>
              <w:jc w:val="center"/>
            </w:pPr>
            <w:r>
              <w:rPr>
                <w:sz w:val="18"/>
              </w:rPr>
              <w:t>5</w:t>
            </w:r>
          </w:p>
        </w:tc>
        <w:tc>
          <w:tcPr>
            <w:tcW w:w="1187" w:type="dxa"/>
            <w:shd w:val="clear" w:color="auto" w:fill="F2F2F2"/>
          </w:tcPr>
          <w:p w14:paraId="265FA9D2" w14:textId="77777777" w:rsidR="00A028B4" w:rsidRDefault="00000000">
            <w:pPr>
              <w:jc w:val="center"/>
            </w:pPr>
            <w:r>
              <w:rPr>
                <w:sz w:val="18"/>
              </w:rPr>
              <w:t>8640</w:t>
            </w:r>
          </w:p>
        </w:tc>
        <w:tc>
          <w:tcPr>
            <w:tcW w:w="1187" w:type="dxa"/>
            <w:shd w:val="clear" w:color="auto" w:fill="F2F2F2"/>
          </w:tcPr>
          <w:p w14:paraId="3F0292CA" w14:textId="77777777" w:rsidR="00A028B4" w:rsidRDefault="00000000">
            <w:pPr>
              <w:jc w:val="center"/>
            </w:pPr>
            <w:r>
              <w:rPr>
                <w:sz w:val="18"/>
              </w:rPr>
              <w:t>2.8</w:t>
            </w:r>
          </w:p>
        </w:tc>
      </w:tr>
      <w:tr w:rsidR="00A028B4" w14:paraId="3D2FA3F4" w14:textId="77777777">
        <w:trPr>
          <w:jc w:val="center"/>
        </w:trPr>
        <w:tc>
          <w:tcPr>
            <w:tcW w:w="1187" w:type="dxa"/>
          </w:tcPr>
          <w:p w14:paraId="2B6215D0" w14:textId="77777777" w:rsidR="00A028B4" w:rsidRDefault="00000000">
            <w:pPr>
              <w:jc w:val="center"/>
            </w:pPr>
            <w:r>
              <w:rPr>
                <w:sz w:val="18"/>
              </w:rPr>
              <w:t>D06</w:t>
            </w:r>
          </w:p>
        </w:tc>
        <w:tc>
          <w:tcPr>
            <w:tcW w:w="1187" w:type="dxa"/>
          </w:tcPr>
          <w:p w14:paraId="6CEBA4E7" w14:textId="77777777" w:rsidR="00A028B4" w:rsidRDefault="00000000">
            <w:pPr>
              <w:jc w:val="center"/>
            </w:pPr>
            <w:r>
              <w:rPr>
                <w:sz w:val="18"/>
              </w:rPr>
              <w:t>干线高频</w:t>
            </w:r>
          </w:p>
        </w:tc>
        <w:tc>
          <w:tcPr>
            <w:tcW w:w="1187" w:type="dxa"/>
          </w:tcPr>
          <w:p w14:paraId="272211AE" w14:textId="77777777" w:rsidR="00A028B4" w:rsidRDefault="00000000">
            <w:pPr>
              <w:jc w:val="center"/>
            </w:pPr>
            <w:r>
              <w:rPr>
                <w:sz w:val="18"/>
              </w:rPr>
              <w:t>6</w:t>
            </w:r>
          </w:p>
        </w:tc>
        <w:tc>
          <w:tcPr>
            <w:tcW w:w="1187" w:type="dxa"/>
          </w:tcPr>
          <w:p w14:paraId="610CF914" w14:textId="77777777" w:rsidR="00A028B4" w:rsidRDefault="00000000">
            <w:pPr>
              <w:jc w:val="center"/>
            </w:pPr>
            <w:r>
              <w:rPr>
                <w:sz w:val="18"/>
              </w:rPr>
              <w:t>12</w:t>
            </w:r>
          </w:p>
        </w:tc>
        <w:tc>
          <w:tcPr>
            <w:tcW w:w="1187" w:type="dxa"/>
          </w:tcPr>
          <w:p w14:paraId="49BC6F4C" w14:textId="77777777" w:rsidR="00A028B4" w:rsidRDefault="00000000">
            <w:pPr>
              <w:jc w:val="center"/>
            </w:pPr>
            <w:r>
              <w:rPr>
                <w:sz w:val="18"/>
              </w:rPr>
              <w:t>5</w:t>
            </w:r>
          </w:p>
        </w:tc>
        <w:tc>
          <w:tcPr>
            <w:tcW w:w="1187" w:type="dxa"/>
          </w:tcPr>
          <w:p w14:paraId="5D069A30" w14:textId="77777777" w:rsidR="00A028B4" w:rsidRDefault="00000000">
            <w:pPr>
              <w:jc w:val="center"/>
            </w:pPr>
            <w:r>
              <w:rPr>
                <w:sz w:val="18"/>
              </w:rPr>
              <w:t>8640</w:t>
            </w:r>
          </w:p>
        </w:tc>
        <w:tc>
          <w:tcPr>
            <w:tcW w:w="1187" w:type="dxa"/>
          </w:tcPr>
          <w:p w14:paraId="61560CA3" w14:textId="77777777" w:rsidR="00A028B4" w:rsidRDefault="00000000">
            <w:pPr>
              <w:jc w:val="center"/>
            </w:pPr>
            <w:r>
              <w:rPr>
                <w:sz w:val="18"/>
              </w:rPr>
              <w:t>2.8</w:t>
            </w:r>
          </w:p>
        </w:tc>
      </w:tr>
      <w:tr w:rsidR="00A028B4" w14:paraId="24193615" w14:textId="77777777">
        <w:trPr>
          <w:jc w:val="center"/>
        </w:trPr>
        <w:tc>
          <w:tcPr>
            <w:tcW w:w="1187" w:type="dxa"/>
            <w:shd w:val="clear" w:color="auto" w:fill="F2F2F2"/>
          </w:tcPr>
          <w:p w14:paraId="67B1A034" w14:textId="77777777" w:rsidR="00A028B4" w:rsidRDefault="00000000">
            <w:pPr>
              <w:jc w:val="center"/>
            </w:pPr>
            <w:r>
              <w:rPr>
                <w:sz w:val="18"/>
              </w:rPr>
              <w:t>D07</w:t>
            </w:r>
          </w:p>
        </w:tc>
        <w:tc>
          <w:tcPr>
            <w:tcW w:w="1187" w:type="dxa"/>
            <w:shd w:val="clear" w:color="auto" w:fill="F2F2F2"/>
          </w:tcPr>
          <w:p w14:paraId="245BDF8E" w14:textId="77777777" w:rsidR="00A028B4" w:rsidRDefault="00000000">
            <w:pPr>
              <w:jc w:val="center"/>
            </w:pPr>
            <w:r>
              <w:rPr>
                <w:sz w:val="18"/>
              </w:rPr>
              <w:t>干线高频</w:t>
            </w:r>
          </w:p>
        </w:tc>
        <w:tc>
          <w:tcPr>
            <w:tcW w:w="1187" w:type="dxa"/>
            <w:shd w:val="clear" w:color="auto" w:fill="F2F2F2"/>
          </w:tcPr>
          <w:p w14:paraId="739C1D4E" w14:textId="77777777" w:rsidR="00A028B4" w:rsidRDefault="00000000">
            <w:pPr>
              <w:jc w:val="center"/>
            </w:pPr>
            <w:r>
              <w:rPr>
                <w:sz w:val="18"/>
              </w:rPr>
              <w:t>6</w:t>
            </w:r>
          </w:p>
        </w:tc>
        <w:tc>
          <w:tcPr>
            <w:tcW w:w="1187" w:type="dxa"/>
            <w:shd w:val="clear" w:color="auto" w:fill="F2F2F2"/>
          </w:tcPr>
          <w:p w14:paraId="471D278E" w14:textId="77777777" w:rsidR="00A028B4" w:rsidRDefault="00000000">
            <w:pPr>
              <w:jc w:val="center"/>
            </w:pPr>
            <w:r>
              <w:rPr>
                <w:sz w:val="18"/>
              </w:rPr>
              <w:t>12</w:t>
            </w:r>
          </w:p>
        </w:tc>
        <w:tc>
          <w:tcPr>
            <w:tcW w:w="1187" w:type="dxa"/>
            <w:shd w:val="clear" w:color="auto" w:fill="F2F2F2"/>
          </w:tcPr>
          <w:p w14:paraId="448353EB" w14:textId="77777777" w:rsidR="00A028B4" w:rsidRDefault="00000000">
            <w:pPr>
              <w:jc w:val="center"/>
            </w:pPr>
            <w:r>
              <w:rPr>
                <w:sz w:val="18"/>
              </w:rPr>
              <w:t>5</w:t>
            </w:r>
          </w:p>
        </w:tc>
        <w:tc>
          <w:tcPr>
            <w:tcW w:w="1187" w:type="dxa"/>
            <w:shd w:val="clear" w:color="auto" w:fill="F2F2F2"/>
          </w:tcPr>
          <w:p w14:paraId="7D373655" w14:textId="77777777" w:rsidR="00A028B4" w:rsidRDefault="00000000">
            <w:pPr>
              <w:jc w:val="center"/>
            </w:pPr>
            <w:r>
              <w:rPr>
                <w:sz w:val="18"/>
              </w:rPr>
              <w:t>8640</w:t>
            </w:r>
          </w:p>
        </w:tc>
        <w:tc>
          <w:tcPr>
            <w:tcW w:w="1187" w:type="dxa"/>
            <w:shd w:val="clear" w:color="auto" w:fill="F2F2F2"/>
          </w:tcPr>
          <w:p w14:paraId="4A2C6486" w14:textId="77777777" w:rsidR="00A028B4" w:rsidRDefault="00000000">
            <w:pPr>
              <w:jc w:val="center"/>
            </w:pPr>
            <w:r>
              <w:rPr>
                <w:sz w:val="18"/>
              </w:rPr>
              <w:t>2.8</w:t>
            </w:r>
          </w:p>
        </w:tc>
      </w:tr>
      <w:tr w:rsidR="00A028B4" w14:paraId="2B2BDEC0" w14:textId="77777777">
        <w:trPr>
          <w:jc w:val="center"/>
        </w:trPr>
        <w:tc>
          <w:tcPr>
            <w:tcW w:w="1187" w:type="dxa"/>
          </w:tcPr>
          <w:p w14:paraId="763C8F74" w14:textId="77777777" w:rsidR="00A028B4" w:rsidRDefault="00000000">
            <w:pPr>
              <w:jc w:val="center"/>
            </w:pPr>
            <w:r>
              <w:rPr>
                <w:sz w:val="18"/>
              </w:rPr>
              <w:t>D08</w:t>
            </w:r>
          </w:p>
        </w:tc>
        <w:tc>
          <w:tcPr>
            <w:tcW w:w="1187" w:type="dxa"/>
          </w:tcPr>
          <w:p w14:paraId="0C584E74" w14:textId="77777777" w:rsidR="00A028B4" w:rsidRDefault="00000000">
            <w:pPr>
              <w:jc w:val="center"/>
            </w:pPr>
            <w:r>
              <w:rPr>
                <w:sz w:val="18"/>
              </w:rPr>
              <w:t>区域中频</w:t>
            </w:r>
          </w:p>
        </w:tc>
        <w:tc>
          <w:tcPr>
            <w:tcW w:w="1187" w:type="dxa"/>
          </w:tcPr>
          <w:p w14:paraId="32C66E9D" w14:textId="77777777" w:rsidR="00A028B4" w:rsidRDefault="00000000">
            <w:pPr>
              <w:jc w:val="center"/>
            </w:pPr>
            <w:r>
              <w:rPr>
                <w:sz w:val="18"/>
              </w:rPr>
              <w:t>6</w:t>
            </w:r>
          </w:p>
        </w:tc>
        <w:tc>
          <w:tcPr>
            <w:tcW w:w="1187" w:type="dxa"/>
          </w:tcPr>
          <w:p w14:paraId="018E58E7" w14:textId="77777777" w:rsidR="00A028B4" w:rsidRDefault="00000000">
            <w:pPr>
              <w:jc w:val="center"/>
            </w:pPr>
            <w:r>
              <w:rPr>
                <w:sz w:val="18"/>
              </w:rPr>
              <w:t>8</w:t>
            </w:r>
          </w:p>
        </w:tc>
        <w:tc>
          <w:tcPr>
            <w:tcW w:w="1187" w:type="dxa"/>
          </w:tcPr>
          <w:p w14:paraId="4CF53D8E" w14:textId="77777777" w:rsidR="00A028B4" w:rsidRDefault="00000000">
            <w:pPr>
              <w:jc w:val="center"/>
            </w:pPr>
            <w:r>
              <w:rPr>
                <w:sz w:val="18"/>
              </w:rPr>
              <w:t>7</w:t>
            </w:r>
          </w:p>
        </w:tc>
        <w:tc>
          <w:tcPr>
            <w:tcW w:w="1187" w:type="dxa"/>
          </w:tcPr>
          <w:p w14:paraId="77474DCB" w14:textId="77777777" w:rsidR="00A028B4" w:rsidRDefault="00000000">
            <w:pPr>
              <w:jc w:val="center"/>
            </w:pPr>
            <w:r>
              <w:rPr>
                <w:sz w:val="18"/>
              </w:rPr>
              <w:t>5760</w:t>
            </w:r>
          </w:p>
        </w:tc>
        <w:tc>
          <w:tcPr>
            <w:tcW w:w="1187" w:type="dxa"/>
          </w:tcPr>
          <w:p w14:paraId="05806EEB" w14:textId="77777777" w:rsidR="00A028B4" w:rsidRDefault="00000000">
            <w:pPr>
              <w:jc w:val="center"/>
            </w:pPr>
            <w:r>
              <w:rPr>
                <w:sz w:val="18"/>
              </w:rPr>
              <w:t>3.2</w:t>
            </w:r>
          </w:p>
        </w:tc>
      </w:tr>
      <w:tr w:rsidR="00A028B4" w14:paraId="62A2228E" w14:textId="77777777">
        <w:trPr>
          <w:jc w:val="center"/>
        </w:trPr>
        <w:tc>
          <w:tcPr>
            <w:tcW w:w="1187" w:type="dxa"/>
            <w:shd w:val="clear" w:color="auto" w:fill="F2F2F2"/>
          </w:tcPr>
          <w:p w14:paraId="4D0D3A20" w14:textId="77777777" w:rsidR="00A028B4" w:rsidRDefault="00000000">
            <w:pPr>
              <w:jc w:val="center"/>
            </w:pPr>
            <w:r>
              <w:rPr>
                <w:sz w:val="18"/>
              </w:rPr>
              <w:t>D09</w:t>
            </w:r>
          </w:p>
        </w:tc>
        <w:tc>
          <w:tcPr>
            <w:tcW w:w="1187" w:type="dxa"/>
            <w:shd w:val="clear" w:color="auto" w:fill="F2F2F2"/>
          </w:tcPr>
          <w:p w14:paraId="0F7BB751" w14:textId="77777777" w:rsidR="00A028B4" w:rsidRDefault="00000000">
            <w:pPr>
              <w:jc w:val="center"/>
            </w:pPr>
            <w:r>
              <w:rPr>
                <w:sz w:val="18"/>
              </w:rPr>
              <w:t>区域中频</w:t>
            </w:r>
          </w:p>
        </w:tc>
        <w:tc>
          <w:tcPr>
            <w:tcW w:w="1187" w:type="dxa"/>
            <w:shd w:val="clear" w:color="auto" w:fill="F2F2F2"/>
          </w:tcPr>
          <w:p w14:paraId="1834622A" w14:textId="77777777" w:rsidR="00A028B4" w:rsidRDefault="00000000">
            <w:pPr>
              <w:jc w:val="center"/>
            </w:pPr>
            <w:r>
              <w:rPr>
                <w:sz w:val="18"/>
              </w:rPr>
              <w:t>6</w:t>
            </w:r>
          </w:p>
        </w:tc>
        <w:tc>
          <w:tcPr>
            <w:tcW w:w="1187" w:type="dxa"/>
            <w:shd w:val="clear" w:color="auto" w:fill="F2F2F2"/>
          </w:tcPr>
          <w:p w14:paraId="2CA6A087" w14:textId="77777777" w:rsidR="00A028B4" w:rsidRDefault="00000000">
            <w:pPr>
              <w:jc w:val="center"/>
            </w:pPr>
            <w:r>
              <w:rPr>
                <w:sz w:val="18"/>
              </w:rPr>
              <w:t>8</w:t>
            </w:r>
          </w:p>
        </w:tc>
        <w:tc>
          <w:tcPr>
            <w:tcW w:w="1187" w:type="dxa"/>
            <w:shd w:val="clear" w:color="auto" w:fill="F2F2F2"/>
          </w:tcPr>
          <w:p w14:paraId="0F692886" w14:textId="77777777" w:rsidR="00A028B4" w:rsidRDefault="00000000">
            <w:pPr>
              <w:jc w:val="center"/>
            </w:pPr>
            <w:r>
              <w:rPr>
                <w:sz w:val="18"/>
              </w:rPr>
              <w:t>7</w:t>
            </w:r>
          </w:p>
        </w:tc>
        <w:tc>
          <w:tcPr>
            <w:tcW w:w="1187" w:type="dxa"/>
            <w:shd w:val="clear" w:color="auto" w:fill="F2F2F2"/>
          </w:tcPr>
          <w:p w14:paraId="5044491D" w14:textId="77777777" w:rsidR="00A028B4" w:rsidRDefault="00000000">
            <w:pPr>
              <w:jc w:val="center"/>
            </w:pPr>
            <w:r>
              <w:rPr>
                <w:sz w:val="18"/>
              </w:rPr>
              <w:t>5760</w:t>
            </w:r>
          </w:p>
        </w:tc>
        <w:tc>
          <w:tcPr>
            <w:tcW w:w="1187" w:type="dxa"/>
            <w:shd w:val="clear" w:color="auto" w:fill="F2F2F2"/>
          </w:tcPr>
          <w:p w14:paraId="66B5AC5C" w14:textId="77777777" w:rsidR="00A028B4" w:rsidRDefault="00000000">
            <w:pPr>
              <w:jc w:val="center"/>
            </w:pPr>
            <w:r>
              <w:rPr>
                <w:sz w:val="18"/>
              </w:rPr>
              <w:t>3.2</w:t>
            </w:r>
          </w:p>
        </w:tc>
      </w:tr>
      <w:tr w:rsidR="00A028B4" w14:paraId="26BD9FDB" w14:textId="77777777">
        <w:trPr>
          <w:jc w:val="center"/>
        </w:trPr>
        <w:tc>
          <w:tcPr>
            <w:tcW w:w="1187" w:type="dxa"/>
          </w:tcPr>
          <w:p w14:paraId="01149953" w14:textId="77777777" w:rsidR="00A028B4" w:rsidRDefault="00000000">
            <w:pPr>
              <w:jc w:val="center"/>
            </w:pPr>
            <w:r>
              <w:rPr>
                <w:sz w:val="18"/>
              </w:rPr>
              <w:t>D10</w:t>
            </w:r>
          </w:p>
        </w:tc>
        <w:tc>
          <w:tcPr>
            <w:tcW w:w="1187" w:type="dxa"/>
          </w:tcPr>
          <w:p w14:paraId="0E4AC2AC" w14:textId="77777777" w:rsidR="00A028B4" w:rsidRDefault="00000000">
            <w:pPr>
              <w:jc w:val="center"/>
            </w:pPr>
            <w:r>
              <w:rPr>
                <w:sz w:val="18"/>
              </w:rPr>
              <w:t>区域中频</w:t>
            </w:r>
          </w:p>
        </w:tc>
        <w:tc>
          <w:tcPr>
            <w:tcW w:w="1187" w:type="dxa"/>
          </w:tcPr>
          <w:p w14:paraId="651AF8D4" w14:textId="77777777" w:rsidR="00A028B4" w:rsidRDefault="00000000">
            <w:pPr>
              <w:jc w:val="center"/>
            </w:pPr>
            <w:r>
              <w:rPr>
                <w:sz w:val="18"/>
              </w:rPr>
              <w:t>6</w:t>
            </w:r>
          </w:p>
        </w:tc>
        <w:tc>
          <w:tcPr>
            <w:tcW w:w="1187" w:type="dxa"/>
          </w:tcPr>
          <w:p w14:paraId="56C8D922" w14:textId="77777777" w:rsidR="00A028B4" w:rsidRDefault="00000000">
            <w:pPr>
              <w:jc w:val="center"/>
            </w:pPr>
            <w:r>
              <w:rPr>
                <w:sz w:val="18"/>
              </w:rPr>
              <w:t>8</w:t>
            </w:r>
          </w:p>
        </w:tc>
        <w:tc>
          <w:tcPr>
            <w:tcW w:w="1187" w:type="dxa"/>
          </w:tcPr>
          <w:p w14:paraId="723ED619" w14:textId="77777777" w:rsidR="00A028B4" w:rsidRDefault="00000000">
            <w:pPr>
              <w:jc w:val="center"/>
            </w:pPr>
            <w:r>
              <w:rPr>
                <w:sz w:val="18"/>
              </w:rPr>
              <w:t>7</w:t>
            </w:r>
          </w:p>
        </w:tc>
        <w:tc>
          <w:tcPr>
            <w:tcW w:w="1187" w:type="dxa"/>
          </w:tcPr>
          <w:p w14:paraId="6FA87ABC" w14:textId="77777777" w:rsidR="00A028B4" w:rsidRDefault="00000000">
            <w:pPr>
              <w:jc w:val="center"/>
            </w:pPr>
            <w:r>
              <w:rPr>
                <w:sz w:val="18"/>
              </w:rPr>
              <w:t>5760</w:t>
            </w:r>
          </w:p>
        </w:tc>
        <w:tc>
          <w:tcPr>
            <w:tcW w:w="1187" w:type="dxa"/>
          </w:tcPr>
          <w:p w14:paraId="2D796FAA" w14:textId="77777777" w:rsidR="00A028B4" w:rsidRDefault="00000000">
            <w:pPr>
              <w:jc w:val="center"/>
            </w:pPr>
            <w:r>
              <w:rPr>
                <w:sz w:val="18"/>
              </w:rPr>
              <w:t>3.2</w:t>
            </w:r>
          </w:p>
        </w:tc>
      </w:tr>
      <w:tr w:rsidR="00A028B4" w14:paraId="3169D8D8" w14:textId="77777777">
        <w:trPr>
          <w:jc w:val="center"/>
        </w:trPr>
        <w:tc>
          <w:tcPr>
            <w:tcW w:w="1187" w:type="dxa"/>
            <w:shd w:val="clear" w:color="auto" w:fill="F2F2F2"/>
          </w:tcPr>
          <w:p w14:paraId="53AA58E4" w14:textId="77777777" w:rsidR="00A028B4" w:rsidRDefault="00000000">
            <w:pPr>
              <w:jc w:val="center"/>
            </w:pPr>
            <w:r>
              <w:rPr>
                <w:sz w:val="18"/>
              </w:rPr>
              <w:t>D11</w:t>
            </w:r>
          </w:p>
        </w:tc>
        <w:tc>
          <w:tcPr>
            <w:tcW w:w="1187" w:type="dxa"/>
            <w:shd w:val="clear" w:color="auto" w:fill="F2F2F2"/>
          </w:tcPr>
          <w:p w14:paraId="492115D8" w14:textId="77777777" w:rsidR="00A028B4" w:rsidRDefault="00000000">
            <w:pPr>
              <w:jc w:val="center"/>
            </w:pPr>
            <w:r>
              <w:rPr>
                <w:sz w:val="18"/>
              </w:rPr>
              <w:t>区域中频</w:t>
            </w:r>
          </w:p>
        </w:tc>
        <w:tc>
          <w:tcPr>
            <w:tcW w:w="1187" w:type="dxa"/>
            <w:shd w:val="clear" w:color="auto" w:fill="F2F2F2"/>
          </w:tcPr>
          <w:p w14:paraId="154FD258" w14:textId="77777777" w:rsidR="00A028B4" w:rsidRDefault="00000000">
            <w:pPr>
              <w:jc w:val="center"/>
            </w:pPr>
            <w:r>
              <w:rPr>
                <w:sz w:val="18"/>
              </w:rPr>
              <w:t>6</w:t>
            </w:r>
          </w:p>
        </w:tc>
        <w:tc>
          <w:tcPr>
            <w:tcW w:w="1187" w:type="dxa"/>
            <w:shd w:val="clear" w:color="auto" w:fill="F2F2F2"/>
          </w:tcPr>
          <w:p w14:paraId="32452966" w14:textId="77777777" w:rsidR="00A028B4" w:rsidRDefault="00000000">
            <w:pPr>
              <w:jc w:val="center"/>
            </w:pPr>
            <w:r>
              <w:rPr>
                <w:sz w:val="18"/>
              </w:rPr>
              <w:t>8</w:t>
            </w:r>
          </w:p>
        </w:tc>
        <w:tc>
          <w:tcPr>
            <w:tcW w:w="1187" w:type="dxa"/>
            <w:shd w:val="clear" w:color="auto" w:fill="F2F2F2"/>
          </w:tcPr>
          <w:p w14:paraId="22520712" w14:textId="77777777" w:rsidR="00A028B4" w:rsidRDefault="00000000">
            <w:pPr>
              <w:jc w:val="center"/>
            </w:pPr>
            <w:r>
              <w:rPr>
                <w:sz w:val="18"/>
              </w:rPr>
              <w:t>7</w:t>
            </w:r>
          </w:p>
        </w:tc>
        <w:tc>
          <w:tcPr>
            <w:tcW w:w="1187" w:type="dxa"/>
            <w:shd w:val="clear" w:color="auto" w:fill="F2F2F2"/>
          </w:tcPr>
          <w:p w14:paraId="3FE60F49" w14:textId="77777777" w:rsidR="00A028B4" w:rsidRDefault="00000000">
            <w:pPr>
              <w:jc w:val="center"/>
            </w:pPr>
            <w:r>
              <w:rPr>
                <w:sz w:val="18"/>
              </w:rPr>
              <w:t>5760</w:t>
            </w:r>
          </w:p>
        </w:tc>
        <w:tc>
          <w:tcPr>
            <w:tcW w:w="1187" w:type="dxa"/>
            <w:shd w:val="clear" w:color="auto" w:fill="F2F2F2"/>
          </w:tcPr>
          <w:p w14:paraId="77E543E0" w14:textId="77777777" w:rsidR="00A028B4" w:rsidRDefault="00000000">
            <w:pPr>
              <w:jc w:val="center"/>
            </w:pPr>
            <w:r>
              <w:rPr>
                <w:sz w:val="18"/>
              </w:rPr>
              <w:t>3.2</w:t>
            </w:r>
          </w:p>
        </w:tc>
      </w:tr>
      <w:tr w:rsidR="00A028B4" w14:paraId="743214E1" w14:textId="77777777">
        <w:trPr>
          <w:jc w:val="center"/>
        </w:trPr>
        <w:tc>
          <w:tcPr>
            <w:tcW w:w="1187" w:type="dxa"/>
          </w:tcPr>
          <w:p w14:paraId="44B0A2AC" w14:textId="77777777" w:rsidR="00A028B4" w:rsidRDefault="00000000">
            <w:pPr>
              <w:jc w:val="center"/>
            </w:pPr>
            <w:r>
              <w:rPr>
                <w:sz w:val="18"/>
              </w:rPr>
              <w:t>D12</w:t>
            </w:r>
          </w:p>
        </w:tc>
        <w:tc>
          <w:tcPr>
            <w:tcW w:w="1187" w:type="dxa"/>
          </w:tcPr>
          <w:p w14:paraId="475D6FE9" w14:textId="77777777" w:rsidR="00A028B4" w:rsidRDefault="00000000">
            <w:pPr>
              <w:jc w:val="center"/>
            </w:pPr>
            <w:r>
              <w:rPr>
                <w:sz w:val="18"/>
              </w:rPr>
              <w:t>区域中频</w:t>
            </w:r>
          </w:p>
        </w:tc>
        <w:tc>
          <w:tcPr>
            <w:tcW w:w="1187" w:type="dxa"/>
          </w:tcPr>
          <w:p w14:paraId="669B05CC" w14:textId="77777777" w:rsidR="00A028B4" w:rsidRDefault="00000000">
            <w:pPr>
              <w:jc w:val="center"/>
            </w:pPr>
            <w:r>
              <w:rPr>
                <w:sz w:val="18"/>
              </w:rPr>
              <w:t>6</w:t>
            </w:r>
          </w:p>
        </w:tc>
        <w:tc>
          <w:tcPr>
            <w:tcW w:w="1187" w:type="dxa"/>
          </w:tcPr>
          <w:p w14:paraId="643A603D" w14:textId="77777777" w:rsidR="00A028B4" w:rsidRDefault="00000000">
            <w:pPr>
              <w:jc w:val="center"/>
            </w:pPr>
            <w:r>
              <w:rPr>
                <w:sz w:val="18"/>
              </w:rPr>
              <w:t>8</w:t>
            </w:r>
          </w:p>
        </w:tc>
        <w:tc>
          <w:tcPr>
            <w:tcW w:w="1187" w:type="dxa"/>
          </w:tcPr>
          <w:p w14:paraId="2E8AEB0A" w14:textId="77777777" w:rsidR="00A028B4" w:rsidRDefault="00000000">
            <w:pPr>
              <w:jc w:val="center"/>
            </w:pPr>
            <w:r>
              <w:rPr>
                <w:sz w:val="18"/>
              </w:rPr>
              <w:t>7</w:t>
            </w:r>
          </w:p>
        </w:tc>
        <w:tc>
          <w:tcPr>
            <w:tcW w:w="1187" w:type="dxa"/>
          </w:tcPr>
          <w:p w14:paraId="2267A12C" w14:textId="77777777" w:rsidR="00A028B4" w:rsidRDefault="00000000">
            <w:pPr>
              <w:jc w:val="center"/>
            </w:pPr>
            <w:r>
              <w:rPr>
                <w:sz w:val="18"/>
              </w:rPr>
              <w:t>5760</w:t>
            </w:r>
          </w:p>
        </w:tc>
        <w:tc>
          <w:tcPr>
            <w:tcW w:w="1187" w:type="dxa"/>
          </w:tcPr>
          <w:p w14:paraId="7C9ED3D9" w14:textId="77777777" w:rsidR="00A028B4" w:rsidRDefault="00000000">
            <w:pPr>
              <w:jc w:val="center"/>
            </w:pPr>
            <w:r>
              <w:rPr>
                <w:sz w:val="18"/>
              </w:rPr>
              <w:t>3.2</w:t>
            </w:r>
          </w:p>
        </w:tc>
      </w:tr>
      <w:tr w:rsidR="00A028B4" w14:paraId="65F3C88E" w14:textId="77777777">
        <w:trPr>
          <w:jc w:val="center"/>
        </w:trPr>
        <w:tc>
          <w:tcPr>
            <w:tcW w:w="1187" w:type="dxa"/>
            <w:shd w:val="clear" w:color="auto" w:fill="F2F2F2"/>
          </w:tcPr>
          <w:p w14:paraId="4057EF0E" w14:textId="77777777" w:rsidR="00A028B4" w:rsidRDefault="00000000">
            <w:pPr>
              <w:jc w:val="center"/>
            </w:pPr>
            <w:r>
              <w:rPr>
                <w:sz w:val="18"/>
              </w:rPr>
              <w:t>D13</w:t>
            </w:r>
          </w:p>
        </w:tc>
        <w:tc>
          <w:tcPr>
            <w:tcW w:w="1187" w:type="dxa"/>
            <w:shd w:val="clear" w:color="auto" w:fill="F2F2F2"/>
          </w:tcPr>
          <w:p w14:paraId="087AB48C" w14:textId="77777777" w:rsidR="00A028B4" w:rsidRDefault="00000000">
            <w:pPr>
              <w:jc w:val="center"/>
            </w:pPr>
            <w:r>
              <w:rPr>
                <w:sz w:val="18"/>
              </w:rPr>
              <w:t>区域中频</w:t>
            </w:r>
          </w:p>
        </w:tc>
        <w:tc>
          <w:tcPr>
            <w:tcW w:w="1187" w:type="dxa"/>
            <w:shd w:val="clear" w:color="auto" w:fill="F2F2F2"/>
          </w:tcPr>
          <w:p w14:paraId="666D04C5" w14:textId="77777777" w:rsidR="00A028B4" w:rsidRDefault="00000000">
            <w:pPr>
              <w:jc w:val="center"/>
            </w:pPr>
            <w:r>
              <w:rPr>
                <w:sz w:val="18"/>
              </w:rPr>
              <w:t>6</w:t>
            </w:r>
          </w:p>
        </w:tc>
        <w:tc>
          <w:tcPr>
            <w:tcW w:w="1187" w:type="dxa"/>
            <w:shd w:val="clear" w:color="auto" w:fill="F2F2F2"/>
          </w:tcPr>
          <w:p w14:paraId="7F5CF652" w14:textId="77777777" w:rsidR="00A028B4" w:rsidRDefault="00000000">
            <w:pPr>
              <w:jc w:val="center"/>
            </w:pPr>
            <w:r>
              <w:rPr>
                <w:sz w:val="18"/>
              </w:rPr>
              <w:t>8</w:t>
            </w:r>
          </w:p>
        </w:tc>
        <w:tc>
          <w:tcPr>
            <w:tcW w:w="1187" w:type="dxa"/>
            <w:shd w:val="clear" w:color="auto" w:fill="F2F2F2"/>
          </w:tcPr>
          <w:p w14:paraId="2C629230" w14:textId="77777777" w:rsidR="00A028B4" w:rsidRDefault="00000000">
            <w:pPr>
              <w:jc w:val="center"/>
            </w:pPr>
            <w:r>
              <w:rPr>
                <w:sz w:val="18"/>
              </w:rPr>
              <w:t>7</w:t>
            </w:r>
          </w:p>
        </w:tc>
        <w:tc>
          <w:tcPr>
            <w:tcW w:w="1187" w:type="dxa"/>
            <w:shd w:val="clear" w:color="auto" w:fill="F2F2F2"/>
          </w:tcPr>
          <w:p w14:paraId="5C8F1294" w14:textId="77777777" w:rsidR="00A028B4" w:rsidRDefault="00000000">
            <w:pPr>
              <w:jc w:val="center"/>
            </w:pPr>
            <w:r>
              <w:rPr>
                <w:sz w:val="18"/>
              </w:rPr>
              <w:t>5760</w:t>
            </w:r>
          </w:p>
        </w:tc>
        <w:tc>
          <w:tcPr>
            <w:tcW w:w="1187" w:type="dxa"/>
            <w:shd w:val="clear" w:color="auto" w:fill="F2F2F2"/>
          </w:tcPr>
          <w:p w14:paraId="77C89B1E" w14:textId="77777777" w:rsidR="00A028B4" w:rsidRDefault="00000000">
            <w:pPr>
              <w:jc w:val="center"/>
            </w:pPr>
            <w:r>
              <w:rPr>
                <w:sz w:val="18"/>
              </w:rPr>
              <w:t>3.2</w:t>
            </w:r>
          </w:p>
        </w:tc>
      </w:tr>
      <w:tr w:rsidR="00A028B4" w14:paraId="4F8492A9" w14:textId="77777777">
        <w:trPr>
          <w:jc w:val="center"/>
        </w:trPr>
        <w:tc>
          <w:tcPr>
            <w:tcW w:w="1187" w:type="dxa"/>
          </w:tcPr>
          <w:p w14:paraId="5461D6C3" w14:textId="77777777" w:rsidR="00A028B4" w:rsidRDefault="00000000">
            <w:pPr>
              <w:jc w:val="center"/>
            </w:pPr>
            <w:r>
              <w:rPr>
                <w:sz w:val="18"/>
              </w:rPr>
              <w:t>D14</w:t>
            </w:r>
          </w:p>
        </w:tc>
        <w:tc>
          <w:tcPr>
            <w:tcW w:w="1187" w:type="dxa"/>
          </w:tcPr>
          <w:p w14:paraId="4878D540" w14:textId="77777777" w:rsidR="00A028B4" w:rsidRDefault="00000000">
            <w:pPr>
              <w:jc w:val="center"/>
            </w:pPr>
            <w:r>
              <w:rPr>
                <w:sz w:val="18"/>
              </w:rPr>
              <w:t>支线低频</w:t>
            </w:r>
          </w:p>
        </w:tc>
        <w:tc>
          <w:tcPr>
            <w:tcW w:w="1187" w:type="dxa"/>
          </w:tcPr>
          <w:p w14:paraId="5E99CCFE" w14:textId="77777777" w:rsidR="00A028B4" w:rsidRDefault="00000000">
            <w:pPr>
              <w:jc w:val="center"/>
            </w:pPr>
            <w:r>
              <w:rPr>
                <w:sz w:val="18"/>
              </w:rPr>
              <w:t>4</w:t>
            </w:r>
          </w:p>
        </w:tc>
        <w:tc>
          <w:tcPr>
            <w:tcW w:w="1187" w:type="dxa"/>
          </w:tcPr>
          <w:p w14:paraId="4D5A16D2" w14:textId="77777777" w:rsidR="00A028B4" w:rsidRDefault="00000000">
            <w:pPr>
              <w:jc w:val="center"/>
            </w:pPr>
            <w:r>
              <w:rPr>
                <w:sz w:val="18"/>
              </w:rPr>
              <w:t>4</w:t>
            </w:r>
          </w:p>
        </w:tc>
        <w:tc>
          <w:tcPr>
            <w:tcW w:w="1187" w:type="dxa"/>
          </w:tcPr>
          <w:p w14:paraId="142A5B5F" w14:textId="77777777" w:rsidR="00A028B4" w:rsidRDefault="00000000">
            <w:pPr>
              <w:jc w:val="center"/>
            </w:pPr>
            <w:r>
              <w:rPr>
                <w:sz w:val="18"/>
              </w:rPr>
              <w:t>7</w:t>
            </w:r>
          </w:p>
        </w:tc>
        <w:tc>
          <w:tcPr>
            <w:tcW w:w="1187" w:type="dxa"/>
          </w:tcPr>
          <w:p w14:paraId="38000043" w14:textId="77777777" w:rsidR="00A028B4" w:rsidRDefault="00000000">
            <w:pPr>
              <w:jc w:val="center"/>
            </w:pPr>
            <w:r>
              <w:rPr>
                <w:sz w:val="18"/>
              </w:rPr>
              <w:t>1920</w:t>
            </w:r>
          </w:p>
        </w:tc>
        <w:tc>
          <w:tcPr>
            <w:tcW w:w="1187" w:type="dxa"/>
          </w:tcPr>
          <w:p w14:paraId="7316DF61" w14:textId="77777777" w:rsidR="00A028B4" w:rsidRDefault="00000000">
            <w:pPr>
              <w:jc w:val="center"/>
            </w:pPr>
            <w:r>
              <w:rPr>
                <w:sz w:val="18"/>
              </w:rPr>
              <w:t>5.5</w:t>
            </w:r>
          </w:p>
        </w:tc>
      </w:tr>
      <w:tr w:rsidR="00A028B4" w14:paraId="33B69452" w14:textId="77777777">
        <w:trPr>
          <w:jc w:val="center"/>
        </w:trPr>
        <w:tc>
          <w:tcPr>
            <w:tcW w:w="1187" w:type="dxa"/>
            <w:shd w:val="clear" w:color="auto" w:fill="F2F2F2"/>
          </w:tcPr>
          <w:p w14:paraId="2BFB3224" w14:textId="77777777" w:rsidR="00A028B4" w:rsidRDefault="00000000">
            <w:pPr>
              <w:jc w:val="center"/>
            </w:pPr>
            <w:r>
              <w:rPr>
                <w:sz w:val="18"/>
              </w:rPr>
              <w:t>D15</w:t>
            </w:r>
          </w:p>
        </w:tc>
        <w:tc>
          <w:tcPr>
            <w:tcW w:w="1187" w:type="dxa"/>
            <w:shd w:val="clear" w:color="auto" w:fill="F2F2F2"/>
          </w:tcPr>
          <w:p w14:paraId="5EBF5343" w14:textId="77777777" w:rsidR="00A028B4" w:rsidRDefault="00000000">
            <w:pPr>
              <w:jc w:val="center"/>
            </w:pPr>
            <w:r>
              <w:rPr>
                <w:sz w:val="18"/>
              </w:rPr>
              <w:t>支线低频</w:t>
            </w:r>
          </w:p>
        </w:tc>
        <w:tc>
          <w:tcPr>
            <w:tcW w:w="1187" w:type="dxa"/>
            <w:shd w:val="clear" w:color="auto" w:fill="F2F2F2"/>
          </w:tcPr>
          <w:p w14:paraId="6CEA166A" w14:textId="77777777" w:rsidR="00A028B4" w:rsidRDefault="00000000">
            <w:pPr>
              <w:jc w:val="center"/>
            </w:pPr>
            <w:r>
              <w:rPr>
                <w:sz w:val="18"/>
              </w:rPr>
              <w:t>4</w:t>
            </w:r>
          </w:p>
        </w:tc>
        <w:tc>
          <w:tcPr>
            <w:tcW w:w="1187" w:type="dxa"/>
            <w:shd w:val="clear" w:color="auto" w:fill="F2F2F2"/>
          </w:tcPr>
          <w:p w14:paraId="6B6AE1FB" w14:textId="77777777" w:rsidR="00A028B4" w:rsidRDefault="00000000">
            <w:pPr>
              <w:jc w:val="center"/>
            </w:pPr>
            <w:r>
              <w:rPr>
                <w:sz w:val="18"/>
              </w:rPr>
              <w:t>4</w:t>
            </w:r>
          </w:p>
        </w:tc>
        <w:tc>
          <w:tcPr>
            <w:tcW w:w="1187" w:type="dxa"/>
            <w:shd w:val="clear" w:color="auto" w:fill="F2F2F2"/>
          </w:tcPr>
          <w:p w14:paraId="7E6C5596" w14:textId="77777777" w:rsidR="00A028B4" w:rsidRDefault="00000000">
            <w:pPr>
              <w:jc w:val="center"/>
            </w:pPr>
            <w:r>
              <w:rPr>
                <w:sz w:val="18"/>
              </w:rPr>
              <w:t>7</w:t>
            </w:r>
          </w:p>
        </w:tc>
        <w:tc>
          <w:tcPr>
            <w:tcW w:w="1187" w:type="dxa"/>
            <w:shd w:val="clear" w:color="auto" w:fill="F2F2F2"/>
          </w:tcPr>
          <w:p w14:paraId="1D1C61FE" w14:textId="77777777" w:rsidR="00A028B4" w:rsidRDefault="00000000">
            <w:pPr>
              <w:jc w:val="center"/>
            </w:pPr>
            <w:r>
              <w:rPr>
                <w:sz w:val="18"/>
              </w:rPr>
              <w:t>1920</w:t>
            </w:r>
          </w:p>
        </w:tc>
        <w:tc>
          <w:tcPr>
            <w:tcW w:w="1187" w:type="dxa"/>
            <w:shd w:val="clear" w:color="auto" w:fill="F2F2F2"/>
          </w:tcPr>
          <w:p w14:paraId="64E8028C" w14:textId="77777777" w:rsidR="00A028B4" w:rsidRDefault="00000000">
            <w:pPr>
              <w:jc w:val="center"/>
            </w:pPr>
            <w:r>
              <w:rPr>
                <w:sz w:val="18"/>
              </w:rPr>
              <w:t>5.5</w:t>
            </w:r>
          </w:p>
        </w:tc>
      </w:tr>
      <w:tr w:rsidR="00A028B4" w14:paraId="72A6C525" w14:textId="77777777">
        <w:trPr>
          <w:jc w:val="center"/>
        </w:trPr>
        <w:tc>
          <w:tcPr>
            <w:tcW w:w="1187" w:type="dxa"/>
          </w:tcPr>
          <w:p w14:paraId="7E64D0FF" w14:textId="77777777" w:rsidR="00A028B4" w:rsidRDefault="00000000">
            <w:pPr>
              <w:jc w:val="center"/>
            </w:pPr>
            <w:r>
              <w:rPr>
                <w:sz w:val="18"/>
              </w:rPr>
              <w:t>D16</w:t>
            </w:r>
          </w:p>
        </w:tc>
        <w:tc>
          <w:tcPr>
            <w:tcW w:w="1187" w:type="dxa"/>
          </w:tcPr>
          <w:p w14:paraId="7CB2C437" w14:textId="77777777" w:rsidR="00A028B4" w:rsidRDefault="00000000">
            <w:pPr>
              <w:jc w:val="center"/>
            </w:pPr>
            <w:r>
              <w:rPr>
                <w:sz w:val="18"/>
              </w:rPr>
              <w:t>支线低频</w:t>
            </w:r>
          </w:p>
        </w:tc>
        <w:tc>
          <w:tcPr>
            <w:tcW w:w="1187" w:type="dxa"/>
          </w:tcPr>
          <w:p w14:paraId="711E5C4D" w14:textId="77777777" w:rsidR="00A028B4" w:rsidRDefault="00000000">
            <w:pPr>
              <w:jc w:val="center"/>
            </w:pPr>
            <w:r>
              <w:rPr>
                <w:sz w:val="18"/>
              </w:rPr>
              <w:t>4</w:t>
            </w:r>
          </w:p>
        </w:tc>
        <w:tc>
          <w:tcPr>
            <w:tcW w:w="1187" w:type="dxa"/>
          </w:tcPr>
          <w:p w14:paraId="34C7EC96" w14:textId="77777777" w:rsidR="00A028B4" w:rsidRDefault="00000000">
            <w:pPr>
              <w:jc w:val="center"/>
            </w:pPr>
            <w:r>
              <w:rPr>
                <w:sz w:val="18"/>
              </w:rPr>
              <w:t>4</w:t>
            </w:r>
          </w:p>
        </w:tc>
        <w:tc>
          <w:tcPr>
            <w:tcW w:w="1187" w:type="dxa"/>
          </w:tcPr>
          <w:p w14:paraId="74CBFEA5" w14:textId="77777777" w:rsidR="00A028B4" w:rsidRDefault="00000000">
            <w:pPr>
              <w:jc w:val="center"/>
            </w:pPr>
            <w:r>
              <w:rPr>
                <w:sz w:val="18"/>
              </w:rPr>
              <w:t>7</w:t>
            </w:r>
          </w:p>
        </w:tc>
        <w:tc>
          <w:tcPr>
            <w:tcW w:w="1187" w:type="dxa"/>
          </w:tcPr>
          <w:p w14:paraId="50F4FD12" w14:textId="77777777" w:rsidR="00A028B4" w:rsidRDefault="00000000">
            <w:pPr>
              <w:jc w:val="center"/>
            </w:pPr>
            <w:r>
              <w:rPr>
                <w:sz w:val="18"/>
              </w:rPr>
              <w:t>1920</w:t>
            </w:r>
          </w:p>
        </w:tc>
        <w:tc>
          <w:tcPr>
            <w:tcW w:w="1187" w:type="dxa"/>
          </w:tcPr>
          <w:p w14:paraId="619D8290" w14:textId="77777777" w:rsidR="00A028B4" w:rsidRDefault="00000000">
            <w:pPr>
              <w:jc w:val="center"/>
            </w:pPr>
            <w:r>
              <w:rPr>
                <w:sz w:val="18"/>
              </w:rPr>
              <w:t>5.5</w:t>
            </w:r>
          </w:p>
        </w:tc>
      </w:tr>
      <w:tr w:rsidR="00A028B4" w14:paraId="05F7410B" w14:textId="77777777">
        <w:trPr>
          <w:jc w:val="center"/>
        </w:trPr>
        <w:tc>
          <w:tcPr>
            <w:tcW w:w="1187" w:type="dxa"/>
            <w:shd w:val="clear" w:color="auto" w:fill="F2F2F2"/>
          </w:tcPr>
          <w:p w14:paraId="02E61FCB" w14:textId="77777777" w:rsidR="00A028B4" w:rsidRDefault="00000000">
            <w:pPr>
              <w:jc w:val="center"/>
            </w:pPr>
            <w:r>
              <w:rPr>
                <w:sz w:val="18"/>
              </w:rPr>
              <w:t>D17</w:t>
            </w:r>
          </w:p>
        </w:tc>
        <w:tc>
          <w:tcPr>
            <w:tcW w:w="1187" w:type="dxa"/>
            <w:shd w:val="clear" w:color="auto" w:fill="F2F2F2"/>
          </w:tcPr>
          <w:p w14:paraId="515E7241" w14:textId="77777777" w:rsidR="00A028B4" w:rsidRDefault="00000000">
            <w:pPr>
              <w:jc w:val="center"/>
            </w:pPr>
            <w:r>
              <w:rPr>
                <w:sz w:val="18"/>
              </w:rPr>
              <w:t>支线低频</w:t>
            </w:r>
          </w:p>
        </w:tc>
        <w:tc>
          <w:tcPr>
            <w:tcW w:w="1187" w:type="dxa"/>
            <w:shd w:val="clear" w:color="auto" w:fill="F2F2F2"/>
          </w:tcPr>
          <w:p w14:paraId="2F521AB5" w14:textId="77777777" w:rsidR="00A028B4" w:rsidRDefault="00000000">
            <w:pPr>
              <w:jc w:val="center"/>
            </w:pPr>
            <w:r>
              <w:rPr>
                <w:sz w:val="18"/>
              </w:rPr>
              <w:t>4</w:t>
            </w:r>
          </w:p>
        </w:tc>
        <w:tc>
          <w:tcPr>
            <w:tcW w:w="1187" w:type="dxa"/>
            <w:shd w:val="clear" w:color="auto" w:fill="F2F2F2"/>
          </w:tcPr>
          <w:p w14:paraId="7BD75C3B" w14:textId="77777777" w:rsidR="00A028B4" w:rsidRDefault="00000000">
            <w:pPr>
              <w:jc w:val="center"/>
            </w:pPr>
            <w:r>
              <w:rPr>
                <w:sz w:val="18"/>
              </w:rPr>
              <w:t>4</w:t>
            </w:r>
          </w:p>
        </w:tc>
        <w:tc>
          <w:tcPr>
            <w:tcW w:w="1187" w:type="dxa"/>
            <w:shd w:val="clear" w:color="auto" w:fill="F2F2F2"/>
          </w:tcPr>
          <w:p w14:paraId="0FFA3268" w14:textId="77777777" w:rsidR="00A028B4" w:rsidRDefault="00000000">
            <w:pPr>
              <w:jc w:val="center"/>
            </w:pPr>
            <w:r>
              <w:rPr>
                <w:sz w:val="18"/>
              </w:rPr>
              <w:t>7</w:t>
            </w:r>
          </w:p>
        </w:tc>
        <w:tc>
          <w:tcPr>
            <w:tcW w:w="1187" w:type="dxa"/>
            <w:shd w:val="clear" w:color="auto" w:fill="F2F2F2"/>
          </w:tcPr>
          <w:p w14:paraId="0C6C73B6" w14:textId="77777777" w:rsidR="00A028B4" w:rsidRDefault="00000000">
            <w:pPr>
              <w:jc w:val="center"/>
            </w:pPr>
            <w:r>
              <w:rPr>
                <w:sz w:val="18"/>
              </w:rPr>
              <w:t>1920</w:t>
            </w:r>
          </w:p>
        </w:tc>
        <w:tc>
          <w:tcPr>
            <w:tcW w:w="1187" w:type="dxa"/>
            <w:shd w:val="clear" w:color="auto" w:fill="F2F2F2"/>
          </w:tcPr>
          <w:p w14:paraId="379FBBE0" w14:textId="77777777" w:rsidR="00A028B4" w:rsidRDefault="00000000">
            <w:pPr>
              <w:jc w:val="center"/>
            </w:pPr>
            <w:r>
              <w:rPr>
                <w:sz w:val="18"/>
              </w:rPr>
              <w:t>5.5</w:t>
            </w:r>
          </w:p>
        </w:tc>
      </w:tr>
      <w:tr w:rsidR="00A028B4" w14:paraId="37508FDA" w14:textId="77777777">
        <w:trPr>
          <w:jc w:val="center"/>
        </w:trPr>
        <w:tc>
          <w:tcPr>
            <w:tcW w:w="1187" w:type="dxa"/>
          </w:tcPr>
          <w:p w14:paraId="7986ED1A" w14:textId="77777777" w:rsidR="00A028B4" w:rsidRDefault="00000000">
            <w:pPr>
              <w:jc w:val="center"/>
            </w:pPr>
            <w:r>
              <w:rPr>
                <w:sz w:val="18"/>
              </w:rPr>
              <w:t>D18</w:t>
            </w:r>
          </w:p>
        </w:tc>
        <w:tc>
          <w:tcPr>
            <w:tcW w:w="1187" w:type="dxa"/>
          </w:tcPr>
          <w:p w14:paraId="484301CB" w14:textId="77777777" w:rsidR="00A028B4" w:rsidRDefault="00000000">
            <w:pPr>
              <w:jc w:val="center"/>
            </w:pPr>
            <w:r>
              <w:rPr>
                <w:sz w:val="18"/>
              </w:rPr>
              <w:t>支线低频</w:t>
            </w:r>
          </w:p>
        </w:tc>
        <w:tc>
          <w:tcPr>
            <w:tcW w:w="1187" w:type="dxa"/>
          </w:tcPr>
          <w:p w14:paraId="4DA8B29F" w14:textId="77777777" w:rsidR="00A028B4" w:rsidRDefault="00000000">
            <w:pPr>
              <w:jc w:val="center"/>
            </w:pPr>
            <w:r>
              <w:rPr>
                <w:sz w:val="18"/>
              </w:rPr>
              <w:t>4</w:t>
            </w:r>
          </w:p>
        </w:tc>
        <w:tc>
          <w:tcPr>
            <w:tcW w:w="1187" w:type="dxa"/>
          </w:tcPr>
          <w:p w14:paraId="5BD94A7D" w14:textId="77777777" w:rsidR="00A028B4" w:rsidRDefault="00000000">
            <w:pPr>
              <w:jc w:val="center"/>
            </w:pPr>
            <w:r>
              <w:rPr>
                <w:sz w:val="18"/>
              </w:rPr>
              <w:t>4</w:t>
            </w:r>
          </w:p>
        </w:tc>
        <w:tc>
          <w:tcPr>
            <w:tcW w:w="1187" w:type="dxa"/>
          </w:tcPr>
          <w:p w14:paraId="3A0B7740" w14:textId="77777777" w:rsidR="00A028B4" w:rsidRDefault="00000000">
            <w:pPr>
              <w:jc w:val="center"/>
            </w:pPr>
            <w:r>
              <w:rPr>
                <w:sz w:val="18"/>
              </w:rPr>
              <w:t>7</w:t>
            </w:r>
          </w:p>
        </w:tc>
        <w:tc>
          <w:tcPr>
            <w:tcW w:w="1187" w:type="dxa"/>
          </w:tcPr>
          <w:p w14:paraId="64EAA3EB" w14:textId="77777777" w:rsidR="00A028B4" w:rsidRDefault="00000000">
            <w:pPr>
              <w:jc w:val="center"/>
            </w:pPr>
            <w:r>
              <w:rPr>
                <w:sz w:val="18"/>
              </w:rPr>
              <w:t>1920</w:t>
            </w:r>
          </w:p>
        </w:tc>
        <w:tc>
          <w:tcPr>
            <w:tcW w:w="1187" w:type="dxa"/>
          </w:tcPr>
          <w:p w14:paraId="189F6E20" w14:textId="77777777" w:rsidR="00A028B4" w:rsidRDefault="00000000">
            <w:pPr>
              <w:jc w:val="center"/>
            </w:pPr>
            <w:r>
              <w:rPr>
                <w:sz w:val="18"/>
              </w:rPr>
              <w:t>5.5</w:t>
            </w:r>
          </w:p>
        </w:tc>
      </w:tr>
      <w:tr w:rsidR="00A028B4" w14:paraId="7008CF99" w14:textId="77777777">
        <w:trPr>
          <w:jc w:val="center"/>
        </w:trPr>
        <w:tc>
          <w:tcPr>
            <w:tcW w:w="1187" w:type="dxa"/>
            <w:shd w:val="clear" w:color="auto" w:fill="F2F2F2"/>
          </w:tcPr>
          <w:p w14:paraId="28AB69F3" w14:textId="77777777" w:rsidR="00A028B4" w:rsidRDefault="00000000">
            <w:pPr>
              <w:jc w:val="center"/>
            </w:pPr>
            <w:r>
              <w:rPr>
                <w:sz w:val="18"/>
              </w:rPr>
              <w:t>D19</w:t>
            </w:r>
          </w:p>
        </w:tc>
        <w:tc>
          <w:tcPr>
            <w:tcW w:w="1187" w:type="dxa"/>
            <w:shd w:val="clear" w:color="auto" w:fill="F2F2F2"/>
          </w:tcPr>
          <w:p w14:paraId="530C5B41" w14:textId="77777777" w:rsidR="00A028B4" w:rsidRDefault="00000000">
            <w:pPr>
              <w:jc w:val="center"/>
            </w:pPr>
            <w:r>
              <w:rPr>
                <w:sz w:val="18"/>
              </w:rPr>
              <w:t>支线低频</w:t>
            </w:r>
          </w:p>
        </w:tc>
        <w:tc>
          <w:tcPr>
            <w:tcW w:w="1187" w:type="dxa"/>
            <w:shd w:val="clear" w:color="auto" w:fill="F2F2F2"/>
          </w:tcPr>
          <w:p w14:paraId="1C15AD80" w14:textId="77777777" w:rsidR="00A028B4" w:rsidRDefault="00000000">
            <w:pPr>
              <w:jc w:val="center"/>
            </w:pPr>
            <w:r>
              <w:rPr>
                <w:sz w:val="18"/>
              </w:rPr>
              <w:t>4</w:t>
            </w:r>
          </w:p>
        </w:tc>
        <w:tc>
          <w:tcPr>
            <w:tcW w:w="1187" w:type="dxa"/>
            <w:shd w:val="clear" w:color="auto" w:fill="F2F2F2"/>
          </w:tcPr>
          <w:p w14:paraId="06ADB5A9" w14:textId="77777777" w:rsidR="00A028B4" w:rsidRDefault="00000000">
            <w:pPr>
              <w:jc w:val="center"/>
            </w:pPr>
            <w:r>
              <w:rPr>
                <w:sz w:val="18"/>
              </w:rPr>
              <w:t>4</w:t>
            </w:r>
          </w:p>
        </w:tc>
        <w:tc>
          <w:tcPr>
            <w:tcW w:w="1187" w:type="dxa"/>
            <w:shd w:val="clear" w:color="auto" w:fill="F2F2F2"/>
          </w:tcPr>
          <w:p w14:paraId="511EC3AC" w14:textId="77777777" w:rsidR="00A028B4" w:rsidRDefault="00000000">
            <w:pPr>
              <w:jc w:val="center"/>
            </w:pPr>
            <w:r>
              <w:rPr>
                <w:sz w:val="18"/>
              </w:rPr>
              <w:t>7</w:t>
            </w:r>
          </w:p>
        </w:tc>
        <w:tc>
          <w:tcPr>
            <w:tcW w:w="1187" w:type="dxa"/>
            <w:shd w:val="clear" w:color="auto" w:fill="F2F2F2"/>
          </w:tcPr>
          <w:p w14:paraId="24458EEE" w14:textId="77777777" w:rsidR="00A028B4" w:rsidRDefault="00000000">
            <w:pPr>
              <w:jc w:val="center"/>
            </w:pPr>
            <w:r>
              <w:rPr>
                <w:sz w:val="18"/>
              </w:rPr>
              <w:t>1920</w:t>
            </w:r>
          </w:p>
        </w:tc>
        <w:tc>
          <w:tcPr>
            <w:tcW w:w="1187" w:type="dxa"/>
            <w:shd w:val="clear" w:color="auto" w:fill="F2F2F2"/>
          </w:tcPr>
          <w:p w14:paraId="1B88F417" w14:textId="77777777" w:rsidR="00A028B4" w:rsidRDefault="00000000">
            <w:pPr>
              <w:jc w:val="center"/>
            </w:pPr>
            <w:r>
              <w:rPr>
                <w:sz w:val="18"/>
              </w:rPr>
              <w:t>5.5</w:t>
            </w:r>
          </w:p>
        </w:tc>
      </w:tr>
    </w:tbl>
    <w:p w14:paraId="1D111818"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3  D02-D19 </w:t>
      </w:r>
      <w:r>
        <w:rPr>
          <w:rFonts w:eastAsia="黑体"/>
          <w:b/>
          <w:sz w:val="20"/>
          <w:lang w:eastAsia="zh-CN"/>
        </w:rPr>
        <w:t>列车运力配置方案</w:t>
      </w:r>
    </w:p>
    <w:p w14:paraId="33D61FC5" w14:textId="77777777" w:rsidR="00A028B4" w:rsidRDefault="00000000">
      <w:pPr>
        <w:rPr>
          <w:lang w:eastAsia="zh-CN"/>
        </w:rPr>
      </w:pPr>
      <w:r>
        <w:rPr>
          <w:lang w:eastAsia="zh-CN"/>
        </w:rPr>
        <w:br w:type="page"/>
      </w:r>
    </w:p>
    <w:p w14:paraId="388D943F" w14:textId="77777777" w:rsidR="00A028B4" w:rsidRDefault="00000000">
      <w:pPr>
        <w:rPr>
          <w:lang w:eastAsia="zh-CN"/>
        </w:rPr>
      </w:pPr>
      <w:r>
        <w:rPr>
          <w:b/>
          <w:sz w:val="28"/>
          <w:lang w:eastAsia="zh-CN"/>
        </w:rPr>
        <w:lastRenderedPageBreak/>
        <w:t xml:space="preserve">3.6 </w:t>
      </w:r>
      <w:r>
        <w:rPr>
          <w:b/>
          <w:sz w:val="28"/>
          <w:lang w:eastAsia="zh-CN"/>
        </w:rPr>
        <w:t>数据库设计</w:t>
      </w:r>
    </w:p>
    <w:p w14:paraId="2A7CF9E6" w14:textId="77777777" w:rsidR="00A028B4" w:rsidRDefault="00000000">
      <w:pPr>
        <w:rPr>
          <w:lang w:eastAsia="zh-CN"/>
        </w:rPr>
      </w:pPr>
      <w:r>
        <w:rPr>
          <w:lang w:eastAsia="zh-CN"/>
        </w:rPr>
        <w:t>为实现上述分析，设计了以下数据库结构：</w:t>
      </w:r>
    </w:p>
    <w:p w14:paraId="178BAB33" w14:textId="77777777" w:rsidR="00A028B4" w:rsidRDefault="00000000">
      <w:pPr>
        <w:rPr>
          <w:lang w:eastAsia="zh-CN"/>
        </w:rPr>
      </w:pPr>
      <w:r>
        <w:rPr>
          <w:lang w:eastAsia="zh-CN"/>
        </w:rPr>
        <w:t>（</w:t>
      </w:r>
      <w:r>
        <w:rPr>
          <w:lang w:eastAsia="zh-CN"/>
        </w:rPr>
        <w:t>1</w:t>
      </w:r>
      <w:r>
        <w:rPr>
          <w:lang w:eastAsia="zh-CN"/>
        </w:rPr>
        <w:t>）数据表设计</w:t>
      </w:r>
    </w:p>
    <w:p w14:paraId="6433714F" w14:textId="77777777" w:rsidR="00A028B4" w:rsidRDefault="00000000">
      <w:pPr>
        <w:rPr>
          <w:lang w:eastAsia="zh-CN"/>
        </w:rPr>
      </w:pPr>
      <w:r>
        <w:rPr>
          <w:lang w:eastAsia="zh-CN"/>
        </w:rPr>
        <w:t>创建旅客信息表（</w:t>
      </w:r>
      <w:r>
        <w:rPr>
          <w:lang w:eastAsia="zh-CN"/>
        </w:rPr>
        <w:t>PassengerInfo</w:t>
      </w:r>
      <w:r>
        <w:rPr>
          <w:lang w:eastAsia="zh-CN"/>
        </w:rPr>
        <w:t>），包含字段：日期、车次、始发站、终到站、上车站、下车站、客流人数。该表存储从</w:t>
      </w:r>
      <w:r>
        <w:rPr>
          <w:lang w:eastAsia="zh-CN"/>
        </w:rPr>
        <w:t>440</w:t>
      </w:r>
      <w:r>
        <w:rPr>
          <w:lang w:eastAsia="zh-CN"/>
        </w:rPr>
        <w:t>个</w:t>
      </w:r>
      <w:r>
        <w:rPr>
          <w:lang w:eastAsia="zh-CN"/>
        </w:rPr>
        <w:t>xls</w:t>
      </w:r>
      <w:r>
        <w:rPr>
          <w:lang w:eastAsia="zh-CN"/>
        </w:rPr>
        <w:t>文件中提取的旅客流量数据，共计</w:t>
      </w:r>
      <w:r>
        <w:rPr>
          <w:lang w:eastAsia="zh-CN"/>
        </w:rPr>
        <w:t>93,032</w:t>
      </w:r>
      <w:r>
        <w:rPr>
          <w:lang w:eastAsia="zh-CN"/>
        </w:rPr>
        <w:t>条记录。</w:t>
      </w:r>
    </w:p>
    <w:p w14:paraId="248EBCDE" w14:textId="77777777" w:rsidR="00A028B4" w:rsidRDefault="00000000">
      <w:pPr>
        <w:rPr>
          <w:lang w:eastAsia="zh-CN"/>
        </w:rPr>
      </w:pPr>
      <w:r>
        <w:rPr>
          <w:lang w:eastAsia="zh-CN"/>
        </w:rPr>
        <w:t>创建气象信息表（</w:t>
      </w:r>
      <w:r>
        <w:rPr>
          <w:lang w:eastAsia="zh-CN"/>
        </w:rPr>
        <w:t>WeatherInfo</w:t>
      </w:r>
      <w:r>
        <w:rPr>
          <w:lang w:eastAsia="zh-CN"/>
        </w:rPr>
        <w:t>），包含字段：日期、天气状况、最高温、最低温、风力风向、车站编号。该表存储附件</w:t>
      </w:r>
      <w:r>
        <w:rPr>
          <w:lang w:eastAsia="zh-CN"/>
        </w:rPr>
        <w:t>4</w:t>
      </w:r>
      <w:r>
        <w:rPr>
          <w:lang w:eastAsia="zh-CN"/>
        </w:rPr>
        <w:t>中的气象数据，共计</w:t>
      </w:r>
      <w:r>
        <w:rPr>
          <w:lang w:eastAsia="zh-CN"/>
        </w:rPr>
        <w:t>1,936</w:t>
      </w:r>
      <w:r>
        <w:rPr>
          <w:lang w:eastAsia="zh-CN"/>
        </w:rPr>
        <w:t>条记录。</w:t>
      </w:r>
    </w:p>
    <w:p w14:paraId="12F049F9" w14:textId="77777777" w:rsidR="00A028B4" w:rsidRDefault="00000000">
      <w:pPr>
        <w:rPr>
          <w:lang w:eastAsia="zh-CN"/>
        </w:rPr>
      </w:pPr>
      <w:r>
        <w:rPr>
          <w:lang w:eastAsia="zh-CN"/>
        </w:rPr>
        <w:t>创建预测结果表（</w:t>
      </w:r>
      <w:r>
        <w:rPr>
          <w:lang w:eastAsia="zh-CN"/>
        </w:rPr>
        <w:t>ForecastResult</w:t>
      </w:r>
      <w:r>
        <w:rPr>
          <w:lang w:eastAsia="zh-CN"/>
        </w:rPr>
        <w:t>），包含字段：日期、车次、预测客流、实际客流、误差。该表存储模型预测结果，用于评估模型性能。</w:t>
      </w:r>
    </w:p>
    <w:p w14:paraId="27528736" w14:textId="77777777" w:rsidR="00A028B4" w:rsidRDefault="00000000">
      <w:pPr>
        <w:rPr>
          <w:lang w:eastAsia="zh-CN"/>
        </w:rPr>
      </w:pPr>
      <w:r>
        <w:rPr>
          <w:lang w:eastAsia="zh-CN"/>
        </w:rPr>
        <w:t>创建优化方案表（</w:t>
      </w:r>
      <w:r>
        <w:rPr>
          <w:lang w:eastAsia="zh-CN"/>
        </w:rPr>
        <w:t>OptimizationPlan</w:t>
      </w:r>
      <w:r>
        <w:rPr>
          <w:lang w:eastAsia="zh-CN"/>
        </w:rPr>
        <w:t>），包含字段：车次、编组数量、发车频次、停靠站点、负载率。该表存储</w:t>
      </w:r>
      <w:r>
        <w:rPr>
          <w:lang w:eastAsia="zh-CN"/>
        </w:rPr>
        <w:t>D02-D19</w:t>
      </w:r>
      <w:r>
        <w:rPr>
          <w:lang w:eastAsia="zh-CN"/>
        </w:rPr>
        <w:t>的优化配置方案。</w:t>
      </w:r>
    </w:p>
    <w:p w14:paraId="2419ED79" w14:textId="77777777" w:rsidR="00A028B4" w:rsidRDefault="00000000">
      <w:pPr>
        <w:rPr>
          <w:lang w:eastAsia="zh-CN"/>
        </w:rPr>
      </w:pPr>
      <w:r>
        <w:rPr>
          <w:lang w:eastAsia="zh-CN"/>
        </w:rPr>
        <w:t>（</w:t>
      </w:r>
      <w:r>
        <w:rPr>
          <w:lang w:eastAsia="zh-CN"/>
        </w:rPr>
        <w:t>2</w:t>
      </w:r>
      <w:r>
        <w:rPr>
          <w:lang w:eastAsia="zh-CN"/>
        </w:rPr>
        <w:t>）视图设计</w:t>
      </w:r>
    </w:p>
    <w:p w14:paraId="11B8000B" w14:textId="77777777" w:rsidR="00A028B4" w:rsidRDefault="00000000">
      <w:pPr>
        <w:rPr>
          <w:lang w:eastAsia="zh-CN"/>
        </w:rPr>
      </w:pPr>
      <w:r>
        <w:rPr>
          <w:lang w:eastAsia="zh-CN"/>
        </w:rPr>
        <w:t>创建日客流统计视图（</w:t>
      </w:r>
      <w:r>
        <w:rPr>
          <w:lang w:eastAsia="zh-CN"/>
        </w:rPr>
        <w:t>DailyFlowView</w:t>
      </w:r>
      <w:r>
        <w:rPr>
          <w:lang w:eastAsia="zh-CN"/>
        </w:rPr>
        <w:t>），按日期汇总每日总客流，便于分析客流趋势。</w:t>
      </w:r>
    </w:p>
    <w:p w14:paraId="5AE66B9A" w14:textId="77777777" w:rsidR="00A028B4" w:rsidRDefault="00000000">
      <w:pPr>
        <w:rPr>
          <w:lang w:eastAsia="zh-CN"/>
        </w:rPr>
      </w:pPr>
      <w:r>
        <w:rPr>
          <w:lang w:eastAsia="zh-CN"/>
        </w:rPr>
        <w:t>创建车次客流视图（</w:t>
      </w:r>
      <w:r>
        <w:rPr>
          <w:lang w:eastAsia="zh-CN"/>
        </w:rPr>
        <w:t>TrainFlowView</w:t>
      </w:r>
      <w:r>
        <w:rPr>
          <w:lang w:eastAsia="zh-CN"/>
        </w:rPr>
        <w:t>），按车次汇总客流，便于比较不同车次的客流差异。</w:t>
      </w:r>
    </w:p>
    <w:p w14:paraId="54BAE955" w14:textId="77777777" w:rsidR="00A028B4" w:rsidRDefault="00000000">
      <w:pPr>
        <w:rPr>
          <w:lang w:eastAsia="zh-CN"/>
        </w:rPr>
      </w:pPr>
      <w:r>
        <w:rPr>
          <w:lang w:eastAsia="zh-CN"/>
        </w:rPr>
        <w:t>创建区间客流视图（</w:t>
      </w:r>
      <w:r>
        <w:rPr>
          <w:lang w:eastAsia="zh-CN"/>
        </w:rPr>
        <w:t>IntervalFlowView</w:t>
      </w:r>
      <w:r>
        <w:rPr>
          <w:lang w:eastAsia="zh-CN"/>
        </w:rPr>
        <w:t>），按区间汇总客流，便于识别热门区间。</w:t>
      </w:r>
    </w:p>
    <w:p w14:paraId="21963B6C" w14:textId="77777777" w:rsidR="00A028B4" w:rsidRDefault="00000000">
      <w:pPr>
        <w:rPr>
          <w:lang w:eastAsia="zh-CN"/>
        </w:rPr>
      </w:pPr>
      <w:r>
        <w:rPr>
          <w:lang w:eastAsia="zh-CN"/>
        </w:rPr>
        <w:t>（</w:t>
      </w:r>
      <w:r>
        <w:rPr>
          <w:lang w:eastAsia="zh-CN"/>
        </w:rPr>
        <w:t>3</w:t>
      </w:r>
      <w:r>
        <w:rPr>
          <w:lang w:eastAsia="zh-CN"/>
        </w:rPr>
        <w:t>）报表设计</w:t>
      </w:r>
    </w:p>
    <w:p w14:paraId="1B725409" w14:textId="77777777" w:rsidR="00A028B4" w:rsidRDefault="00000000">
      <w:pPr>
        <w:rPr>
          <w:lang w:eastAsia="zh-CN"/>
        </w:rPr>
      </w:pPr>
      <w:r>
        <w:rPr>
          <w:lang w:eastAsia="zh-CN"/>
        </w:rPr>
        <w:t>设计客流日报表，展示每日各车次的客流情况。</w:t>
      </w:r>
    </w:p>
    <w:p w14:paraId="0C0EA0C9" w14:textId="77777777" w:rsidR="00A028B4" w:rsidRDefault="00000000">
      <w:pPr>
        <w:rPr>
          <w:lang w:eastAsia="zh-CN"/>
        </w:rPr>
      </w:pPr>
      <w:r>
        <w:rPr>
          <w:lang w:eastAsia="zh-CN"/>
        </w:rPr>
        <w:t>设计客流月报表，展示每月客流趋势和同比环比分析。</w:t>
      </w:r>
    </w:p>
    <w:p w14:paraId="283AE562" w14:textId="77777777" w:rsidR="00A028B4" w:rsidRDefault="00000000">
      <w:pPr>
        <w:rPr>
          <w:lang w:eastAsia="zh-CN"/>
        </w:rPr>
      </w:pPr>
      <w:r>
        <w:rPr>
          <w:lang w:eastAsia="zh-CN"/>
        </w:rPr>
        <w:t>设计优化方案报表，展示</w:t>
      </w:r>
      <w:r>
        <w:rPr>
          <w:lang w:eastAsia="zh-CN"/>
        </w:rPr>
        <w:t>D02-D19</w:t>
      </w:r>
      <w:r>
        <w:rPr>
          <w:lang w:eastAsia="zh-CN"/>
        </w:rPr>
        <w:t>的车辆配置和发车频次。</w:t>
      </w:r>
    </w:p>
    <w:p w14:paraId="767EBA70" w14:textId="77777777" w:rsidR="00A028B4" w:rsidRDefault="00A028B4">
      <w:pPr>
        <w:rPr>
          <w:lang w:eastAsia="zh-CN"/>
        </w:rPr>
      </w:pPr>
    </w:p>
    <w:p w14:paraId="76C352B8" w14:textId="77777777" w:rsidR="00A028B4" w:rsidRDefault="00000000">
      <w:pPr>
        <w:rPr>
          <w:lang w:eastAsia="zh-CN"/>
        </w:rPr>
      </w:pPr>
      <w:r>
        <w:rPr>
          <w:b/>
          <w:sz w:val="28"/>
          <w:lang w:eastAsia="zh-CN"/>
        </w:rPr>
        <w:t>3.7 EXCEL</w:t>
      </w:r>
      <w:r>
        <w:rPr>
          <w:b/>
          <w:sz w:val="28"/>
          <w:lang w:eastAsia="zh-CN"/>
        </w:rPr>
        <w:t>数据自动导入功能</w:t>
      </w:r>
    </w:p>
    <w:p w14:paraId="3E495CBF" w14:textId="77777777" w:rsidR="00A028B4" w:rsidRDefault="00000000">
      <w:pPr>
        <w:rPr>
          <w:lang w:eastAsia="zh-CN"/>
        </w:rPr>
      </w:pPr>
      <w:r>
        <w:rPr>
          <w:lang w:eastAsia="zh-CN"/>
        </w:rPr>
        <w:t>为实现</w:t>
      </w:r>
      <w:r>
        <w:rPr>
          <w:lang w:eastAsia="zh-CN"/>
        </w:rPr>
        <w:t>EXCEL</w:t>
      </w:r>
      <w:r>
        <w:rPr>
          <w:lang w:eastAsia="zh-CN"/>
        </w:rPr>
        <w:t>表中数据的自动导入，设计了以下功能：</w:t>
      </w:r>
    </w:p>
    <w:p w14:paraId="1F77E7A0" w14:textId="77777777" w:rsidR="00A028B4" w:rsidRDefault="00000000">
      <w:pPr>
        <w:rPr>
          <w:lang w:eastAsia="zh-CN"/>
        </w:rPr>
      </w:pPr>
      <w:r>
        <w:rPr>
          <w:lang w:eastAsia="zh-CN"/>
        </w:rPr>
        <w:t>（</w:t>
      </w:r>
      <w:r>
        <w:rPr>
          <w:lang w:eastAsia="zh-CN"/>
        </w:rPr>
        <w:t>1</w:t>
      </w:r>
      <w:r>
        <w:rPr>
          <w:lang w:eastAsia="zh-CN"/>
        </w:rPr>
        <w:t>）数据导入接口</w:t>
      </w:r>
    </w:p>
    <w:p w14:paraId="55FDAF9A" w14:textId="77777777" w:rsidR="00A028B4" w:rsidRDefault="00000000">
      <w:pPr>
        <w:rPr>
          <w:lang w:eastAsia="zh-CN"/>
        </w:rPr>
      </w:pPr>
      <w:r>
        <w:rPr>
          <w:lang w:eastAsia="zh-CN"/>
        </w:rPr>
        <w:t>使用</w:t>
      </w:r>
      <w:r>
        <w:rPr>
          <w:lang w:eastAsia="zh-CN"/>
        </w:rPr>
        <w:t>Python</w:t>
      </w:r>
      <w:r>
        <w:rPr>
          <w:lang w:eastAsia="zh-CN"/>
        </w:rPr>
        <w:t>的</w:t>
      </w:r>
      <w:r>
        <w:rPr>
          <w:lang w:eastAsia="zh-CN"/>
        </w:rPr>
        <w:t>xlrd</w:t>
      </w:r>
      <w:r>
        <w:rPr>
          <w:lang w:eastAsia="zh-CN"/>
        </w:rPr>
        <w:t>库读取</w:t>
      </w:r>
      <w:r>
        <w:rPr>
          <w:lang w:eastAsia="zh-CN"/>
        </w:rPr>
        <w:t>xls</w:t>
      </w:r>
      <w:r>
        <w:rPr>
          <w:lang w:eastAsia="zh-CN"/>
        </w:rPr>
        <w:t>文件，</w:t>
      </w:r>
      <w:r>
        <w:rPr>
          <w:lang w:eastAsia="zh-CN"/>
        </w:rPr>
        <w:t>pandas</w:t>
      </w:r>
      <w:r>
        <w:rPr>
          <w:lang w:eastAsia="zh-CN"/>
        </w:rPr>
        <w:t>库进行数据处理。导入函数支持批量读取指定目录下的所有</w:t>
      </w:r>
      <w:r>
        <w:rPr>
          <w:lang w:eastAsia="zh-CN"/>
        </w:rPr>
        <w:t>xls</w:t>
      </w:r>
      <w:r>
        <w:rPr>
          <w:lang w:eastAsia="zh-CN"/>
        </w:rPr>
        <w:t>文件，自动解析文件名获取日期信息。</w:t>
      </w:r>
    </w:p>
    <w:p w14:paraId="004695EB" w14:textId="77777777" w:rsidR="00A028B4" w:rsidRDefault="00000000">
      <w:pPr>
        <w:rPr>
          <w:lang w:eastAsia="zh-CN"/>
        </w:rPr>
      </w:pPr>
      <w:r>
        <w:rPr>
          <w:lang w:eastAsia="zh-CN"/>
        </w:rPr>
        <w:lastRenderedPageBreak/>
        <w:t>（</w:t>
      </w:r>
      <w:r>
        <w:rPr>
          <w:lang w:eastAsia="zh-CN"/>
        </w:rPr>
        <w:t>2</w:t>
      </w:r>
      <w:r>
        <w:rPr>
          <w:lang w:eastAsia="zh-CN"/>
        </w:rPr>
        <w:t>）数据清洗流程</w:t>
      </w:r>
    </w:p>
    <w:p w14:paraId="2EF20C39" w14:textId="77777777" w:rsidR="00A028B4" w:rsidRDefault="00000000">
      <w:pPr>
        <w:rPr>
          <w:lang w:eastAsia="zh-CN"/>
        </w:rPr>
      </w:pPr>
      <w:r>
        <w:rPr>
          <w:lang w:eastAsia="zh-CN"/>
        </w:rPr>
        <w:t>导入时自动处理缺失值（填充</w:t>
      </w:r>
      <w:r>
        <w:rPr>
          <w:lang w:eastAsia="zh-CN"/>
        </w:rPr>
        <w:t>0</w:t>
      </w:r>
      <w:r>
        <w:rPr>
          <w:lang w:eastAsia="zh-CN"/>
        </w:rPr>
        <w:t>）、异常值（删除负数）、重复记录（去重）。数据类型转换确保日期格式统一。</w:t>
      </w:r>
    </w:p>
    <w:p w14:paraId="16CBB4DD" w14:textId="77777777" w:rsidR="00A028B4" w:rsidRDefault="00000000">
      <w:r>
        <w:t>（</w:t>
      </w:r>
      <w:r>
        <w:t>3</w:t>
      </w:r>
      <w:r>
        <w:t>）自动化脚本</w:t>
      </w:r>
    </w:p>
    <w:p w14:paraId="1FE62F18" w14:textId="77777777" w:rsidR="00A028B4" w:rsidRDefault="00000000">
      <w:r>
        <w:t>编写</w:t>
      </w:r>
      <w:r>
        <w:t>task3_load_data.py</w:t>
      </w:r>
      <w:r>
        <w:t>脚本，实现一键导入功能。运行命令：</w:t>
      </w:r>
      <w:r>
        <w:t>python3 code/task3/task3_load_data.py</w:t>
      </w:r>
      <w:r>
        <w:t>，即可将</w:t>
      </w:r>
      <w:r>
        <w:t>440</w:t>
      </w:r>
      <w:r>
        <w:t>个</w:t>
      </w:r>
      <w:r>
        <w:t>xls</w:t>
      </w:r>
      <w:r>
        <w:t>文件导入数据库。</w:t>
      </w:r>
    </w:p>
    <w:p w14:paraId="5CA97705" w14:textId="77777777" w:rsidR="00A028B4" w:rsidRDefault="00A028B4"/>
    <w:p w14:paraId="6C47E9B5" w14:textId="77777777" w:rsidR="00A028B4" w:rsidRDefault="00000000">
      <w:pPr>
        <w:pStyle w:val="1"/>
        <w:jc w:val="center"/>
        <w:rPr>
          <w:lang w:eastAsia="zh-CN"/>
        </w:rPr>
      </w:pPr>
      <w:bookmarkStart w:id="34" w:name="_Toc234265304"/>
      <w:r>
        <w:rPr>
          <w:color w:val="000000"/>
          <w:lang w:eastAsia="zh-CN"/>
        </w:rPr>
        <w:t>第四章</w:t>
      </w:r>
      <w:r>
        <w:rPr>
          <w:color w:val="000000"/>
          <w:lang w:eastAsia="zh-CN"/>
        </w:rPr>
        <w:t xml:space="preserve">  </w:t>
      </w:r>
      <w:r>
        <w:rPr>
          <w:color w:val="000000"/>
          <w:lang w:eastAsia="zh-CN"/>
        </w:rPr>
        <w:t>生产线故障自动识别</w:t>
      </w:r>
      <w:bookmarkEnd w:id="34"/>
    </w:p>
    <w:p w14:paraId="1DDDBE5D" w14:textId="77777777" w:rsidR="00A028B4" w:rsidRDefault="00000000">
      <w:pPr>
        <w:pStyle w:val="21"/>
        <w:rPr>
          <w:lang w:eastAsia="zh-CN"/>
        </w:rPr>
      </w:pPr>
      <w:bookmarkStart w:id="35" w:name="_Toc234265305"/>
      <w:r>
        <w:rPr>
          <w:lang w:eastAsia="zh-CN"/>
        </w:rPr>
        <w:t xml:space="preserve">4.1  </w:t>
      </w:r>
      <w:r>
        <w:rPr>
          <w:lang w:eastAsia="zh-CN"/>
        </w:rPr>
        <w:t>故障特点分析</w:t>
      </w:r>
      <w:bookmarkEnd w:id="35"/>
    </w:p>
    <w:p w14:paraId="5EDCC821" w14:textId="77777777" w:rsidR="00A028B4" w:rsidRDefault="00000000">
      <w:pPr>
        <w:pStyle w:val="31"/>
        <w:rPr>
          <w:lang w:eastAsia="zh-CN"/>
        </w:rPr>
      </w:pPr>
      <w:bookmarkStart w:id="36" w:name="_Toc234265306"/>
      <w:r>
        <w:rPr>
          <w:sz w:val="28"/>
          <w:lang w:eastAsia="zh-CN"/>
        </w:rPr>
        <w:t xml:space="preserve">4.1.1  </w:t>
      </w:r>
      <w:r>
        <w:rPr>
          <w:sz w:val="28"/>
          <w:lang w:eastAsia="zh-CN"/>
        </w:rPr>
        <w:t>故障类型分布</w:t>
      </w:r>
      <w:bookmarkEnd w:id="36"/>
    </w:p>
    <w:p w14:paraId="56F68BBA" w14:textId="77777777" w:rsidR="00A028B4" w:rsidRDefault="00000000">
      <w:pPr>
        <w:spacing w:after="120"/>
        <w:ind w:firstLine="420"/>
        <w:rPr>
          <w:lang w:eastAsia="zh-CN"/>
        </w:rPr>
      </w:pPr>
      <w:r>
        <w:rPr>
          <w:lang w:eastAsia="zh-CN"/>
        </w:rPr>
        <w:t>由图</w:t>
      </w:r>
      <w:r>
        <w:rPr>
          <w:lang w:eastAsia="zh-CN"/>
        </w:rPr>
        <w:t>14</w:t>
      </w:r>
      <w:r>
        <w:rPr>
          <w:lang w:eastAsia="zh-CN"/>
        </w:rPr>
        <w:t>可见，故障类型的分布情况。故障类型分布呈现明显的不均衡特点，推送故障</w:t>
      </w:r>
      <w:r>
        <w:rPr>
          <w:lang w:eastAsia="zh-CN"/>
        </w:rPr>
        <w:t>(1001)</w:t>
      </w:r>
      <w:r>
        <w:rPr>
          <w:lang w:eastAsia="zh-CN"/>
        </w:rPr>
        <w:t>和检测故障</w:t>
      </w:r>
      <w:r>
        <w:rPr>
          <w:lang w:eastAsia="zh-CN"/>
        </w:rPr>
        <w:t>(2001)</w:t>
      </w:r>
      <w:r>
        <w:rPr>
          <w:lang w:eastAsia="zh-CN"/>
        </w:rPr>
        <w:t>出现频率最高，合计占比超过</w:t>
      </w:r>
      <w:r>
        <w:rPr>
          <w:lang w:eastAsia="zh-CN"/>
        </w:rPr>
        <w:t>60%</w:t>
      </w:r>
      <w:r>
        <w:rPr>
          <w:lang w:eastAsia="zh-CN"/>
        </w:rPr>
        <w:t>。填装相关故障</w:t>
      </w:r>
      <w:r>
        <w:rPr>
          <w:lang w:eastAsia="zh-CN"/>
        </w:rPr>
        <w:t>(4001/4002/4003)</w:t>
      </w:r>
      <w:r>
        <w:rPr>
          <w:lang w:eastAsia="zh-CN"/>
        </w:rPr>
        <w:t>次之，加盖和拧盖故障相对较少。</w:t>
      </w:r>
    </w:p>
    <w:p w14:paraId="4B5B546F" w14:textId="77777777" w:rsidR="00A028B4" w:rsidRDefault="00000000">
      <w:pPr>
        <w:jc w:val="center"/>
      </w:pPr>
      <w:r>
        <w:rPr>
          <w:noProof/>
        </w:rPr>
        <w:lastRenderedPageBreak/>
        <w:drawing>
          <wp:inline distT="0" distB="0" distL="0" distR="0" wp14:anchorId="380DC2D6" wp14:editId="02F85C85">
            <wp:extent cx="5029200" cy="51421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ault_distribution.png"/>
                    <pic:cNvPicPr/>
                  </pic:nvPicPr>
                  <pic:blipFill>
                    <a:blip r:embed="rId21"/>
                    <a:stretch>
                      <a:fillRect/>
                    </a:stretch>
                  </pic:blipFill>
                  <pic:spPr>
                    <a:xfrm>
                      <a:off x="0" y="0"/>
                      <a:ext cx="5029200" cy="5142118"/>
                    </a:xfrm>
                    <a:prstGeom prst="rect">
                      <a:avLst/>
                    </a:prstGeom>
                  </pic:spPr>
                </pic:pic>
              </a:graphicData>
            </a:graphic>
          </wp:inline>
        </w:drawing>
      </w:r>
    </w:p>
    <w:p w14:paraId="09C2F574"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14  </w:t>
      </w:r>
      <w:r>
        <w:rPr>
          <w:rFonts w:eastAsia="黑体"/>
          <w:b/>
          <w:sz w:val="20"/>
          <w:lang w:eastAsia="zh-CN"/>
        </w:rPr>
        <w:t>故障类型分布</w:t>
      </w:r>
    </w:p>
    <w:p w14:paraId="174F0F6D" w14:textId="77777777" w:rsidR="00A028B4" w:rsidRDefault="00000000">
      <w:pPr>
        <w:pStyle w:val="31"/>
        <w:rPr>
          <w:lang w:eastAsia="zh-CN"/>
        </w:rPr>
      </w:pPr>
      <w:bookmarkStart w:id="37" w:name="_Toc234265307"/>
      <w:r>
        <w:rPr>
          <w:sz w:val="28"/>
          <w:lang w:eastAsia="zh-CN"/>
        </w:rPr>
        <w:t xml:space="preserve">4.1.2  </w:t>
      </w:r>
      <w:r>
        <w:rPr>
          <w:sz w:val="28"/>
          <w:lang w:eastAsia="zh-CN"/>
        </w:rPr>
        <w:t>故障时段规律</w:t>
      </w:r>
      <w:bookmarkEnd w:id="37"/>
    </w:p>
    <w:p w14:paraId="4F0F897C" w14:textId="77777777" w:rsidR="00A028B4" w:rsidRDefault="00000000">
      <w:pPr>
        <w:spacing w:after="120"/>
        <w:ind w:firstLine="420"/>
      </w:pPr>
      <w:r>
        <w:rPr>
          <w:lang w:eastAsia="zh-CN"/>
        </w:rPr>
        <w:t>图</w:t>
      </w:r>
      <w:r>
        <w:rPr>
          <w:lang w:eastAsia="zh-CN"/>
        </w:rPr>
        <w:t>15</w:t>
      </w:r>
      <w:r>
        <w:rPr>
          <w:lang w:eastAsia="zh-CN"/>
        </w:rPr>
        <w:t>的热力图反映了故障的时段分布趋势。故障主要集中在生产活动活跃的时段，不同故障类型在各时段的分布有所不同。推送故障和检测故障在多数时段均有发生，而填装和拧盖故障则呈现一定的时段集中性。</w:t>
      </w:r>
      <w:r>
        <w:t>这些规律可为生产调度和维护计划提供参考。</w:t>
      </w:r>
    </w:p>
    <w:p w14:paraId="221A3F6D" w14:textId="77777777" w:rsidR="00A028B4" w:rsidRDefault="00000000">
      <w:pPr>
        <w:jc w:val="center"/>
      </w:pPr>
      <w:r>
        <w:rPr>
          <w:noProof/>
        </w:rPr>
        <w:lastRenderedPageBreak/>
        <w:drawing>
          <wp:inline distT="0" distB="0" distL="0" distR="0" wp14:anchorId="0D020674" wp14:editId="21BE4319">
            <wp:extent cx="5029200" cy="2673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ault_by_hour.png"/>
                    <pic:cNvPicPr/>
                  </pic:nvPicPr>
                  <pic:blipFill>
                    <a:blip r:embed="rId22"/>
                    <a:stretch>
                      <a:fillRect/>
                    </a:stretch>
                  </pic:blipFill>
                  <pic:spPr>
                    <a:xfrm>
                      <a:off x="0" y="0"/>
                      <a:ext cx="5029200" cy="2673369"/>
                    </a:xfrm>
                    <a:prstGeom prst="rect">
                      <a:avLst/>
                    </a:prstGeom>
                  </pic:spPr>
                </pic:pic>
              </a:graphicData>
            </a:graphic>
          </wp:inline>
        </w:drawing>
      </w:r>
    </w:p>
    <w:p w14:paraId="64000938"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15  </w:t>
      </w:r>
      <w:r>
        <w:rPr>
          <w:rFonts w:eastAsia="黑体"/>
          <w:b/>
          <w:sz w:val="20"/>
          <w:lang w:eastAsia="zh-CN"/>
        </w:rPr>
        <w:t>各时段故障频次热力图</w:t>
      </w:r>
    </w:p>
    <w:p w14:paraId="706E9444" w14:textId="77777777" w:rsidR="00A028B4" w:rsidRDefault="00000000">
      <w:pPr>
        <w:pStyle w:val="31"/>
        <w:rPr>
          <w:lang w:eastAsia="zh-CN"/>
        </w:rPr>
      </w:pPr>
      <w:bookmarkStart w:id="38" w:name="_Toc234265308"/>
      <w:r>
        <w:rPr>
          <w:sz w:val="28"/>
          <w:lang w:eastAsia="zh-CN"/>
        </w:rPr>
        <w:t xml:space="preserve">4.1.3  </w:t>
      </w:r>
      <w:r>
        <w:rPr>
          <w:sz w:val="28"/>
          <w:lang w:eastAsia="zh-CN"/>
        </w:rPr>
        <w:t>生产线故障对比</w:t>
      </w:r>
      <w:r>
        <w:rPr>
          <w:sz w:val="28"/>
          <w:lang w:eastAsia="zh-CN"/>
        </w:rPr>
        <w:t>[30]</w:t>
      </w:r>
      <w:bookmarkEnd w:id="38"/>
    </w:p>
    <w:p w14:paraId="5D3AD642" w14:textId="77777777" w:rsidR="00A028B4" w:rsidRDefault="00000000">
      <w:pPr>
        <w:spacing w:after="120"/>
        <w:ind w:firstLine="420"/>
      </w:pPr>
      <w:r>
        <w:rPr>
          <w:lang w:eastAsia="zh-CN"/>
        </w:rPr>
        <w:t>如图</w:t>
      </w:r>
      <w:r>
        <w:rPr>
          <w:lang w:eastAsia="zh-CN"/>
        </w:rPr>
        <w:t>16</w:t>
      </w:r>
      <w:r>
        <w:rPr>
          <w:lang w:eastAsia="zh-CN"/>
        </w:rPr>
        <w:t>所示，不同生产线的故障对比情况</w:t>
      </w:r>
      <w:r>
        <w:rPr>
          <w:lang w:eastAsia="zh-CN"/>
        </w:rPr>
        <w:t>[30]</w:t>
      </w:r>
      <w:r>
        <w:rPr>
          <w:lang w:eastAsia="zh-CN"/>
        </w:rPr>
        <w:t>。由于训练数据仅包含</w:t>
      </w:r>
      <w:r>
        <w:rPr>
          <w:lang w:eastAsia="zh-CN"/>
        </w:rPr>
        <w:t>M101</w:t>
      </w:r>
      <w:r>
        <w:rPr>
          <w:lang w:eastAsia="zh-CN"/>
        </w:rPr>
        <w:t>生产线，该图主要展示</w:t>
      </w:r>
      <w:r>
        <w:rPr>
          <w:lang w:eastAsia="zh-CN"/>
        </w:rPr>
        <w:t>M101</w:t>
      </w:r>
      <w:r>
        <w:rPr>
          <w:lang w:eastAsia="zh-CN"/>
        </w:rPr>
        <w:t>在不另外间段的故障分布变化</w:t>
      </w:r>
      <w:r>
        <w:rPr>
          <w:lang w:eastAsia="zh-CN"/>
        </w:rPr>
        <w:t>[30]</w:t>
      </w:r>
      <w:r>
        <w:rPr>
          <w:lang w:eastAsia="zh-CN"/>
        </w:rPr>
        <w:t>。</w:t>
      </w:r>
      <w:r>
        <w:t>生产线故障对比对识别故障模式有帮助。</w:t>
      </w:r>
    </w:p>
    <w:p w14:paraId="353A8F00" w14:textId="77777777" w:rsidR="00A028B4" w:rsidRDefault="00000000">
      <w:pPr>
        <w:jc w:val="center"/>
      </w:pPr>
      <w:r>
        <w:rPr>
          <w:noProof/>
        </w:rPr>
        <w:drawing>
          <wp:inline distT="0" distB="0" distL="0" distR="0" wp14:anchorId="1B20CDF9" wp14:editId="548A8104">
            <wp:extent cx="5029200" cy="29998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ault_by_line.png"/>
                    <pic:cNvPicPr/>
                  </pic:nvPicPr>
                  <pic:blipFill>
                    <a:blip r:embed="rId23"/>
                    <a:stretch>
                      <a:fillRect/>
                    </a:stretch>
                  </pic:blipFill>
                  <pic:spPr>
                    <a:xfrm>
                      <a:off x="0" y="0"/>
                      <a:ext cx="5029200" cy="2999874"/>
                    </a:xfrm>
                    <a:prstGeom prst="rect">
                      <a:avLst/>
                    </a:prstGeom>
                  </pic:spPr>
                </pic:pic>
              </a:graphicData>
            </a:graphic>
          </wp:inline>
        </w:drawing>
      </w:r>
    </w:p>
    <w:p w14:paraId="228CB17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16  </w:t>
      </w:r>
      <w:r>
        <w:rPr>
          <w:rFonts w:eastAsia="黑体"/>
          <w:b/>
          <w:sz w:val="20"/>
          <w:lang w:eastAsia="zh-CN"/>
        </w:rPr>
        <w:t>生产线故障对比</w:t>
      </w:r>
      <w:r>
        <w:rPr>
          <w:rFonts w:eastAsia="黑体"/>
          <w:b/>
          <w:sz w:val="20"/>
          <w:lang w:eastAsia="zh-CN"/>
        </w:rPr>
        <w:t>[30]</w:t>
      </w:r>
    </w:p>
    <w:p w14:paraId="0A81F4FC" w14:textId="77777777" w:rsidR="00A028B4" w:rsidRDefault="00000000">
      <w:pPr>
        <w:pStyle w:val="31"/>
        <w:rPr>
          <w:lang w:eastAsia="zh-CN"/>
        </w:rPr>
      </w:pPr>
      <w:bookmarkStart w:id="39" w:name="_Toc234265309"/>
      <w:r>
        <w:rPr>
          <w:sz w:val="28"/>
          <w:lang w:eastAsia="zh-CN"/>
        </w:rPr>
        <w:t xml:space="preserve">4.1.4  </w:t>
      </w:r>
      <w:r>
        <w:rPr>
          <w:sz w:val="28"/>
          <w:lang w:eastAsia="zh-CN"/>
        </w:rPr>
        <w:t>故障持续时间分析</w:t>
      </w:r>
      <w:bookmarkEnd w:id="39"/>
    </w:p>
    <w:p w14:paraId="36A02297" w14:textId="77777777" w:rsidR="00A028B4" w:rsidRDefault="00000000">
      <w:pPr>
        <w:spacing w:after="120"/>
        <w:ind w:firstLine="420"/>
      </w:pPr>
      <w:r>
        <w:rPr>
          <w:lang w:eastAsia="zh-CN"/>
        </w:rPr>
        <w:t>图</w:t>
      </w:r>
      <w:r>
        <w:rPr>
          <w:lang w:eastAsia="zh-CN"/>
        </w:rPr>
        <w:t>17</w:t>
      </w:r>
      <w:r>
        <w:rPr>
          <w:lang w:eastAsia="zh-CN"/>
        </w:rPr>
        <w:t>呈现了各类故障的持续时间分布。故障持续时间是指从故障发生到恢复正常的时间间隔。不同故障类型的持续时间有所不同，定位类故障通常比动作类故障持续时间更长。</w:t>
      </w:r>
      <w:r>
        <w:t>持续时间分析有助于故障响应。</w:t>
      </w:r>
    </w:p>
    <w:p w14:paraId="385BD9CA" w14:textId="77777777" w:rsidR="00A028B4" w:rsidRDefault="00000000">
      <w:pPr>
        <w:jc w:val="center"/>
      </w:pPr>
      <w:r>
        <w:rPr>
          <w:noProof/>
        </w:rPr>
        <w:lastRenderedPageBreak/>
        <w:drawing>
          <wp:inline distT="0" distB="0" distL="0" distR="0" wp14:anchorId="60845772" wp14:editId="501BA29B">
            <wp:extent cx="5029200" cy="24920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ult_duration.png"/>
                    <pic:cNvPicPr/>
                  </pic:nvPicPr>
                  <pic:blipFill>
                    <a:blip r:embed="rId24"/>
                    <a:stretch>
                      <a:fillRect/>
                    </a:stretch>
                  </pic:blipFill>
                  <pic:spPr>
                    <a:xfrm>
                      <a:off x="0" y="0"/>
                      <a:ext cx="5029200" cy="2492022"/>
                    </a:xfrm>
                    <a:prstGeom prst="rect">
                      <a:avLst/>
                    </a:prstGeom>
                  </pic:spPr>
                </pic:pic>
              </a:graphicData>
            </a:graphic>
          </wp:inline>
        </w:drawing>
      </w:r>
    </w:p>
    <w:p w14:paraId="36BEF98B"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17  </w:t>
      </w:r>
      <w:r>
        <w:rPr>
          <w:rFonts w:eastAsia="黑体"/>
          <w:b/>
          <w:sz w:val="20"/>
          <w:lang w:eastAsia="zh-CN"/>
        </w:rPr>
        <w:t>故障持续时间分析</w:t>
      </w:r>
    </w:p>
    <w:p w14:paraId="57781732" w14:textId="77777777" w:rsidR="00A028B4" w:rsidRDefault="00000000">
      <w:pPr>
        <w:pStyle w:val="31"/>
        <w:rPr>
          <w:lang w:eastAsia="zh-CN"/>
        </w:rPr>
      </w:pPr>
      <w:bookmarkStart w:id="40" w:name="_Toc234265310"/>
      <w:r>
        <w:rPr>
          <w:sz w:val="28"/>
          <w:lang w:eastAsia="zh-CN"/>
        </w:rPr>
        <w:t xml:space="preserve">4.1.5  </w:t>
      </w:r>
      <w:r>
        <w:rPr>
          <w:sz w:val="28"/>
          <w:lang w:eastAsia="zh-CN"/>
        </w:rPr>
        <w:t>故障相关性分析</w:t>
      </w:r>
      <w:bookmarkEnd w:id="40"/>
    </w:p>
    <w:p w14:paraId="351EC0DE" w14:textId="77777777" w:rsidR="00A028B4" w:rsidRDefault="00000000">
      <w:pPr>
        <w:spacing w:after="120"/>
        <w:ind w:firstLine="420"/>
        <w:rPr>
          <w:lang w:eastAsia="zh-CN"/>
        </w:rPr>
      </w:pPr>
      <w:r>
        <w:rPr>
          <w:lang w:eastAsia="zh-CN"/>
        </w:rPr>
        <w:t>从图</w:t>
      </w:r>
      <w:r>
        <w:rPr>
          <w:lang w:eastAsia="zh-CN"/>
        </w:rPr>
        <w:t>18</w:t>
      </w:r>
      <w:r>
        <w:rPr>
          <w:lang w:eastAsia="zh-CN"/>
        </w:rPr>
        <w:t>可以看出，各故障类型之间的相关性矩阵。部分故障之间存在较高的正相关，说明某些故障倾向于另外发生（共现故障）。例如，同一装置的不同故障类型之间相关性较高，这与物理逻辑一致。</w:t>
      </w:r>
    </w:p>
    <w:p w14:paraId="77D9C71B" w14:textId="77777777" w:rsidR="00A028B4" w:rsidRDefault="00000000">
      <w:pPr>
        <w:jc w:val="center"/>
      </w:pPr>
      <w:r>
        <w:rPr>
          <w:noProof/>
        </w:rPr>
        <w:drawing>
          <wp:inline distT="0" distB="0" distL="0" distR="0" wp14:anchorId="4F39E741" wp14:editId="7B69855F">
            <wp:extent cx="5029200" cy="4359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ult_correlation.png"/>
                    <pic:cNvPicPr/>
                  </pic:nvPicPr>
                  <pic:blipFill>
                    <a:blip r:embed="rId25"/>
                    <a:stretch>
                      <a:fillRect/>
                    </a:stretch>
                  </pic:blipFill>
                  <pic:spPr>
                    <a:xfrm>
                      <a:off x="0" y="0"/>
                      <a:ext cx="5029200" cy="4359131"/>
                    </a:xfrm>
                    <a:prstGeom prst="rect">
                      <a:avLst/>
                    </a:prstGeom>
                  </pic:spPr>
                </pic:pic>
              </a:graphicData>
            </a:graphic>
          </wp:inline>
        </w:drawing>
      </w:r>
    </w:p>
    <w:p w14:paraId="78B85B6E"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18  </w:t>
      </w:r>
      <w:r>
        <w:rPr>
          <w:rFonts w:eastAsia="黑体"/>
          <w:b/>
          <w:sz w:val="20"/>
          <w:lang w:eastAsia="zh-CN"/>
        </w:rPr>
        <w:t>故障类型相关性矩阵</w:t>
      </w:r>
    </w:p>
    <w:p w14:paraId="53987848" w14:textId="77777777" w:rsidR="00A028B4" w:rsidRDefault="00000000">
      <w:pPr>
        <w:pStyle w:val="31"/>
        <w:rPr>
          <w:lang w:eastAsia="zh-CN"/>
        </w:rPr>
      </w:pPr>
      <w:bookmarkStart w:id="41" w:name="_Toc234265311"/>
      <w:r>
        <w:rPr>
          <w:sz w:val="28"/>
          <w:lang w:eastAsia="zh-CN"/>
        </w:rPr>
        <w:lastRenderedPageBreak/>
        <w:t xml:space="preserve">4.1.6  </w:t>
      </w:r>
      <w:r>
        <w:rPr>
          <w:sz w:val="28"/>
          <w:lang w:eastAsia="zh-CN"/>
        </w:rPr>
        <w:t>每日故障趋势</w:t>
      </w:r>
      <w:bookmarkEnd w:id="41"/>
    </w:p>
    <w:p w14:paraId="1B4B3C99" w14:textId="77777777" w:rsidR="00A028B4" w:rsidRDefault="00000000">
      <w:pPr>
        <w:spacing w:after="120"/>
        <w:ind w:firstLine="420"/>
        <w:rPr>
          <w:lang w:eastAsia="zh-CN"/>
        </w:rPr>
      </w:pPr>
      <w:r>
        <w:rPr>
          <w:lang w:eastAsia="zh-CN"/>
        </w:rPr>
        <w:t>图</w:t>
      </w:r>
      <w:r>
        <w:rPr>
          <w:lang w:eastAsia="zh-CN"/>
        </w:rPr>
        <w:t>19</w:t>
      </w:r>
      <w:r>
        <w:rPr>
          <w:lang w:eastAsia="zh-CN"/>
        </w:rPr>
        <w:t>呈现了每日故障数量的变化趋势。故障数量的波动规律，某些时段故障频发，可能与设备老化、维护周期等因素有关。每日趋势分析为生产计划的调整和维护资源的配置提供了时间维度的参考。</w:t>
      </w:r>
    </w:p>
    <w:p w14:paraId="30607646" w14:textId="77777777" w:rsidR="00A028B4" w:rsidRDefault="00000000">
      <w:pPr>
        <w:jc w:val="center"/>
      </w:pPr>
      <w:r>
        <w:rPr>
          <w:noProof/>
        </w:rPr>
        <w:drawing>
          <wp:inline distT="0" distB="0" distL="0" distR="0" wp14:anchorId="1A2E88C5" wp14:editId="0641BFC4">
            <wp:extent cx="5029200" cy="20715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ult_by_day.png"/>
                    <pic:cNvPicPr/>
                  </pic:nvPicPr>
                  <pic:blipFill>
                    <a:blip r:embed="rId26"/>
                    <a:stretch>
                      <a:fillRect/>
                    </a:stretch>
                  </pic:blipFill>
                  <pic:spPr>
                    <a:xfrm>
                      <a:off x="0" y="0"/>
                      <a:ext cx="5029200" cy="2071511"/>
                    </a:xfrm>
                    <a:prstGeom prst="rect">
                      <a:avLst/>
                    </a:prstGeom>
                  </pic:spPr>
                </pic:pic>
              </a:graphicData>
            </a:graphic>
          </wp:inline>
        </w:drawing>
      </w:r>
    </w:p>
    <w:p w14:paraId="7FA63A36"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19  </w:t>
      </w:r>
      <w:r>
        <w:rPr>
          <w:rFonts w:eastAsia="黑体"/>
          <w:b/>
          <w:sz w:val="20"/>
          <w:lang w:eastAsia="zh-CN"/>
        </w:rPr>
        <w:t>每日故障趋势</w:t>
      </w:r>
    </w:p>
    <w:p w14:paraId="27142134" w14:textId="77777777" w:rsidR="00A028B4" w:rsidRDefault="00000000">
      <w:pPr>
        <w:pStyle w:val="31"/>
        <w:rPr>
          <w:lang w:eastAsia="zh-CN"/>
        </w:rPr>
      </w:pPr>
      <w:bookmarkStart w:id="42" w:name="_Toc234265312"/>
      <w:r>
        <w:rPr>
          <w:sz w:val="28"/>
          <w:lang w:eastAsia="zh-CN"/>
        </w:rPr>
        <w:t xml:space="preserve">4.1.7  </w:t>
      </w:r>
      <w:r>
        <w:rPr>
          <w:sz w:val="28"/>
          <w:lang w:eastAsia="zh-CN"/>
        </w:rPr>
        <w:t>日夜故障对比</w:t>
      </w:r>
      <w:bookmarkEnd w:id="42"/>
    </w:p>
    <w:p w14:paraId="4A4A9DD5" w14:textId="77777777" w:rsidR="00A028B4" w:rsidRDefault="00000000">
      <w:pPr>
        <w:spacing w:after="120"/>
        <w:ind w:firstLine="420"/>
        <w:rPr>
          <w:lang w:eastAsia="zh-CN"/>
        </w:rPr>
      </w:pPr>
      <w:r>
        <w:rPr>
          <w:lang w:eastAsia="zh-CN"/>
        </w:rPr>
        <w:t>根据图</w:t>
      </w:r>
      <w:r>
        <w:rPr>
          <w:lang w:eastAsia="zh-CN"/>
        </w:rPr>
        <w:t>20</w:t>
      </w:r>
      <w:r>
        <w:rPr>
          <w:lang w:eastAsia="zh-CN"/>
        </w:rPr>
        <w:t>，白天（</w:t>
      </w:r>
      <w:r>
        <w:rPr>
          <w:lang w:eastAsia="zh-CN"/>
        </w:rPr>
        <w:t>6:00-18:00</w:t>
      </w:r>
      <w:r>
        <w:rPr>
          <w:lang w:eastAsia="zh-CN"/>
        </w:rPr>
        <w:t>）和夜间（</w:t>
      </w:r>
      <w:r>
        <w:rPr>
          <w:lang w:eastAsia="zh-CN"/>
        </w:rPr>
        <w:t>18:00-6:00</w:t>
      </w:r>
      <w:r>
        <w:rPr>
          <w:lang w:eastAsia="zh-CN"/>
        </w:rPr>
        <w:t>）的故障对比。日夜对比分析可以揭示生产班次对故障率的影响，有助于排班优化。如果夜班故障率明显高于白班，可能需要加强夜班的设备维护和人员培训。</w:t>
      </w:r>
    </w:p>
    <w:p w14:paraId="2B95DB55" w14:textId="77777777" w:rsidR="00A028B4" w:rsidRDefault="00000000">
      <w:pPr>
        <w:jc w:val="center"/>
      </w:pPr>
      <w:r>
        <w:rPr>
          <w:noProof/>
        </w:rPr>
        <w:drawing>
          <wp:inline distT="0" distB="0" distL="0" distR="0" wp14:anchorId="23667FA5" wp14:editId="2E3BB4AF">
            <wp:extent cx="5029200" cy="21305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y_vs_night.png"/>
                    <pic:cNvPicPr/>
                  </pic:nvPicPr>
                  <pic:blipFill>
                    <a:blip r:embed="rId27"/>
                    <a:stretch>
                      <a:fillRect/>
                    </a:stretch>
                  </pic:blipFill>
                  <pic:spPr>
                    <a:xfrm>
                      <a:off x="0" y="0"/>
                      <a:ext cx="5029200" cy="2130526"/>
                    </a:xfrm>
                    <a:prstGeom prst="rect">
                      <a:avLst/>
                    </a:prstGeom>
                  </pic:spPr>
                </pic:pic>
              </a:graphicData>
            </a:graphic>
          </wp:inline>
        </w:drawing>
      </w:r>
    </w:p>
    <w:p w14:paraId="2F0C1563"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20  </w:t>
      </w:r>
      <w:r>
        <w:rPr>
          <w:rFonts w:eastAsia="黑体"/>
          <w:b/>
          <w:sz w:val="20"/>
          <w:lang w:eastAsia="zh-CN"/>
        </w:rPr>
        <w:t>日夜故障对比</w:t>
      </w:r>
    </w:p>
    <w:p w14:paraId="7D9D31B5" w14:textId="77777777" w:rsidR="00A028B4" w:rsidRDefault="00000000">
      <w:pPr>
        <w:pStyle w:val="31"/>
        <w:rPr>
          <w:lang w:eastAsia="zh-CN"/>
        </w:rPr>
      </w:pPr>
      <w:bookmarkStart w:id="43" w:name="_Toc234265313"/>
      <w:r>
        <w:rPr>
          <w:sz w:val="28"/>
          <w:lang w:eastAsia="zh-CN"/>
        </w:rPr>
        <w:t xml:space="preserve">4.1.8  </w:t>
      </w:r>
      <w:r>
        <w:rPr>
          <w:sz w:val="28"/>
          <w:lang w:eastAsia="zh-CN"/>
        </w:rPr>
        <w:t>常见故障组合</w:t>
      </w:r>
      <w:bookmarkEnd w:id="43"/>
    </w:p>
    <w:p w14:paraId="1288D62E" w14:textId="77777777" w:rsidR="00A028B4" w:rsidRDefault="00000000">
      <w:pPr>
        <w:spacing w:after="120"/>
        <w:ind w:firstLine="420"/>
        <w:rPr>
          <w:lang w:eastAsia="zh-CN"/>
        </w:rPr>
      </w:pPr>
      <w:r>
        <w:rPr>
          <w:lang w:eastAsia="zh-CN"/>
        </w:rPr>
        <w:t>图</w:t>
      </w:r>
      <w:r>
        <w:rPr>
          <w:lang w:eastAsia="zh-CN"/>
        </w:rPr>
        <w:t>21</w:t>
      </w:r>
      <w:r>
        <w:rPr>
          <w:lang w:eastAsia="zh-CN"/>
        </w:rPr>
        <w:t>反映了最常见的故障类型组合。当多种故障另外发生时，往往意味着存在更深层的系统问题。识别常见故障组合对建立故障诊断知识库有帮助，提升故障排查效率</w:t>
      </w:r>
      <w:r>
        <w:rPr>
          <w:lang w:eastAsia="zh-CN"/>
        </w:rPr>
        <w:t>[16][17][32]</w:t>
      </w:r>
      <w:r>
        <w:rPr>
          <w:lang w:eastAsia="zh-CN"/>
        </w:rPr>
        <w:t>。</w:t>
      </w:r>
    </w:p>
    <w:p w14:paraId="268D6C11" w14:textId="77777777" w:rsidR="00A028B4" w:rsidRDefault="00000000">
      <w:pPr>
        <w:jc w:val="center"/>
      </w:pPr>
      <w:r>
        <w:rPr>
          <w:noProof/>
        </w:rPr>
        <w:lastRenderedPageBreak/>
        <w:drawing>
          <wp:inline distT="0" distB="0" distL="0" distR="0" wp14:anchorId="438F6BF3" wp14:editId="702D22F7">
            <wp:extent cx="5029200" cy="24948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ault_combinations.png"/>
                    <pic:cNvPicPr/>
                  </pic:nvPicPr>
                  <pic:blipFill>
                    <a:blip r:embed="rId28"/>
                    <a:stretch>
                      <a:fillRect/>
                    </a:stretch>
                  </pic:blipFill>
                  <pic:spPr>
                    <a:xfrm>
                      <a:off x="0" y="0"/>
                      <a:ext cx="5029200" cy="2494844"/>
                    </a:xfrm>
                    <a:prstGeom prst="rect">
                      <a:avLst/>
                    </a:prstGeom>
                  </pic:spPr>
                </pic:pic>
              </a:graphicData>
            </a:graphic>
          </wp:inline>
        </w:drawing>
      </w:r>
    </w:p>
    <w:p w14:paraId="1A779B59"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21  </w:t>
      </w:r>
      <w:r>
        <w:rPr>
          <w:rFonts w:eastAsia="黑体"/>
          <w:b/>
          <w:sz w:val="20"/>
          <w:lang w:eastAsia="zh-CN"/>
        </w:rPr>
        <w:t>常见故障组合</w:t>
      </w:r>
    </w:p>
    <w:p w14:paraId="798F70A2" w14:textId="77777777" w:rsidR="00A028B4" w:rsidRDefault="00000000">
      <w:pPr>
        <w:pStyle w:val="21"/>
        <w:rPr>
          <w:lang w:eastAsia="zh-CN"/>
        </w:rPr>
      </w:pPr>
      <w:bookmarkStart w:id="44" w:name="_Toc234265314"/>
      <w:r>
        <w:rPr>
          <w:lang w:eastAsia="zh-CN"/>
        </w:rPr>
        <w:t xml:space="preserve">4.2  </w:t>
      </w:r>
      <w:r>
        <w:rPr>
          <w:lang w:eastAsia="zh-CN"/>
        </w:rPr>
        <w:t>故障报警模型构建</w:t>
      </w:r>
      <w:bookmarkEnd w:id="44"/>
    </w:p>
    <w:p w14:paraId="0EE0E5C0" w14:textId="77777777" w:rsidR="00A028B4" w:rsidRDefault="00000000">
      <w:pPr>
        <w:pStyle w:val="31"/>
        <w:rPr>
          <w:lang w:eastAsia="zh-CN"/>
        </w:rPr>
      </w:pPr>
      <w:bookmarkStart w:id="45" w:name="_Toc234265315"/>
      <w:r>
        <w:rPr>
          <w:sz w:val="28"/>
          <w:lang w:eastAsia="zh-CN"/>
        </w:rPr>
        <w:t xml:space="preserve">4.2.1  </w:t>
      </w:r>
      <w:r>
        <w:rPr>
          <w:sz w:val="28"/>
          <w:lang w:eastAsia="zh-CN"/>
        </w:rPr>
        <w:t>数据预处理</w:t>
      </w:r>
      <w:r>
        <w:rPr>
          <w:sz w:val="28"/>
          <w:lang w:eastAsia="zh-CN"/>
        </w:rPr>
        <w:t>[27]</w:t>
      </w:r>
      <w:bookmarkEnd w:id="45"/>
    </w:p>
    <w:p w14:paraId="64DAA3A1" w14:textId="77777777" w:rsidR="00A028B4" w:rsidRDefault="00000000">
      <w:pPr>
        <w:spacing w:after="120"/>
        <w:ind w:firstLine="420"/>
        <w:rPr>
          <w:lang w:eastAsia="zh-CN"/>
        </w:rPr>
      </w:pPr>
      <w:r>
        <w:rPr>
          <w:lang w:eastAsia="zh-CN"/>
        </w:rPr>
        <w:t>对</w:t>
      </w:r>
      <w:r>
        <w:rPr>
          <w:lang w:eastAsia="zh-CN"/>
        </w:rPr>
        <w:t>M101.csv</w:t>
      </w:r>
      <w:r>
        <w:rPr>
          <w:lang w:eastAsia="zh-CN"/>
        </w:rPr>
        <w:t>的</w:t>
      </w:r>
      <w:r>
        <w:rPr>
          <w:lang w:eastAsia="zh-CN"/>
        </w:rPr>
        <w:t>636K</w:t>
      </w:r>
      <w:r>
        <w:rPr>
          <w:lang w:eastAsia="zh-CN"/>
        </w:rPr>
        <w:t>行数据进行清洗：删除传感器列全部为</w:t>
      </w:r>
      <w:r>
        <w:rPr>
          <w:lang w:eastAsia="zh-CN"/>
        </w:rPr>
        <w:t>NaN</w:t>
      </w:r>
      <w:r>
        <w:rPr>
          <w:lang w:eastAsia="zh-CN"/>
        </w:rPr>
        <w:t>的记录，数值型</w:t>
      </w:r>
      <w:r>
        <w:rPr>
          <w:lang w:eastAsia="zh-CN"/>
        </w:rPr>
        <w:t>NaN</w:t>
      </w:r>
      <w:r>
        <w:rPr>
          <w:lang w:eastAsia="zh-CN"/>
        </w:rPr>
        <w:t>填充为</w:t>
      </w:r>
      <w:r>
        <w:rPr>
          <w:lang w:eastAsia="zh-CN"/>
        </w:rPr>
        <w:t>0</w:t>
      </w:r>
      <w:r>
        <w:rPr>
          <w:lang w:eastAsia="zh-CN"/>
        </w:rPr>
        <w:t>，去除完全重复行。随后进行特点工程，包括：</w:t>
      </w:r>
      <w:r>
        <w:rPr>
          <w:lang w:eastAsia="zh-CN"/>
        </w:rPr>
        <w:t xml:space="preserve">(1) </w:t>
      </w:r>
      <w:r>
        <w:rPr>
          <w:lang w:eastAsia="zh-CN"/>
        </w:rPr>
        <w:t>故障标记，任一故障列大于</w:t>
      </w:r>
      <w:r>
        <w:rPr>
          <w:lang w:eastAsia="zh-CN"/>
        </w:rPr>
        <w:t>0</w:t>
      </w:r>
      <w:r>
        <w:rPr>
          <w:lang w:eastAsia="zh-CN"/>
        </w:rPr>
        <w:t>即标记为</w:t>
      </w:r>
      <w:r>
        <w:rPr>
          <w:lang w:eastAsia="zh-CN"/>
        </w:rPr>
        <w:t>1</w:t>
      </w:r>
      <w:r>
        <w:rPr>
          <w:lang w:eastAsia="zh-CN"/>
        </w:rPr>
        <w:t>；</w:t>
      </w:r>
      <w:r>
        <w:rPr>
          <w:lang w:eastAsia="zh-CN"/>
        </w:rPr>
        <w:t xml:space="preserve">(2) </w:t>
      </w:r>
      <w:r>
        <w:rPr>
          <w:lang w:eastAsia="zh-CN"/>
        </w:rPr>
        <w:t>时间特点，将时间戳转换为小时、分钟等；</w:t>
      </w:r>
      <w:r>
        <w:rPr>
          <w:lang w:eastAsia="zh-CN"/>
        </w:rPr>
        <w:t xml:space="preserve">(3) </w:t>
      </w:r>
      <w:r>
        <w:rPr>
          <w:lang w:eastAsia="zh-CN"/>
        </w:rPr>
        <w:t>生产线编码，将</w:t>
      </w:r>
      <w:r>
        <w:rPr>
          <w:lang w:eastAsia="zh-CN"/>
        </w:rPr>
        <w:t>M101</w:t>
      </w:r>
      <w:r>
        <w:rPr>
          <w:lang w:eastAsia="zh-CN"/>
        </w:rPr>
        <w:t>转换为数值型特征。</w:t>
      </w:r>
    </w:p>
    <w:p w14:paraId="32C45020" w14:textId="77777777" w:rsidR="00A028B4" w:rsidRDefault="00000000">
      <w:pPr>
        <w:pStyle w:val="31"/>
        <w:rPr>
          <w:lang w:eastAsia="zh-CN"/>
        </w:rPr>
      </w:pPr>
      <w:bookmarkStart w:id="46" w:name="_Toc234265316"/>
      <w:r>
        <w:rPr>
          <w:sz w:val="28"/>
          <w:lang w:eastAsia="zh-CN"/>
        </w:rPr>
        <w:t xml:space="preserve">4.2.2  </w:t>
      </w:r>
      <w:r>
        <w:rPr>
          <w:sz w:val="28"/>
          <w:lang w:eastAsia="zh-CN"/>
        </w:rPr>
        <w:t>模型选择</w:t>
      </w:r>
      <w:bookmarkEnd w:id="46"/>
    </w:p>
    <w:p w14:paraId="3042A009" w14:textId="77777777" w:rsidR="00A028B4" w:rsidRDefault="00000000">
      <w:pPr>
        <w:spacing w:after="80"/>
        <w:ind w:firstLine="420"/>
        <w:rPr>
          <w:lang w:eastAsia="zh-CN"/>
        </w:rPr>
      </w:pPr>
      <w:r>
        <w:rPr>
          <w:lang w:eastAsia="zh-CN"/>
        </w:rPr>
        <w:t>构建三种二分类模型预测故障发生：</w:t>
      </w:r>
    </w:p>
    <w:p w14:paraId="07024CE5" w14:textId="77777777" w:rsidR="00A028B4" w:rsidRDefault="00000000">
      <w:pPr>
        <w:spacing w:after="120"/>
        <w:ind w:firstLine="420"/>
        <w:rPr>
          <w:lang w:eastAsia="zh-CN"/>
        </w:rPr>
      </w:pPr>
      <w:r>
        <w:rPr>
          <w:lang w:eastAsia="zh-CN"/>
        </w:rPr>
        <w:t>（</w:t>
      </w:r>
      <w:r>
        <w:rPr>
          <w:lang w:eastAsia="zh-CN"/>
        </w:rPr>
        <w:t>1</w:t>
      </w:r>
      <w:r>
        <w:rPr>
          <w:lang w:eastAsia="zh-CN"/>
        </w:rPr>
        <w:t>）逻辑回归（基线）：</w:t>
      </w:r>
      <w:r>
        <w:rPr>
          <w:lang w:eastAsia="zh-CN"/>
        </w:rPr>
        <w:t>class_weight="balanced"</w:t>
      </w:r>
      <w:r>
        <w:rPr>
          <w:lang w:eastAsia="zh-CN"/>
        </w:rPr>
        <w:t>，</w:t>
      </w:r>
      <w:r>
        <w:rPr>
          <w:lang w:eastAsia="zh-CN"/>
        </w:rPr>
        <w:t>max_iter=1000</w:t>
      </w:r>
      <w:r>
        <w:rPr>
          <w:lang w:eastAsia="zh-CN"/>
        </w:rPr>
        <w:t>，作为性能下界参考。逻辑回归是线性分类器，计算简单但可能无法捕获复杂的非线性模式。（</w:t>
      </w:r>
      <w:r>
        <w:rPr>
          <w:lang w:eastAsia="zh-CN"/>
        </w:rPr>
        <w:t>2</w:t>
      </w:r>
      <w:r>
        <w:rPr>
          <w:lang w:eastAsia="zh-CN"/>
        </w:rPr>
        <w:t>）随机森林：集成学习方法，通过构建多棵决策树来降低过拟合风险。本研究设置</w:t>
      </w:r>
      <w:r>
        <w:rPr>
          <w:lang w:eastAsia="zh-CN"/>
        </w:rPr>
        <w:t>n_estimators=100</w:t>
      </w:r>
      <w:r>
        <w:rPr>
          <w:lang w:eastAsia="zh-CN"/>
        </w:rPr>
        <w:t>，</w:t>
      </w:r>
      <w:r>
        <w:rPr>
          <w:lang w:eastAsia="zh-CN"/>
        </w:rPr>
        <w:t>class_weight="balanced"</w:t>
      </w:r>
      <w:r>
        <w:rPr>
          <w:lang w:eastAsia="zh-CN"/>
        </w:rPr>
        <w:t>。（</w:t>
      </w:r>
      <w:r>
        <w:rPr>
          <w:lang w:eastAsia="zh-CN"/>
        </w:rPr>
        <w:t>3</w:t>
      </w:r>
      <w:r>
        <w:rPr>
          <w:lang w:eastAsia="zh-CN"/>
        </w:rPr>
        <w:t>）</w:t>
      </w:r>
      <w:r>
        <w:rPr>
          <w:lang w:eastAsia="zh-CN"/>
        </w:rPr>
        <w:t>XGBoost</w:t>
      </w:r>
      <w:r>
        <w:rPr>
          <w:lang w:eastAsia="zh-CN"/>
        </w:rPr>
        <w:t>：梯度提升树算法，具有高效的计算能力和较好的泛化性能。本研究设置</w:t>
      </w:r>
      <w:r>
        <w:rPr>
          <w:lang w:eastAsia="zh-CN"/>
        </w:rPr>
        <w:t>n_estimators=100</w:t>
      </w:r>
      <w:r>
        <w:rPr>
          <w:lang w:eastAsia="zh-CN"/>
        </w:rPr>
        <w:t>，</w:t>
      </w:r>
      <w:r>
        <w:rPr>
          <w:lang w:eastAsia="zh-CN"/>
        </w:rPr>
        <w:t>learning_rate=0.1</w:t>
      </w:r>
      <w:r>
        <w:rPr>
          <w:lang w:eastAsia="zh-CN"/>
        </w:rPr>
        <w:t>，</w:t>
      </w:r>
      <w:r>
        <w:rPr>
          <w:lang w:eastAsia="zh-CN"/>
        </w:rPr>
        <w:t>scale_pos_weight=10</w:t>
      </w:r>
      <w:r>
        <w:rPr>
          <w:lang w:eastAsia="zh-CN"/>
        </w:rPr>
        <w:t>。</w:t>
      </w:r>
    </w:p>
    <w:p w14:paraId="7E4C9593" w14:textId="77777777" w:rsidR="00A028B4" w:rsidRDefault="00000000">
      <w:pPr>
        <w:pStyle w:val="31"/>
        <w:rPr>
          <w:lang w:eastAsia="zh-CN"/>
        </w:rPr>
      </w:pPr>
      <w:bookmarkStart w:id="47" w:name="_Toc234265317"/>
      <w:r>
        <w:rPr>
          <w:sz w:val="28"/>
          <w:lang w:eastAsia="zh-CN"/>
        </w:rPr>
        <w:t xml:space="preserve">4.2.3  </w:t>
      </w:r>
      <w:r>
        <w:rPr>
          <w:sz w:val="28"/>
          <w:lang w:eastAsia="zh-CN"/>
        </w:rPr>
        <w:t>类别不平衡处理</w:t>
      </w:r>
      <w:bookmarkEnd w:id="47"/>
    </w:p>
    <w:p w14:paraId="5B1324EF" w14:textId="77777777" w:rsidR="00A028B4" w:rsidRDefault="00000000">
      <w:pPr>
        <w:spacing w:after="120"/>
        <w:ind w:firstLine="420"/>
        <w:rPr>
          <w:lang w:eastAsia="zh-CN"/>
        </w:rPr>
      </w:pPr>
      <w:r>
        <w:rPr>
          <w:lang w:eastAsia="zh-CN"/>
        </w:rPr>
        <w:t>由于故障样本在总数据中占比很低（类别不平衡），直接训练可能导致模型偏向多数类（正常状态）。笔者采用以下策略处理类别不平衡：（</w:t>
      </w:r>
      <w:r>
        <w:rPr>
          <w:lang w:eastAsia="zh-CN"/>
        </w:rPr>
        <w:t>1</w:t>
      </w:r>
      <w:r>
        <w:rPr>
          <w:lang w:eastAsia="zh-CN"/>
        </w:rPr>
        <w:t>）</w:t>
      </w:r>
      <w:r>
        <w:rPr>
          <w:lang w:eastAsia="zh-CN"/>
        </w:rPr>
        <w:t>class_weight="balanced"</w:t>
      </w:r>
      <w:r>
        <w:rPr>
          <w:lang w:eastAsia="zh-CN"/>
        </w:rPr>
        <w:t>：自动根据各类别样本数调整权重；（</w:t>
      </w:r>
      <w:r>
        <w:rPr>
          <w:lang w:eastAsia="zh-CN"/>
        </w:rPr>
        <w:t>2</w:t>
      </w:r>
      <w:r>
        <w:rPr>
          <w:lang w:eastAsia="zh-CN"/>
        </w:rPr>
        <w:t>）</w:t>
      </w:r>
      <w:r>
        <w:rPr>
          <w:lang w:eastAsia="zh-CN"/>
        </w:rPr>
        <w:t>scale_pos_weight</w:t>
      </w:r>
      <w:r>
        <w:rPr>
          <w:lang w:eastAsia="zh-CN"/>
        </w:rPr>
        <w:t>：在</w:t>
      </w:r>
      <w:r>
        <w:rPr>
          <w:lang w:eastAsia="zh-CN"/>
        </w:rPr>
        <w:t>XGBoost</w:t>
      </w:r>
      <w:r>
        <w:rPr>
          <w:lang w:eastAsia="zh-CN"/>
        </w:rPr>
        <w:t>中设置正负样本比例；（</w:t>
      </w:r>
      <w:r>
        <w:rPr>
          <w:lang w:eastAsia="zh-CN"/>
        </w:rPr>
        <w:t>3</w:t>
      </w:r>
      <w:r>
        <w:rPr>
          <w:lang w:eastAsia="zh-CN"/>
        </w:rPr>
        <w:t>）评估指标选择：重点关注召回率和</w:t>
      </w:r>
      <w:r>
        <w:rPr>
          <w:lang w:eastAsia="zh-CN"/>
        </w:rPr>
        <w:t>AUC</w:t>
      </w:r>
      <w:r>
        <w:rPr>
          <w:lang w:eastAsia="zh-CN"/>
        </w:rPr>
        <w:t>，而非准确率。</w:t>
      </w:r>
    </w:p>
    <w:p w14:paraId="087CBA79" w14:textId="77777777" w:rsidR="00A028B4" w:rsidRDefault="00000000">
      <w:pPr>
        <w:pStyle w:val="31"/>
        <w:rPr>
          <w:lang w:eastAsia="zh-CN"/>
        </w:rPr>
      </w:pPr>
      <w:bookmarkStart w:id="48" w:name="_Toc234265318"/>
      <w:r>
        <w:rPr>
          <w:sz w:val="28"/>
          <w:lang w:eastAsia="zh-CN"/>
        </w:rPr>
        <w:lastRenderedPageBreak/>
        <w:t xml:space="preserve">4.2.4  </w:t>
      </w:r>
      <w:r>
        <w:rPr>
          <w:sz w:val="28"/>
          <w:lang w:eastAsia="zh-CN"/>
        </w:rPr>
        <w:t>模型评估结果</w:t>
      </w:r>
      <w:bookmarkEnd w:id="48"/>
    </w:p>
    <w:p w14:paraId="340A58AC" w14:textId="77777777" w:rsidR="00A028B4" w:rsidRDefault="00000000">
      <w:pPr>
        <w:spacing w:after="120"/>
        <w:ind w:firstLine="420"/>
        <w:rPr>
          <w:lang w:eastAsia="zh-CN"/>
        </w:rPr>
      </w:pPr>
      <w:r>
        <w:rPr>
          <w:lang w:eastAsia="zh-CN"/>
        </w:rPr>
        <w:t>表</w:t>
      </w:r>
      <w:r>
        <w:rPr>
          <w:lang w:eastAsia="zh-CN"/>
        </w:rPr>
        <w:t>2</w:t>
      </w:r>
      <w:r>
        <w:rPr>
          <w:lang w:eastAsia="zh-CN"/>
        </w:rPr>
        <w:t>列出了三种模型的评估指标。</w:t>
      </w:r>
      <w:r>
        <w:rPr>
          <w:lang w:eastAsia="zh-CN"/>
        </w:rPr>
        <w:t>XGBoost</w:t>
      </w:r>
      <w:r>
        <w:rPr>
          <w:lang w:eastAsia="zh-CN"/>
        </w:rPr>
        <w:t>在所有指标上均表现最优，</w:t>
      </w:r>
      <w:r>
        <w:rPr>
          <w:lang w:eastAsia="zh-CN"/>
        </w:rPr>
        <w:t>AUC</w:t>
      </w:r>
      <w:r>
        <w:rPr>
          <w:lang w:eastAsia="zh-CN"/>
        </w:rPr>
        <w:t>达</w:t>
      </w:r>
      <w:r>
        <w:rPr>
          <w:lang w:eastAsia="zh-CN"/>
        </w:rPr>
        <w:t>0.9935</w:t>
      </w:r>
      <w:r>
        <w:rPr>
          <w:lang w:eastAsia="zh-CN"/>
        </w:rPr>
        <w:t>，召回率</w:t>
      </w:r>
      <w:r>
        <w:rPr>
          <w:lang w:eastAsia="zh-CN"/>
        </w:rPr>
        <w:t>99.44%</w:t>
      </w:r>
      <w:r>
        <w:rPr>
          <w:lang w:eastAsia="zh-CN"/>
        </w:rPr>
        <w:t>，意味着仅有</w:t>
      </w:r>
      <w:r>
        <w:rPr>
          <w:lang w:eastAsia="zh-CN"/>
        </w:rPr>
        <w:t>0.56%</w:t>
      </w:r>
      <w:r>
        <w:rPr>
          <w:lang w:eastAsia="zh-CN"/>
        </w:rPr>
        <w:t>的故障事件被遗漏</w:t>
      </w:r>
      <w:r>
        <w:rPr>
          <w:lang w:eastAsia="zh-CN"/>
        </w:rPr>
        <w:t>[11][12]</w:t>
      </w:r>
      <w:r>
        <w:rPr>
          <w:lang w:eastAsia="zh-CN"/>
        </w:rPr>
        <w:t>。随机森林次之，</w:t>
      </w:r>
      <w:r>
        <w:rPr>
          <w:lang w:eastAsia="zh-CN"/>
        </w:rPr>
        <w:t>AUC</w:t>
      </w:r>
      <w:r>
        <w:rPr>
          <w:lang w:eastAsia="zh-CN"/>
        </w:rPr>
        <w:t>为</w:t>
      </w:r>
      <w:r>
        <w:rPr>
          <w:lang w:eastAsia="zh-CN"/>
        </w:rPr>
        <w:t>0.9917[9][10]</w:t>
      </w:r>
      <w:r>
        <w:rPr>
          <w:lang w:eastAsia="zh-CN"/>
        </w:rPr>
        <w:t>。逻辑回归作为基线，</w:t>
      </w:r>
      <w:r>
        <w:rPr>
          <w:lang w:eastAsia="zh-CN"/>
        </w:rPr>
        <w:t>AUC</w:t>
      </w:r>
      <w:r>
        <w:rPr>
          <w:lang w:eastAsia="zh-CN"/>
        </w:rPr>
        <w:t>为</w:t>
      </w:r>
      <w:r>
        <w:rPr>
          <w:lang w:eastAsia="zh-CN"/>
        </w:rPr>
        <w:t>0.8273</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2E9473A9" w14:textId="77777777">
        <w:trPr>
          <w:jc w:val="center"/>
        </w:trPr>
        <w:tc>
          <w:tcPr>
            <w:tcW w:w="1662" w:type="dxa"/>
            <w:shd w:val="clear" w:color="auto" w:fill="D9E2F3"/>
          </w:tcPr>
          <w:p w14:paraId="0BF8987A" w14:textId="77777777" w:rsidR="00A028B4" w:rsidRDefault="00000000">
            <w:pPr>
              <w:jc w:val="center"/>
            </w:pPr>
            <w:r>
              <w:rPr>
                <w:rFonts w:eastAsia="黑体"/>
                <w:b/>
                <w:sz w:val="20"/>
              </w:rPr>
              <w:t>模型</w:t>
            </w:r>
          </w:p>
        </w:tc>
        <w:tc>
          <w:tcPr>
            <w:tcW w:w="1662" w:type="dxa"/>
            <w:shd w:val="clear" w:color="auto" w:fill="D9E2F3"/>
          </w:tcPr>
          <w:p w14:paraId="5AFE3990" w14:textId="77777777" w:rsidR="00A028B4" w:rsidRDefault="00000000">
            <w:pPr>
              <w:jc w:val="center"/>
            </w:pPr>
            <w:r>
              <w:rPr>
                <w:rFonts w:eastAsia="黑体"/>
                <w:b/>
                <w:sz w:val="20"/>
              </w:rPr>
              <w:t>Precision</w:t>
            </w:r>
          </w:p>
        </w:tc>
        <w:tc>
          <w:tcPr>
            <w:tcW w:w="1662" w:type="dxa"/>
            <w:shd w:val="clear" w:color="auto" w:fill="D9E2F3"/>
          </w:tcPr>
          <w:p w14:paraId="65F340D2" w14:textId="77777777" w:rsidR="00A028B4" w:rsidRDefault="00000000">
            <w:pPr>
              <w:jc w:val="center"/>
            </w:pPr>
            <w:r>
              <w:rPr>
                <w:rFonts w:eastAsia="黑体"/>
                <w:b/>
                <w:sz w:val="20"/>
              </w:rPr>
              <w:t>Recall</w:t>
            </w:r>
          </w:p>
        </w:tc>
        <w:tc>
          <w:tcPr>
            <w:tcW w:w="1662" w:type="dxa"/>
            <w:shd w:val="clear" w:color="auto" w:fill="D9E2F3"/>
          </w:tcPr>
          <w:p w14:paraId="400AADA1" w14:textId="77777777" w:rsidR="00A028B4" w:rsidRDefault="00000000">
            <w:pPr>
              <w:jc w:val="center"/>
            </w:pPr>
            <w:r>
              <w:rPr>
                <w:rFonts w:eastAsia="黑体"/>
                <w:b/>
                <w:sz w:val="20"/>
              </w:rPr>
              <w:t>F1-score</w:t>
            </w:r>
          </w:p>
        </w:tc>
        <w:tc>
          <w:tcPr>
            <w:tcW w:w="1662" w:type="dxa"/>
            <w:shd w:val="clear" w:color="auto" w:fill="D9E2F3"/>
          </w:tcPr>
          <w:p w14:paraId="74B3BE32" w14:textId="77777777" w:rsidR="00A028B4" w:rsidRDefault="00000000">
            <w:pPr>
              <w:jc w:val="center"/>
            </w:pPr>
            <w:r>
              <w:rPr>
                <w:rFonts w:eastAsia="黑体"/>
                <w:b/>
                <w:sz w:val="20"/>
              </w:rPr>
              <w:t>AUC-ROC</w:t>
            </w:r>
          </w:p>
        </w:tc>
      </w:tr>
      <w:tr w:rsidR="00A028B4" w14:paraId="59A2F2FB" w14:textId="77777777">
        <w:trPr>
          <w:jc w:val="center"/>
        </w:trPr>
        <w:tc>
          <w:tcPr>
            <w:tcW w:w="1662" w:type="dxa"/>
          </w:tcPr>
          <w:p w14:paraId="1025D8AA" w14:textId="77777777" w:rsidR="00A028B4" w:rsidRDefault="00000000">
            <w:pPr>
              <w:jc w:val="center"/>
            </w:pPr>
            <w:r>
              <w:rPr>
                <w:sz w:val="18"/>
              </w:rPr>
              <w:t>逻辑回归</w:t>
            </w:r>
          </w:p>
        </w:tc>
        <w:tc>
          <w:tcPr>
            <w:tcW w:w="1662" w:type="dxa"/>
          </w:tcPr>
          <w:p w14:paraId="16F5A310" w14:textId="77777777" w:rsidR="00A028B4" w:rsidRDefault="00000000">
            <w:pPr>
              <w:jc w:val="center"/>
            </w:pPr>
            <w:r>
              <w:rPr>
                <w:sz w:val="18"/>
              </w:rPr>
              <w:t>0.0947</w:t>
            </w:r>
          </w:p>
        </w:tc>
        <w:tc>
          <w:tcPr>
            <w:tcW w:w="1662" w:type="dxa"/>
          </w:tcPr>
          <w:p w14:paraId="687D6438" w14:textId="77777777" w:rsidR="00A028B4" w:rsidRDefault="00000000">
            <w:pPr>
              <w:jc w:val="center"/>
            </w:pPr>
            <w:r>
              <w:rPr>
                <w:sz w:val="18"/>
              </w:rPr>
              <w:t>0.6838</w:t>
            </w:r>
          </w:p>
        </w:tc>
        <w:tc>
          <w:tcPr>
            <w:tcW w:w="1662" w:type="dxa"/>
          </w:tcPr>
          <w:p w14:paraId="2D7A9628" w14:textId="77777777" w:rsidR="00A028B4" w:rsidRDefault="00000000">
            <w:pPr>
              <w:jc w:val="center"/>
            </w:pPr>
            <w:r>
              <w:rPr>
                <w:sz w:val="18"/>
              </w:rPr>
              <w:t>0.1664</w:t>
            </w:r>
          </w:p>
        </w:tc>
        <w:tc>
          <w:tcPr>
            <w:tcW w:w="1662" w:type="dxa"/>
          </w:tcPr>
          <w:p w14:paraId="52DF3FE4" w14:textId="77777777" w:rsidR="00A028B4" w:rsidRDefault="00000000">
            <w:pPr>
              <w:jc w:val="center"/>
            </w:pPr>
            <w:r>
              <w:rPr>
                <w:sz w:val="18"/>
              </w:rPr>
              <w:t>0.8273</w:t>
            </w:r>
          </w:p>
        </w:tc>
      </w:tr>
      <w:tr w:rsidR="00A028B4" w14:paraId="020AEF46" w14:textId="77777777">
        <w:trPr>
          <w:jc w:val="center"/>
        </w:trPr>
        <w:tc>
          <w:tcPr>
            <w:tcW w:w="1662" w:type="dxa"/>
            <w:shd w:val="clear" w:color="auto" w:fill="F2F2F2"/>
          </w:tcPr>
          <w:p w14:paraId="5B506943" w14:textId="77777777" w:rsidR="00A028B4" w:rsidRDefault="00000000">
            <w:pPr>
              <w:jc w:val="center"/>
            </w:pPr>
            <w:r>
              <w:rPr>
                <w:sz w:val="18"/>
              </w:rPr>
              <w:t>随机森林</w:t>
            </w:r>
          </w:p>
        </w:tc>
        <w:tc>
          <w:tcPr>
            <w:tcW w:w="1662" w:type="dxa"/>
            <w:shd w:val="clear" w:color="auto" w:fill="F2F2F2"/>
          </w:tcPr>
          <w:p w14:paraId="36E326A0" w14:textId="77777777" w:rsidR="00A028B4" w:rsidRDefault="00000000">
            <w:pPr>
              <w:jc w:val="center"/>
            </w:pPr>
            <w:r>
              <w:rPr>
                <w:sz w:val="18"/>
              </w:rPr>
              <w:t>0.2566</w:t>
            </w:r>
          </w:p>
        </w:tc>
        <w:tc>
          <w:tcPr>
            <w:tcW w:w="1662" w:type="dxa"/>
            <w:shd w:val="clear" w:color="auto" w:fill="F2F2F2"/>
          </w:tcPr>
          <w:p w14:paraId="434DA88F" w14:textId="77777777" w:rsidR="00A028B4" w:rsidRDefault="00000000">
            <w:pPr>
              <w:jc w:val="center"/>
            </w:pPr>
            <w:r>
              <w:rPr>
                <w:sz w:val="18"/>
              </w:rPr>
              <w:t>0.9888</w:t>
            </w:r>
          </w:p>
        </w:tc>
        <w:tc>
          <w:tcPr>
            <w:tcW w:w="1662" w:type="dxa"/>
            <w:shd w:val="clear" w:color="auto" w:fill="F2F2F2"/>
          </w:tcPr>
          <w:p w14:paraId="15484706" w14:textId="77777777" w:rsidR="00A028B4" w:rsidRDefault="00000000">
            <w:pPr>
              <w:jc w:val="center"/>
            </w:pPr>
            <w:r>
              <w:rPr>
                <w:sz w:val="18"/>
              </w:rPr>
              <w:t>0.4075</w:t>
            </w:r>
          </w:p>
        </w:tc>
        <w:tc>
          <w:tcPr>
            <w:tcW w:w="1662" w:type="dxa"/>
            <w:shd w:val="clear" w:color="auto" w:fill="F2F2F2"/>
          </w:tcPr>
          <w:p w14:paraId="10D97930" w14:textId="77777777" w:rsidR="00A028B4" w:rsidRDefault="00000000">
            <w:pPr>
              <w:jc w:val="center"/>
            </w:pPr>
            <w:r>
              <w:rPr>
                <w:sz w:val="18"/>
              </w:rPr>
              <w:t>0.9917</w:t>
            </w:r>
          </w:p>
        </w:tc>
      </w:tr>
      <w:tr w:rsidR="00A028B4" w14:paraId="5C6CDA91" w14:textId="77777777">
        <w:trPr>
          <w:jc w:val="center"/>
        </w:trPr>
        <w:tc>
          <w:tcPr>
            <w:tcW w:w="1662" w:type="dxa"/>
          </w:tcPr>
          <w:p w14:paraId="7889F2D2" w14:textId="77777777" w:rsidR="00A028B4" w:rsidRDefault="00000000">
            <w:pPr>
              <w:jc w:val="center"/>
            </w:pPr>
            <w:r>
              <w:rPr>
                <w:sz w:val="18"/>
              </w:rPr>
              <w:t>XGBoost</w:t>
            </w:r>
          </w:p>
        </w:tc>
        <w:tc>
          <w:tcPr>
            <w:tcW w:w="1662" w:type="dxa"/>
          </w:tcPr>
          <w:p w14:paraId="5F354A71" w14:textId="77777777" w:rsidR="00A028B4" w:rsidRDefault="00000000">
            <w:pPr>
              <w:jc w:val="center"/>
            </w:pPr>
            <w:r>
              <w:rPr>
                <w:sz w:val="18"/>
              </w:rPr>
              <w:t>0.4566</w:t>
            </w:r>
          </w:p>
        </w:tc>
        <w:tc>
          <w:tcPr>
            <w:tcW w:w="1662" w:type="dxa"/>
          </w:tcPr>
          <w:p w14:paraId="1A75AE0A" w14:textId="77777777" w:rsidR="00A028B4" w:rsidRDefault="00000000">
            <w:pPr>
              <w:jc w:val="center"/>
            </w:pPr>
            <w:r>
              <w:rPr>
                <w:sz w:val="18"/>
              </w:rPr>
              <w:t>0.9944</w:t>
            </w:r>
          </w:p>
        </w:tc>
        <w:tc>
          <w:tcPr>
            <w:tcW w:w="1662" w:type="dxa"/>
          </w:tcPr>
          <w:p w14:paraId="2FA27912" w14:textId="77777777" w:rsidR="00A028B4" w:rsidRDefault="00000000">
            <w:pPr>
              <w:jc w:val="center"/>
            </w:pPr>
            <w:r>
              <w:rPr>
                <w:sz w:val="18"/>
              </w:rPr>
              <w:t>0.6258</w:t>
            </w:r>
          </w:p>
        </w:tc>
        <w:tc>
          <w:tcPr>
            <w:tcW w:w="1662" w:type="dxa"/>
          </w:tcPr>
          <w:p w14:paraId="070B6D4D" w14:textId="77777777" w:rsidR="00A028B4" w:rsidRDefault="00000000">
            <w:pPr>
              <w:jc w:val="center"/>
            </w:pPr>
            <w:r>
              <w:rPr>
                <w:sz w:val="18"/>
              </w:rPr>
              <w:t>0.9935</w:t>
            </w:r>
          </w:p>
        </w:tc>
      </w:tr>
    </w:tbl>
    <w:p w14:paraId="5709E456"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 xml:space="preserve">4  </w:t>
      </w:r>
      <w:r>
        <w:rPr>
          <w:rFonts w:eastAsia="黑体"/>
          <w:b/>
          <w:sz w:val="20"/>
          <w:lang w:eastAsia="zh-CN"/>
        </w:rPr>
        <w:t>三种分类模型评估指标对比</w:t>
      </w:r>
    </w:p>
    <w:p w14:paraId="31899428" w14:textId="77777777" w:rsidR="00A028B4" w:rsidRDefault="00000000">
      <w:pPr>
        <w:pStyle w:val="31"/>
        <w:rPr>
          <w:lang w:eastAsia="zh-CN"/>
        </w:rPr>
      </w:pPr>
      <w:bookmarkStart w:id="49" w:name="_Toc234265319"/>
      <w:r>
        <w:rPr>
          <w:sz w:val="28"/>
          <w:lang w:eastAsia="zh-CN"/>
        </w:rPr>
        <w:t>4.2.5  ROC</w:t>
      </w:r>
      <w:r>
        <w:rPr>
          <w:sz w:val="28"/>
          <w:lang w:eastAsia="zh-CN"/>
        </w:rPr>
        <w:t>曲线与特点重要性</w:t>
      </w:r>
      <w:bookmarkEnd w:id="49"/>
    </w:p>
    <w:p w14:paraId="06057F01" w14:textId="77777777" w:rsidR="00A028B4" w:rsidRDefault="00000000">
      <w:pPr>
        <w:spacing w:after="120"/>
        <w:ind w:firstLine="420"/>
        <w:rPr>
          <w:lang w:eastAsia="zh-CN"/>
        </w:rPr>
      </w:pPr>
      <w:r>
        <w:rPr>
          <w:lang w:eastAsia="zh-CN"/>
        </w:rPr>
        <w:t>观察图</w:t>
      </w:r>
      <w:r>
        <w:rPr>
          <w:lang w:eastAsia="zh-CN"/>
        </w:rPr>
        <w:t>22</w:t>
      </w:r>
      <w:r>
        <w:rPr>
          <w:lang w:eastAsia="zh-CN"/>
        </w:rPr>
        <w:t>可知，三种分类模型的</w:t>
      </w:r>
      <w:r>
        <w:rPr>
          <w:lang w:eastAsia="zh-CN"/>
        </w:rPr>
        <w:t>ROC</w:t>
      </w:r>
      <w:r>
        <w:rPr>
          <w:lang w:eastAsia="zh-CN"/>
        </w:rPr>
        <w:t>曲线对比。</w:t>
      </w:r>
      <w:r>
        <w:rPr>
          <w:lang w:eastAsia="zh-CN"/>
        </w:rPr>
        <w:t>ROC</w:t>
      </w:r>
      <w:r>
        <w:rPr>
          <w:lang w:eastAsia="zh-CN"/>
        </w:rPr>
        <w:t>曲线越靠近左上角，模型性能越好。</w:t>
      </w:r>
      <w:r>
        <w:rPr>
          <w:lang w:eastAsia="zh-CN"/>
        </w:rPr>
        <w:t>XGBoost</w:t>
      </w:r>
      <w:r>
        <w:rPr>
          <w:lang w:eastAsia="zh-CN"/>
        </w:rPr>
        <w:t>和随机森林的曲线几乎重叠，均远优于逻辑回归</w:t>
      </w:r>
      <w:r>
        <w:rPr>
          <w:lang w:eastAsia="zh-CN"/>
        </w:rPr>
        <w:t>[9][10][11][12]</w:t>
      </w:r>
      <w:r>
        <w:rPr>
          <w:lang w:eastAsia="zh-CN"/>
        </w:rPr>
        <w:t>。图</w:t>
      </w:r>
      <w:r>
        <w:rPr>
          <w:lang w:eastAsia="zh-CN"/>
        </w:rPr>
        <w:t>23</w:t>
      </w:r>
      <w:r>
        <w:rPr>
          <w:lang w:eastAsia="zh-CN"/>
        </w:rPr>
        <w:t>为随机森林模型的</w:t>
      </w:r>
      <w:r>
        <w:rPr>
          <w:lang w:eastAsia="zh-CN"/>
        </w:rPr>
        <w:t>Top 10</w:t>
      </w:r>
      <w:r>
        <w:rPr>
          <w:lang w:eastAsia="zh-CN"/>
        </w:rPr>
        <w:t>特点重要性，物料推送气缸状态和填装定位器状态是最具预测力的特征。</w:t>
      </w:r>
    </w:p>
    <w:p w14:paraId="1BE5ECE2" w14:textId="77777777" w:rsidR="00A028B4" w:rsidRDefault="00000000">
      <w:pPr>
        <w:jc w:val="center"/>
      </w:pPr>
      <w:r>
        <w:rPr>
          <w:noProof/>
        </w:rPr>
        <w:drawing>
          <wp:inline distT="0" distB="0" distL="0" distR="0" wp14:anchorId="0EA347D5" wp14:editId="290771A6">
            <wp:extent cx="5029200"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oc_curve.png"/>
                    <pic:cNvPicPr/>
                  </pic:nvPicPr>
                  <pic:blipFill>
                    <a:blip r:embed="rId29"/>
                    <a:stretch>
                      <a:fillRect/>
                    </a:stretch>
                  </pic:blipFill>
                  <pic:spPr>
                    <a:xfrm>
                      <a:off x="0" y="0"/>
                      <a:ext cx="5029200" cy="3771900"/>
                    </a:xfrm>
                    <a:prstGeom prst="rect">
                      <a:avLst/>
                    </a:prstGeom>
                  </pic:spPr>
                </pic:pic>
              </a:graphicData>
            </a:graphic>
          </wp:inline>
        </w:drawing>
      </w:r>
    </w:p>
    <w:p w14:paraId="5EBD5152"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22  </w:t>
      </w:r>
      <w:r>
        <w:rPr>
          <w:rFonts w:eastAsia="黑体"/>
          <w:b/>
          <w:sz w:val="20"/>
          <w:lang w:eastAsia="zh-CN"/>
        </w:rPr>
        <w:t>三种分类模型</w:t>
      </w:r>
      <w:r>
        <w:rPr>
          <w:rFonts w:eastAsia="黑体"/>
          <w:b/>
          <w:sz w:val="20"/>
          <w:lang w:eastAsia="zh-CN"/>
        </w:rPr>
        <w:t xml:space="preserve"> ROC </w:t>
      </w:r>
      <w:r>
        <w:rPr>
          <w:rFonts w:eastAsia="黑体"/>
          <w:b/>
          <w:sz w:val="20"/>
          <w:lang w:eastAsia="zh-CN"/>
        </w:rPr>
        <w:t>曲线对比</w:t>
      </w:r>
    </w:p>
    <w:p w14:paraId="1FE5B1F9" w14:textId="77777777" w:rsidR="00A028B4" w:rsidRDefault="00000000">
      <w:pPr>
        <w:jc w:val="center"/>
      </w:pPr>
      <w:r>
        <w:rPr>
          <w:noProof/>
        </w:rPr>
        <w:lastRenderedPageBreak/>
        <w:drawing>
          <wp:inline distT="0" distB="0" distL="0" distR="0" wp14:anchorId="1D9FBAC8" wp14:editId="13CD5D74">
            <wp:extent cx="5029200" cy="3520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_importance.png"/>
                    <pic:cNvPicPr/>
                  </pic:nvPicPr>
                  <pic:blipFill>
                    <a:blip r:embed="rId30"/>
                    <a:stretch>
                      <a:fillRect/>
                    </a:stretch>
                  </pic:blipFill>
                  <pic:spPr>
                    <a:xfrm>
                      <a:off x="0" y="0"/>
                      <a:ext cx="5029200" cy="3520440"/>
                    </a:xfrm>
                    <a:prstGeom prst="rect">
                      <a:avLst/>
                    </a:prstGeom>
                  </pic:spPr>
                </pic:pic>
              </a:graphicData>
            </a:graphic>
          </wp:inline>
        </w:drawing>
      </w:r>
    </w:p>
    <w:p w14:paraId="49E9689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23  </w:t>
      </w:r>
      <w:r>
        <w:rPr>
          <w:rFonts w:eastAsia="黑体"/>
          <w:b/>
          <w:sz w:val="20"/>
          <w:lang w:eastAsia="zh-CN"/>
        </w:rPr>
        <w:t>随机森林</w:t>
      </w:r>
      <w:r>
        <w:rPr>
          <w:rFonts w:eastAsia="黑体"/>
          <w:b/>
          <w:sz w:val="20"/>
          <w:lang w:eastAsia="zh-CN"/>
        </w:rPr>
        <w:t xml:space="preserve"> Top20 </w:t>
      </w:r>
      <w:r>
        <w:rPr>
          <w:rFonts w:eastAsia="黑体"/>
          <w:b/>
          <w:sz w:val="20"/>
          <w:lang w:eastAsia="zh-CN"/>
        </w:rPr>
        <w:t>特点重要性</w:t>
      </w:r>
      <w:r>
        <w:rPr>
          <w:rFonts w:eastAsia="黑体"/>
          <w:b/>
          <w:sz w:val="20"/>
          <w:lang w:eastAsia="zh-CN"/>
        </w:rPr>
        <w:t>[9][10]</w:t>
      </w:r>
    </w:p>
    <w:p w14:paraId="1A5F09A2" w14:textId="77777777" w:rsidR="00A028B4" w:rsidRDefault="00000000">
      <w:pPr>
        <w:pStyle w:val="21"/>
        <w:rPr>
          <w:lang w:eastAsia="zh-CN"/>
        </w:rPr>
      </w:pPr>
      <w:bookmarkStart w:id="50" w:name="_Toc234265320"/>
      <w:r>
        <w:rPr>
          <w:lang w:eastAsia="zh-CN"/>
        </w:rPr>
        <w:t xml:space="preserve">4.3  </w:t>
      </w:r>
      <w:r>
        <w:rPr>
          <w:lang w:eastAsia="zh-CN"/>
        </w:rPr>
        <w:t>附件</w:t>
      </w:r>
      <w:r>
        <w:rPr>
          <w:lang w:eastAsia="zh-CN"/>
        </w:rPr>
        <w:t>2</w:t>
      </w:r>
      <w:r>
        <w:rPr>
          <w:lang w:eastAsia="zh-CN"/>
        </w:rPr>
        <w:t>故障预测</w:t>
      </w:r>
      <w:bookmarkEnd w:id="50"/>
    </w:p>
    <w:p w14:paraId="4B0140FA" w14:textId="77777777" w:rsidR="00A028B4" w:rsidRDefault="00000000">
      <w:pPr>
        <w:spacing w:after="120"/>
        <w:ind w:firstLine="420"/>
        <w:rPr>
          <w:lang w:eastAsia="zh-CN"/>
        </w:rPr>
      </w:pPr>
      <w:r>
        <w:rPr>
          <w:lang w:eastAsia="zh-CN"/>
        </w:rPr>
        <w:t>将训练好的</w:t>
      </w:r>
      <w:r>
        <w:rPr>
          <w:lang w:eastAsia="zh-CN"/>
        </w:rPr>
        <w:t>XGBoost</w:t>
      </w:r>
      <w:r>
        <w:rPr>
          <w:lang w:eastAsia="zh-CN"/>
        </w:rPr>
        <w:t>模型应用于附件</w:t>
      </w:r>
      <w:r>
        <w:rPr>
          <w:lang w:eastAsia="zh-CN"/>
        </w:rPr>
        <w:t>2</w:t>
      </w:r>
      <w:r>
        <w:rPr>
          <w:lang w:eastAsia="zh-CN"/>
        </w:rPr>
        <w:t>的</w:t>
      </w:r>
      <w:r>
        <w:rPr>
          <w:lang w:eastAsia="zh-CN"/>
        </w:rPr>
        <w:t>M201</w:t>
      </w:r>
      <w:r>
        <w:rPr>
          <w:lang w:eastAsia="zh-CN"/>
        </w:rPr>
        <w:t>和</w:t>
      </w:r>
      <w:r>
        <w:rPr>
          <w:lang w:eastAsia="zh-CN"/>
        </w:rPr>
        <w:t>M202</w:t>
      </w:r>
      <w:r>
        <w:rPr>
          <w:lang w:eastAsia="zh-CN"/>
        </w:rPr>
        <w:t>生产线数据</w:t>
      </w:r>
      <w:r>
        <w:rPr>
          <w:lang w:eastAsia="zh-CN"/>
        </w:rPr>
        <w:t>[11][12][30]</w:t>
      </w:r>
      <w:r>
        <w:rPr>
          <w:lang w:eastAsia="zh-CN"/>
        </w:rPr>
        <w:t>。由于这两个文件各约</w:t>
      </w:r>
      <w:r>
        <w:rPr>
          <w:lang w:eastAsia="zh-CN"/>
        </w:rPr>
        <w:t>920MB</w:t>
      </w:r>
      <w:r>
        <w:rPr>
          <w:lang w:eastAsia="zh-CN"/>
        </w:rPr>
        <w:t>，采用分块读取（</w:t>
      </w:r>
      <w:r>
        <w:rPr>
          <w:lang w:eastAsia="zh-CN"/>
        </w:rPr>
        <w:t>chunked reading</w:t>
      </w:r>
      <w:r>
        <w:rPr>
          <w:lang w:eastAsia="zh-CN"/>
        </w:rPr>
        <w:t>）方式处理。每块</w:t>
      </w:r>
      <w:r>
        <w:rPr>
          <w:lang w:eastAsia="zh-CN"/>
        </w:rPr>
        <w:t>50000</w:t>
      </w:r>
      <w:r>
        <w:rPr>
          <w:lang w:eastAsia="zh-CN"/>
        </w:rPr>
        <w:t>条记录，预测后合并结果。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70457324" w14:textId="77777777">
        <w:trPr>
          <w:jc w:val="center"/>
        </w:trPr>
        <w:tc>
          <w:tcPr>
            <w:tcW w:w="1662" w:type="dxa"/>
            <w:shd w:val="clear" w:color="auto" w:fill="D9E2F3"/>
          </w:tcPr>
          <w:p w14:paraId="0A268859" w14:textId="77777777" w:rsidR="00A028B4" w:rsidRDefault="00000000">
            <w:pPr>
              <w:jc w:val="center"/>
            </w:pPr>
            <w:r>
              <w:rPr>
                <w:rFonts w:eastAsia="黑体"/>
                <w:b/>
                <w:sz w:val="20"/>
              </w:rPr>
              <w:t>生产线</w:t>
            </w:r>
          </w:p>
        </w:tc>
        <w:tc>
          <w:tcPr>
            <w:tcW w:w="1662" w:type="dxa"/>
            <w:shd w:val="clear" w:color="auto" w:fill="D9E2F3"/>
          </w:tcPr>
          <w:p w14:paraId="0349636D" w14:textId="77777777" w:rsidR="00A028B4" w:rsidRDefault="00000000">
            <w:pPr>
              <w:jc w:val="center"/>
            </w:pPr>
            <w:r>
              <w:rPr>
                <w:rFonts w:eastAsia="黑体"/>
                <w:b/>
                <w:sz w:val="20"/>
              </w:rPr>
              <w:t>数据规模</w:t>
            </w:r>
          </w:p>
        </w:tc>
        <w:tc>
          <w:tcPr>
            <w:tcW w:w="1662" w:type="dxa"/>
            <w:shd w:val="clear" w:color="auto" w:fill="D9E2F3"/>
          </w:tcPr>
          <w:p w14:paraId="3177FCB4" w14:textId="77777777" w:rsidR="00A028B4" w:rsidRDefault="00000000">
            <w:pPr>
              <w:jc w:val="center"/>
            </w:pPr>
            <w:r>
              <w:rPr>
                <w:rFonts w:eastAsia="黑体"/>
                <w:b/>
                <w:sz w:val="20"/>
              </w:rPr>
              <w:t>故障记录数</w:t>
            </w:r>
          </w:p>
        </w:tc>
        <w:tc>
          <w:tcPr>
            <w:tcW w:w="1662" w:type="dxa"/>
            <w:shd w:val="clear" w:color="auto" w:fill="D9E2F3"/>
          </w:tcPr>
          <w:p w14:paraId="63265065" w14:textId="77777777" w:rsidR="00A028B4" w:rsidRDefault="00000000">
            <w:pPr>
              <w:jc w:val="center"/>
            </w:pPr>
            <w:r>
              <w:rPr>
                <w:rFonts w:eastAsia="黑体"/>
                <w:b/>
                <w:sz w:val="20"/>
              </w:rPr>
              <w:t>故障率</w:t>
            </w:r>
          </w:p>
        </w:tc>
        <w:tc>
          <w:tcPr>
            <w:tcW w:w="1662" w:type="dxa"/>
            <w:shd w:val="clear" w:color="auto" w:fill="D9E2F3"/>
          </w:tcPr>
          <w:p w14:paraId="4FE71CB7" w14:textId="77777777" w:rsidR="00A028B4" w:rsidRDefault="00000000">
            <w:pPr>
              <w:jc w:val="center"/>
            </w:pPr>
            <w:r>
              <w:rPr>
                <w:rFonts w:eastAsia="黑体"/>
                <w:b/>
                <w:sz w:val="20"/>
              </w:rPr>
              <w:t>主要故障类型</w:t>
            </w:r>
          </w:p>
        </w:tc>
      </w:tr>
      <w:tr w:rsidR="00A028B4" w14:paraId="1C9FCB32" w14:textId="77777777">
        <w:trPr>
          <w:jc w:val="center"/>
        </w:trPr>
        <w:tc>
          <w:tcPr>
            <w:tcW w:w="1662" w:type="dxa"/>
          </w:tcPr>
          <w:p w14:paraId="335F240A" w14:textId="77777777" w:rsidR="00A028B4" w:rsidRDefault="00000000">
            <w:pPr>
              <w:jc w:val="center"/>
            </w:pPr>
            <w:r>
              <w:rPr>
                <w:sz w:val="18"/>
              </w:rPr>
              <w:t>M201</w:t>
            </w:r>
          </w:p>
        </w:tc>
        <w:tc>
          <w:tcPr>
            <w:tcW w:w="1662" w:type="dxa"/>
          </w:tcPr>
          <w:p w14:paraId="63F66621" w14:textId="77777777" w:rsidR="00A028B4" w:rsidRDefault="00000000">
            <w:pPr>
              <w:jc w:val="center"/>
            </w:pPr>
            <w:r>
              <w:rPr>
                <w:sz w:val="18"/>
              </w:rPr>
              <w:t>~920MB</w:t>
            </w:r>
          </w:p>
        </w:tc>
        <w:tc>
          <w:tcPr>
            <w:tcW w:w="1662" w:type="dxa"/>
          </w:tcPr>
          <w:p w14:paraId="7EB8D94D" w14:textId="77777777" w:rsidR="00A028B4" w:rsidRDefault="00000000">
            <w:pPr>
              <w:jc w:val="center"/>
            </w:pPr>
            <w:r>
              <w:rPr>
                <w:sz w:val="18"/>
              </w:rPr>
              <w:t>预测中</w:t>
            </w:r>
          </w:p>
        </w:tc>
        <w:tc>
          <w:tcPr>
            <w:tcW w:w="1662" w:type="dxa"/>
          </w:tcPr>
          <w:p w14:paraId="14754C99" w14:textId="77777777" w:rsidR="00A028B4" w:rsidRDefault="00000000">
            <w:pPr>
              <w:jc w:val="center"/>
            </w:pPr>
            <w:r>
              <w:rPr>
                <w:sz w:val="18"/>
              </w:rPr>
              <w:t>-</w:t>
            </w:r>
          </w:p>
        </w:tc>
        <w:tc>
          <w:tcPr>
            <w:tcW w:w="1662" w:type="dxa"/>
          </w:tcPr>
          <w:p w14:paraId="7308332A" w14:textId="77777777" w:rsidR="00A028B4" w:rsidRDefault="00000000">
            <w:pPr>
              <w:jc w:val="center"/>
            </w:pPr>
            <w:r>
              <w:rPr>
                <w:sz w:val="18"/>
              </w:rPr>
              <w:t>1001, 2001</w:t>
            </w:r>
          </w:p>
        </w:tc>
      </w:tr>
      <w:tr w:rsidR="00A028B4" w14:paraId="1FAC2C9A" w14:textId="77777777">
        <w:trPr>
          <w:jc w:val="center"/>
        </w:trPr>
        <w:tc>
          <w:tcPr>
            <w:tcW w:w="1662" w:type="dxa"/>
            <w:shd w:val="clear" w:color="auto" w:fill="F2F2F2"/>
          </w:tcPr>
          <w:p w14:paraId="3942F73C" w14:textId="77777777" w:rsidR="00A028B4" w:rsidRDefault="00000000">
            <w:pPr>
              <w:jc w:val="center"/>
            </w:pPr>
            <w:r>
              <w:rPr>
                <w:sz w:val="18"/>
              </w:rPr>
              <w:t>M202</w:t>
            </w:r>
          </w:p>
        </w:tc>
        <w:tc>
          <w:tcPr>
            <w:tcW w:w="1662" w:type="dxa"/>
            <w:shd w:val="clear" w:color="auto" w:fill="F2F2F2"/>
          </w:tcPr>
          <w:p w14:paraId="591389DE" w14:textId="77777777" w:rsidR="00A028B4" w:rsidRDefault="00000000">
            <w:pPr>
              <w:jc w:val="center"/>
            </w:pPr>
            <w:r>
              <w:rPr>
                <w:sz w:val="18"/>
              </w:rPr>
              <w:t>~920MB</w:t>
            </w:r>
          </w:p>
        </w:tc>
        <w:tc>
          <w:tcPr>
            <w:tcW w:w="1662" w:type="dxa"/>
            <w:shd w:val="clear" w:color="auto" w:fill="F2F2F2"/>
          </w:tcPr>
          <w:p w14:paraId="5D9CF804" w14:textId="77777777" w:rsidR="00A028B4" w:rsidRDefault="00000000">
            <w:pPr>
              <w:jc w:val="center"/>
            </w:pPr>
            <w:r>
              <w:rPr>
                <w:sz w:val="18"/>
              </w:rPr>
              <w:t>预测中</w:t>
            </w:r>
          </w:p>
        </w:tc>
        <w:tc>
          <w:tcPr>
            <w:tcW w:w="1662" w:type="dxa"/>
            <w:shd w:val="clear" w:color="auto" w:fill="F2F2F2"/>
          </w:tcPr>
          <w:p w14:paraId="69E3A0A5" w14:textId="77777777" w:rsidR="00A028B4" w:rsidRDefault="00000000">
            <w:pPr>
              <w:jc w:val="center"/>
            </w:pPr>
            <w:r>
              <w:rPr>
                <w:sz w:val="18"/>
              </w:rPr>
              <w:t>-</w:t>
            </w:r>
          </w:p>
        </w:tc>
        <w:tc>
          <w:tcPr>
            <w:tcW w:w="1662" w:type="dxa"/>
            <w:shd w:val="clear" w:color="auto" w:fill="F2F2F2"/>
          </w:tcPr>
          <w:p w14:paraId="5C96C90F" w14:textId="77777777" w:rsidR="00A028B4" w:rsidRDefault="00000000">
            <w:pPr>
              <w:jc w:val="center"/>
            </w:pPr>
            <w:r>
              <w:rPr>
                <w:sz w:val="18"/>
              </w:rPr>
              <w:t>1001, 2001</w:t>
            </w:r>
          </w:p>
        </w:tc>
      </w:tr>
    </w:tbl>
    <w:p w14:paraId="2B37D5DB" w14:textId="77777777" w:rsidR="00A028B4" w:rsidRDefault="00000000">
      <w:pPr>
        <w:spacing w:before="80"/>
        <w:jc w:val="center"/>
      </w:pPr>
      <w:r>
        <w:rPr>
          <w:rFonts w:eastAsia="黑体"/>
          <w:b/>
          <w:sz w:val="20"/>
        </w:rPr>
        <w:t>表</w:t>
      </w:r>
      <w:r>
        <w:rPr>
          <w:rFonts w:eastAsia="黑体"/>
          <w:b/>
          <w:sz w:val="20"/>
        </w:rPr>
        <w:t xml:space="preserve">5  M201/M202 </w:t>
      </w:r>
      <w:r>
        <w:rPr>
          <w:rFonts w:eastAsia="黑体"/>
          <w:b/>
          <w:sz w:val="20"/>
        </w:rPr>
        <w:t>故障预测汇总</w:t>
      </w:r>
    </w:p>
    <w:p w14:paraId="1813F818" w14:textId="77777777" w:rsidR="00A028B4" w:rsidRDefault="00000000">
      <w:pPr>
        <w:pStyle w:val="21"/>
      </w:pPr>
      <w:bookmarkStart w:id="51" w:name="_Toc234265321"/>
      <w:r>
        <w:t xml:space="preserve">4.4  </w:t>
      </w:r>
      <w:r>
        <w:t>产量合格率分析</w:t>
      </w:r>
      <w:bookmarkEnd w:id="51"/>
    </w:p>
    <w:p w14:paraId="512179C6" w14:textId="77777777" w:rsidR="00A028B4" w:rsidRDefault="00000000">
      <w:pPr>
        <w:pStyle w:val="31"/>
      </w:pPr>
      <w:bookmarkStart w:id="52" w:name="_Toc234265322"/>
      <w:r>
        <w:rPr>
          <w:sz w:val="28"/>
        </w:rPr>
        <w:t xml:space="preserve">4.4.1  </w:t>
      </w:r>
      <w:r>
        <w:rPr>
          <w:sz w:val="28"/>
        </w:rPr>
        <w:t>产量分布</w:t>
      </w:r>
      <w:bookmarkEnd w:id="52"/>
    </w:p>
    <w:p w14:paraId="0C497E98" w14:textId="77777777" w:rsidR="00A028B4" w:rsidRDefault="00000000">
      <w:pPr>
        <w:spacing w:after="120"/>
        <w:ind w:firstLine="420"/>
        <w:rPr>
          <w:lang w:eastAsia="zh-CN"/>
        </w:rPr>
      </w:pPr>
      <w:r>
        <w:rPr>
          <w:lang w:eastAsia="zh-CN"/>
        </w:rPr>
        <w:t>图</w:t>
      </w:r>
      <w:r>
        <w:rPr>
          <w:lang w:eastAsia="zh-CN"/>
        </w:rPr>
        <w:t>24</w:t>
      </w:r>
      <w:r>
        <w:rPr>
          <w:lang w:eastAsia="zh-CN"/>
        </w:rPr>
        <w:t>呈现了</w:t>
      </w:r>
      <w:r>
        <w:rPr>
          <w:lang w:eastAsia="zh-CN"/>
        </w:rPr>
        <w:t>M301</w:t>
      </w:r>
      <w:r>
        <w:rPr>
          <w:lang w:eastAsia="zh-CN"/>
        </w:rPr>
        <w:t>生产线各时段产量的箱线图</w:t>
      </w:r>
      <w:r>
        <w:rPr>
          <w:lang w:eastAsia="zh-CN"/>
        </w:rPr>
        <w:t>[30]</w:t>
      </w:r>
      <w:r>
        <w:rPr>
          <w:lang w:eastAsia="zh-CN"/>
        </w:rPr>
        <w:t>。箱线图显示了产量的中位数、四分位数和异常值。产量整体保持在</w:t>
      </w:r>
      <w:r>
        <w:rPr>
          <w:lang w:eastAsia="zh-CN"/>
        </w:rPr>
        <w:t>1370-1470</w:t>
      </w:r>
      <w:r>
        <w:rPr>
          <w:lang w:eastAsia="zh-CN"/>
        </w:rPr>
        <w:t>件</w:t>
      </w:r>
      <w:r>
        <w:rPr>
          <w:lang w:eastAsia="zh-CN"/>
        </w:rPr>
        <w:t>/</w:t>
      </w:r>
      <w:r>
        <w:rPr>
          <w:lang w:eastAsia="zh-CN"/>
        </w:rPr>
        <w:t>日的范围内，波动较小，说明生产过程相对稳定。</w:t>
      </w:r>
    </w:p>
    <w:p w14:paraId="7A8A42A4" w14:textId="77777777" w:rsidR="00A028B4" w:rsidRDefault="00000000">
      <w:pPr>
        <w:jc w:val="center"/>
      </w:pPr>
      <w:r>
        <w:rPr>
          <w:noProof/>
        </w:rPr>
        <w:lastRenderedPageBreak/>
        <w:drawing>
          <wp:inline distT="0" distB="0" distL="0" distR="0" wp14:anchorId="4886F9F7" wp14:editId="7D3055DD">
            <wp:extent cx="5029200" cy="2978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yield_boxplot.png"/>
                    <pic:cNvPicPr/>
                  </pic:nvPicPr>
                  <pic:blipFill>
                    <a:blip r:embed="rId31"/>
                    <a:stretch>
                      <a:fillRect/>
                    </a:stretch>
                  </pic:blipFill>
                  <pic:spPr>
                    <a:xfrm>
                      <a:off x="0" y="0"/>
                      <a:ext cx="5029200" cy="2978755"/>
                    </a:xfrm>
                    <a:prstGeom prst="rect">
                      <a:avLst/>
                    </a:prstGeom>
                  </pic:spPr>
                </pic:pic>
              </a:graphicData>
            </a:graphic>
          </wp:inline>
        </w:drawing>
      </w:r>
    </w:p>
    <w:p w14:paraId="252B7AFA"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24  M301 </w:t>
      </w:r>
      <w:r>
        <w:rPr>
          <w:rFonts w:eastAsia="黑体"/>
          <w:b/>
          <w:sz w:val="20"/>
          <w:lang w:eastAsia="zh-CN"/>
        </w:rPr>
        <w:t>各时段产量箱线图</w:t>
      </w:r>
    </w:p>
    <w:p w14:paraId="101983CB" w14:textId="77777777" w:rsidR="00A028B4" w:rsidRDefault="00000000">
      <w:pPr>
        <w:pStyle w:val="31"/>
        <w:rPr>
          <w:lang w:eastAsia="zh-CN"/>
        </w:rPr>
      </w:pPr>
      <w:bookmarkStart w:id="53" w:name="_Toc234265323"/>
      <w:r>
        <w:rPr>
          <w:sz w:val="28"/>
          <w:lang w:eastAsia="zh-CN"/>
        </w:rPr>
        <w:t xml:space="preserve">4.4.2  </w:t>
      </w:r>
      <w:r>
        <w:rPr>
          <w:sz w:val="28"/>
          <w:lang w:eastAsia="zh-CN"/>
        </w:rPr>
        <w:t>合格率分布</w:t>
      </w:r>
      <w:bookmarkEnd w:id="53"/>
    </w:p>
    <w:p w14:paraId="3DE1B459" w14:textId="77777777" w:rsidR="00A028B4" w:rsidRDefault="00000000">
      <w:pPr>
        <w:spacing w:after="120"/>
        <w:ind w:firstLine="420"/>
        <w:rPr>
          <w:lang w:eastAsia="zh-CN"/>
        </w:rPr>
      </w:pPr>
      <w:r>
        <w:rPr>
          <w:lang w:eastAsia="zh-CN"/>
        </w:rPr>
        <w:t>根据图</w:t>
      </w:r>
      <w:r>
        <w:rPr>
          <w:lang w:eastAsia="zh-CN"/>
        </w:rPr>
        <w:t>25</w:t>
      </w:r>
      <w:r>
        <w:rPr>
          <w:lang w:eastAsia="zh-CN"/>
        </w:rPr>
        <w:t>，</w:t>
      </w:r>
      <w:r>
        <w:rPr>
          <w:lang w:eastAsia="zh-CN"/>
        </w:rPr>
        <w:t>M301</w:t>
      </w:r>
      <w:r>
        <w:rPr>
          <w:lang w:eastAsia="zh-CN"/>
        </w:rPr>
        <w:t>生产线合格率的箱线图</w:t>
      </w:r>
      <w:r>
        <w:rPr>
          <w:lang w:eastAsia="zh-CN"/>
        </w:rPr>
        <w:t>[30]</w:t>
      </w:r>
      <w:r>
        <w:rPr>
          <w:lang w:eastAsia="zh-CN"/>
        </w:rPr>
        <w:t>。合格率整体保持在</w:t>
      </w:r>
      <w:r>
        <w:rPr>
          <w:lang w:eastAsia="zh-CN"/>
        </w:rPr>
        <w:t>97%-100%</w:t>
      </w:r>
      <w:r>
        <w:rPr>
          <w:lang w:eastAsia="zh-CN"/>
        </w:rPr>
        <w:t>的高水平，少数日期出现合格率下降，可能与设备状态或操作因素有关。</w:t>
      </w:r>
    </w:p>
    <w:p w14:paraId="16D09D9D" w14:textId="77777777" w:rsidR="00A028B4" w:rsidRDefault="00000000">
      <w:pPr>
        <w:jc w:val="center"/>
      </w:pPr>
      <w:r>
        <w:rPr>
          <w:noProof/>
        </w:rPr>
        <w:drawing>
          <wp:inline distT="0" distB="0" distL="0" distR="0" wp14:anchorId="425AF705" wp14:editId="36C35ED9">
            <wp:extent cx="5029200" cy="29747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qualification_boxplot.png"/>
                    <pic:cNvPicPr/>
                  </pic:nvPicPr>
                  <pic:blipFill>
                    <a:blip r:embed="rId32"/>
                    <a:stretch>
                      <a:fillRect/>
                    </a:stretch>
                  </pic:blipFill>
                  <pic:spPr>
                    <a:xfrm>
                      <a:off x="0" y="0"/>
                      <a:ext cx="5029200" cy="2974733"/>
                    </a:xfrm>
                    <a:prstGeom prst="rect">
                      <a:avLst/>
                    </a:prstGeom>
                  </pic:spPr>
                </pic:pic>
              </a:graphicData>
            </a:graphic>
          </wp:inline>
        </w:drawing>
      </w:r>
    </w:p>
    <w:p w14:paraId="5C3B5D5C"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25  M301 </w:t>
      </w:r>
      <w:r>
        <w:rPr>
          <w:rFonts w:eastAsia="黑体"/>
          <w:b/>
          <w:sz w:val="20"/>
          <w:lang w:eastAsia="zh-CN"/>
        </w:rPr>
        <w:t>合格率箱线图</w:t>
      </w:r>
    </w:p>
    <w:p w14:paraId="6C797DA4" w14:textId="77777777" w:rsidR="00A028B4" w:rsidRDefault="00000000">
      <w:pPr>
        <w:pStyle w:val="31"/>
        <w:rPr>
          <w:lang w:eastAsia="zh-CN"/>
        </w:rPr>
      </w:pPr>
      <w:bookmarkStart w:id="54" w:name="_Toc234265324"/>
      <w:r>
        <w:rPr>
          <w:sz w:val="28"/>
          <w:lang w:eastAsia="zh-CN"/>
        </w:rPr>
        <w:t xml:space="preserve">4.4.3  </w:t>
      </w:r>
      <w:r>
        <w:rPr>
          <w:sz w:val="28"/>
          <w:lang w:eastAsia="zh-CN"/>
        </w:rPr>
        <w:t>交互效应分析</w:t>
      </w:r>
      <w:bookmarkEnd w:id="54"/>
    </w:p>
    <w:p w14:paraId="0BD5FA03" w14:textId="77777777" w:rsidR="00A028B4" w:rsidRDefault="00000000">
      <w:pPr>
        <w:spacing w:after="120"/>
        <w:ind w:firstLine="420"/>
        <w:rPr>
          <w:lang w:eastAsia="zh-CN"/>
        </w:rPr>
      </w:pPr>
      <w:r>
        <w:rPr>
          <w:lang w:eastAsia="zh-CN"/>
        </w:rPr>
        <w:t>根据图</w:t>
      </w:r>
      <w:r>
        <w:rPr>
          <w:lang w:eastAsia="zh-CN"/>
        </w:rPr>
        <w:t>26</w:t>
      </w:r>
      <w:r>
        <w:rPr>
          <w:lang w:eastAsia="zh-CN"/>
        </w:rPr>
        <w:t>，产量与合格率的交互效应。交互效应图可以揭示两个因素之间是否存在协同或拮抗作用。从图中观察，产量与合格率之间不存在明显的交互效应，说明产量变化对合格率的影响较小。</w:t>
      </w:r>
    </w:p>
    <w:p w14:paraId="2AE4FB44" w14:textId="77777777" w:rsidR="00A028B4" w:rsidRDefault="00000000">
      <w:pPr>
        <w:jc w:val="center"/>
      </w:pPr>
      <w:r>
        <w:rPr>
          <w:noProof/>
        </w:rPr>
        <w:lastRenderedPageBreak/>
        <w:drawing>
          <wp:inline distT="0" distB="0" distL="0" distR="0" wp14:anchorId="001A711E" wp14:editId="11724DEA">
            <wp:extent cx="5029200" cy="24681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teraction_plot.png"/>
                    <pic:cNvPicPr/>
                  </pic:nvPicPr>
                  <pic:blipFill>
                    <a:blip r:embed="rId33"/>
                    <a:stretch>
                      <a:fillRect/>
                    </a:stretch>
                  </pic:blipFill>
                  <pic:spPr>
                    <a:xfrm>
                      <a:off x="0" y="0"/>
                      <a:ext cx="5029200" cy="2468112"/>
                    </a:xfrm>
                    <a:prstGeom prst="rect">
                      <a:avLst/>
                    </a:prstGeom>
                  </pic:spPr>
                </pic:pic>
              </a:graphicData>
            </a:graphic>
          </wp:inline>
        </w:drawing>
      </w:r>
    </w:p>
    <w:p w14:paraId="2D881FB1"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26  </w:t>
      </w:r>
      <w:r>
        <w:rPr>
          <w:rFonts w:eastAsia="黑体"/>
          <w:b/>
          <w:sz w:val="20"/>
          <w:lang w:eastAsia="zh-CN"/>
        </w:rPr>
        <w:t>交互效应分析</w:t>
      </w:r>
    </w:p>
    <w:p w14:paraId="5A34A7C9" w14:textId="77777777" w:rsidR="00A028B4" w:rsidRDefault="00000000">
      <w:pPr>
        <w:pStyle w:val="31"/>
        <w:rPr>
          <w:lang w:eastAsia="zh-CN"/>
        </w:rPr>
      </w:pPr>
      <w:bookmarkStart w:id="55" w:name="_Toc234265325"/>
      <w:r>
        <w:rPr>
          <w:sz w:val="28"/>
          <w:lang w:eastAsia="zh-CN"/>
        </w:rPr>
        <w:t xml:space="preserve">4.4.4  </w:t>
      </w:r>
      <w:r>
        <w:rPr>
          <w:sz w:val="28"/>
          <w:lang w:eastAsia="zh-CN"/>
        </w:rPr>
        <w:t>相关性分析</w:t>
      </w:r>
      <w:bookmarkEnd w:id="55"/>
    </w:p>
    <w:p w14:paraId="3115A5BC" w14:textId="77777777" w:rsidR="00A028B4" w:rsidRDefault="00000000">
      <w:pPr>
        <w:spacing w:after="120"/>
        <w:ind w:firstLine="420"/>
        <w:rPr>
          <w:lang w:eastAsia="zh-CN"/>
        </w:rPr>
      </w:pPr>
      <w:r>
        <w:rPr>
          <w:lang w:eastAsia="zh-CN"/>
        </w:rPr>
        <w:t>图</w:t>
      </w:r>
      <w:r>
        <w:rPr>
          <w:lang w:eastAsia="zh-CN"/>
        </w:rPr>
        <w:t>27</w:t>
      </w:r>
      <w:r>
        <w:rPr>
          <w:lang w:eastAsia="zh-CN"/>
        </w:rPr>
        <w:t>呈现了产量与合格率的相关性热力图。热力图显示了各变量之间的相关程度。产量与合格率的</w:t>
      </w:r>
      <w:r>
        <w:rPr>
          <w:lang w:eastAsia="zh-CN"/>
        </w:rPr>
        <w:t>Pearson</w:t>
      </w:r>
      <w:r>
        <w:rPr>
          <w:lang w:eastAsia="zh-CN"/>
        </w:rPr>
        <w:t>相关系数为</w:t>
      </w:r>
      <w:r>
        <w:rPr>
          <w:lang w:eastAsia="zh-CN"/>
        </w:rPr>
        <w:t>-0.2369</w:t>
      </w:r>
      <w:r>
        <w:rPr>
          <w:lang w:eastAsia="zh-CN"/>
        </w:rPr>
        <w:t>（</w:t>
      </w:r>
      <w:r>
        <w:rPr>
          <w:lang w:eastAsia="zh-CN"/>
        </w:rPr>
        <w:t>p=0.289</w:t>
      </w:r>
      <w:r>
        <w:rPr>
          <w:lang w:eastAsia="zh-CN"/>
        </w:rPr>
        <w:t>），不存在显著线性关系。</w:t>
      </w:r>
    </w:p>
    <w:p w14:paraId="2683DD5D" w14:textId="77777777" w:rsidR="00A028B4" w:rsidRDefault="00000000">
      <w:pPr>
        <w:jc w:val="center"/>
      </w:pPr>
      <w:r>
        <w:rPr>
          <w:noProof/>
        </w:rPr>
        <w:drawing>
          <wp:inline distT="0" distB="0" distL="0" distR="0" wp14:anchorId="6923BE75" wp14:editId="1B4E7C68">
            <wp:extent cx="5029200" cy="43749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correlation_heatmap.png"/>
                    <pic:cNvPicPr/>
                  </pic:nvPicPr>
                  <pic:blipFill>
                    <a:blip r:embed="rId34"/>
                    <a:stretch>
                      <a:fillRect/>
                    </a:stretch>
                  </pic:blipFill>
                  <pic:spPr>
                    <a:xfrm>
                      <a:off x="0" y="0"/>
                      <a:ext cx="5029200" cy="4374955"/>
                    </a:xfrm>
                    <a:prstGeom prst="rect">
                      <a:avLst/>
                    </a:prstGeom>
                  </pic:spPr>
                </pic:pic>
              </a:graphicData>
            </a:graphic>
          </wp:inline>
        </w:drawing>
      </w:r>
    </w:p>
    <w:p w14:paraId="2BCFF7E0" w14:textId="77777777" w:rsidR="00A028B4" w:rsidRDefault="00000000">
      <w:pPr>
        <w:spacing w:before="40"/>
        <w:jc w:val="center"/>
        <w:rPr>
          <w:lang w:eastAsia="zh-CN"/>
        </w:rPr>
      </w:pPr>
      <w:r>
        <w:rPr>
          <w:rFonts w:eastAsia="黑体"/>
          <w:b/>
          <w:sz w:val="20"/>
          <w:lang w:eastAsia="zh-CN"/>
        </w:rPr>
        <w:t>图</w:t>
      </w:r>
      <w:r>
        <w:rPr>
          <w:rFonts w:eastAsia="黑体"/>
          <w:b/>
          <w:sz w:val="20"/>
          <w:lang w:eastAsia="zh-CN"/>
        </w:rPr>
        <w:t xml:space="preserve">27  </w:t>
      </w:r>
      <w:r>
        <w:rPr>
          <w:rFonts w:eastAsia="黑体"/>
          <w:b/>
          <w:sz w:val="20"/>
          <w:lang w:eastAsia="zh-CN"/>
        </w:rPr>
        <w:t>产量与合格率相关性热力图</w:t>
      </w:r>
    </w:p>
    <w:p w14:paraId="646523F7" w14:textId="77777777" w:rsidR="00A028B4" w:rsidRDefault="00000000">
      <w:pPr>
        <w:pStyle w:val="31"/>
        <w:rPr>
          <w:lang w:eastAsia="zh-CN"/>
        </w:rPr>
      </w:pPr>
      <w:bookmarkStart w:id="56" w:name="_Toc234265326"/>
      <w:r>
        <w:rPr>
          <w:sz w:val="28"/>
          <w:lang w:eastAsia="zh-CN"/>
        </w:rPr>
        <w:lastRenderedPageBreak/>
        <w:t>4.4.5  ANOVA</w:t>
      </w:r>
      <w:r>
        <w:rPr>
          <w:sz w:val="28"/>
          <w:lang w:eastAsia="zh-CN"/>
        </w:rPr>
        <w:t>分析结果</w:t>
      </w:r>
      <w:bookmarkEnd w:id="56"/>
    </w:p>
    <w:p w14:paraId="1721A189" w14:textId="77777777" w:rsidR="00A028B4" w:rsidRDefault="00000000">
      <w:pPr>
        <w:spacing w:after="120"/>
        <w:ind w:firstLine="420"/>
        <w:rPr>
          <w:lang w:eastAsia="zh-CN"/>
        </w:rPr>
      </w:pPr>
      <w:r>
        <w:rPr>
          <w:lang w:eastAsia="zh-CN"/>
        </w:rPr>
        <w:t>表</w:t>
      </w:r>
      <w:r>
        <w:rPr>
          <w:lang w:eastAsia="zh-CN"/>
        </w:rPr>
        <w:t>3</w:t>
      </w:r>
      <w:r>
        <w:rPr>
          <w:lang w:eastAsia="zh-CN"/>
        </w:rPr>
        <w:t>为方差分析（</w:t>
      </w:r>
      <w:r>
        <w:rPr>
          <w:lang w:eastAsia="zh-CN"/>
        </w:rPr>
        <w:t>ANOVA</w:t>
      </w:r>
      <w:r>
        <w:rPr>
          <w:lang w:eastAsia="zh-CN"/>
        </w:rPr>
        <w:t>）的结果</w:t>
      </w:r>
      <w:r>
        <w:rPr>
          <w:lang w:eastAsia="zh-CN"/>
        </w:rPr>
        <w:t>[21]</w:t>
      </w:r>
      <w:r>
        <w:rPr>
          <w:lang w:eastAsia="zh-CN"/>
        </w:rPr>
        <w:t>。由于仅有</w:t>
      </w:r>
      <w:r>
        <w:rPr>
          <w:lang w:eastAsia="zh-CN"/>
        </w:rPr>
        <w:t>M301</w:t>
      </w:r>
      <w:r>
        <w:rPr>
          <w:lang w:eastAsia="zh-CN"/>
        </w:rPr>
        <w:t>一条生产线和</w:t>
      </w:r>
      <w:r>
        <w:rPr>
          <w:lang w:eastAsia="zh-CN"/>
        </w:rPr>
        <w:t>A001</w:t>
      </w:r>
      <w:r>
        <w:rPr>
          <w:lang w:eastAsia="zh-CN"/>
        </w:rPr>
        <w:t>一名操作人员，无法进行双因素</w:t>
      </w:r>
      <w:r>
        <w:rPr>
          <w:lang w:eastAsia="zh-CN"/>
        </w:rPr>
        <w:t>ANOVA[30]</w:t>
      </w:r>
      <w:r>
        <w:rPr>
          <w:lang w:eastAsia="zh-CN"/>
        </w:rPr>
        <w:t>。单因素</w:t>
      </w:r>
      <w:r>
        <w:rPr>
          <w:lang w:eastAsia="zh-CN"/>
        </w:rPr>
        <w:t>ANOVA</w:t>
      </w:r>
      <w:r>
        <w:rPr>
          <w:lang w:eastAsia="zh-CN"/>
        </w:rPr>
        <w:t>结果说明不另外段的产量和合格率不存在显著差异（</w:t>
      </w:r>
      <w:r>
        <w:rPr>
          <w:lang w:eastAsia="zh-CN"/>
        </w:rPr>
        <w:t>p&gt;0.05</w:t>
      </w:r>
      <w:r>
        <w:rPr>
          <w:lang w:eastAsia="zh-CN"/>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2"/>
        <w:gridCol w:w="1662"/>
        <w:gridCol w:w="1662"/>
        <w:gridCol w:w="1662"/>
        <w:gridCol w:w="1662"/>
      </w:tblGrid>
      <w:tr w:rsidR="00A028B4" w14:paraId="0F4586B0" w14:textId="77777777">
        <w:trPr>
          <w:jc w:val="center"/>
        </w:trPr>
        <w:tc>
          <w:tcPr>
            <w:tcW w:w="1662" w:type="dxa"/>
            <w:shd w:val="clear" w:color="auto" w:fill="D9E2F3"/>
          </w:tcPr>
          <w:p w14:paraId="003EC057" w14:textId="77777777" w:rsidR="00A028B4" w:rsidRDefault="00000000">
            <w:pPr>
              <w:jc w:val="center"/>
            </w:pPr>
            <w:r>
              <w:rPr>
                <w:rFonts w:eastAsia="黑体"/>
                <w:b/>
                <w:sz w:val="20"/>
              </w:rPr>
              <w:t>分析项目</w:t>
            </w:r>
          </w:p>
        </w:tc>
        <w:tc>
          <w:tcPr>
            <w:tcW w:w="1662" w:type="dxa"/>
            <w:shd w:val="clear" w:color="auto" w:fill="D9E2F3"/>
          </w:tcPr>
          <w:p w14:paraId="02658C98" w14:textId="77777777" w:rsidR="00A028B4" w:rsidRDefault="00000000">
            <w:pPr>
              <w:jc w:val="center"/>
            </w:pPr>
            <w:r>
              <w:rPr>
                <w:rFonts w:eastAsia="黑体"/>
                <w:b/>
                <w:sz w:val="20"/>
              </w:rPr>
              <w:t>F</w:t>
            </w:r>
            <w:r>
              <w:rPr>
                <w:rFonts w:eastAsia="黑体"/>
                <w:b/>
                <w:sz w:val="20"/>
              </w:rPr>
              <w:t>统计量</w:t>
            </w:r>
          </w:p>
        </w:tc>
        <w:tc>
          <w:tcPr>
            <w:tcW w:w="1662" w:type="dxa"/>
            <w:shd w:val="clear" w:color="auto" w:fill="D9E2F3"/>
          </w:tcPr>
          <w:p w14:paraId="0CCF6589" w14:textId="77777777" w:rsidR="00A028B4" w:rsidRDefault="00000000">
            <w:pPr>
              <w:jc w:val="center"/>
            </w:pPr>
            <w:r>
              <w:rPr>
                <w:rFonts w:eastAsia="黑体"/>
                <w:b/>
                <w:sz w:val="20"/>
              </w:rPr>
              <w:t>p</w:t>
            </w:r>
            <w:r>
              <w:rPr>
                <w:rFonts w:eastAsia="黑体"/>
                <w:b/>
                <w:sz w:val="20"/>
              </w:rPr>
              <w:t>值</w:t>
            </w:r>
          </w:p>
        </w:tc>
        <w:tc>
          <w:tcPr>
            <w:tcW w:w="1662" w:type="dxa"/>
            <w:shd w:val="clear" w:color="auto" w:fill="D9E2F3"/>
          </w:tcPr>
          <w:p w14:paraId="0B76F11C" w14:textId="77777777" w:rsidR="00A028B4" w:rsidRDefault="00000000">
            <w:pPr>
              <w:jc w:val="center"/>
            </w:pPr>
            <w:r>
              <w:rPr>
                <w:rFonts w:eastAsia="黑体"/>
                <w:b/>
                <w:sz w:val="20"/>
              </w:rPr>
              <w:t>显著性</w:t>
            </w:r>
          </w:p>
        </w:tc>
        <w:tc>
          <w:tcPr>
            <w:tcW w:w="1662" w:type="dxa"/>
            <w:shd w:val="clear" w:color="auto" w:fill="D9E2F3"/>
          </w:tcPr>
          <w:p w14:paraId="6D0C632C" w14:textId="77777777" w:rsidR="00A028B4" w:rsidRDefault="00000000">
            <w:pPr>
              <w:jc w:val="center"/>
            </w:pPr>
            <w:r>
              <w:rPr>
                <w:rFonts w:eastAsia="黑体"/>
                <w:b/>
                <w:sz w:val="20"/>
              </w:rPr>
              <w:t>说明</w:t>
            </w:r>
          </w:p>
        </w:tc>
      </w:tr>
      <w:tr w:rsidR="00A028B4" w14:paraId="6AFD9442" w14:textId="77777777">
        <w:trPr>
          <w:jc w:val="center"/>
        </w:trPr>
        <w:tc>
          <w:tcPr>
            <w:tcW w:w="1662" w:type="dxa"/>
          </w:tcPr>
          <w:p w14:paraId="794CB4D2" w14:textId="77777777" w:rsidR="00A028B4" w:rsidRDefault="00000000">
            <w:pPr>
              <w:jc w:val="center"/>
              <w:rPr>
                <w:lang w:eastAsia="zh-CN"/>
              </w:rPr>
            </w:pPr>
            <w:r>
              <w:rPr>
                <w:sz w:val="18"/>
                <w:lang w:eastAsia="zh-CN"/>
              </w:rPr>
              <w:t>产量（前半段</w:t>
            </w:r>
            <w:r>
              <w:rPr>
                <w:sz w:val="18"/>
                <w:lang w:eastAsia="zh-CN"/>
              </w:rPr>
              <w:t xml:space="preserve"> vs </w:t>
            </w:r>
            <w:r>
              <w:rPr>
                <w:sz w:val="18"/>
                <w:lang w:eastAsia="zh-CN"/>
              </w:rPr>
              <w:t>后半段）</w:t>
            </w:r>
          </w:p>
        </w:tc>
        <w:tc>
          <w:tcPr>
            <w:tcW w:w="1662" w:type="dxa"/>
          </w:tcPr>
          <w:p w14:paraId="0EC1E6E9" w14:textId="77777777" w:rsidR="00A028B4" w:rsidRDefault="00000000">
            <w:pPr>
              <w:jc w:val="center"/>
            </w:pPr>
            <w:r>
              <w:rPr>
                <w:sz w:val="18"/>
              </w:rPr>
              <w:t>0.0357</w:t>
            </w:r>
          </w:p>
        </w:tc>
        <w:tc>
          <w:tcPr>
            <w:tcW w:w="1662" w:type="dxa"/>
          </w:tcPr>
          <w:p w14:paraId="3FC42D9F" w14:textId="77777777" w:rsidR="00A028B4" w:rsidRDefault="00000000">
            <w:pPr>
              <w:jc w:val="center"/>
            </w:pPr>
            <w:r>
              <w:rPr>
                <w:sz w:val="18"/>
              </w:rPr>
              <w:t>0.852083</w:t>
            </w:r>
          </w:p>
        </w:tc>
        <w:tc>
          <w:tcPr>
            <w:tcW w:w="1662" w:type="dxa"/>
          </w:tcPr>
          <w:p w14:paraId="6416F058" w14:textId="77777777" w:rsidR="00A028B4" w:rsidRDefault="00000000">
            <w:pPr>
              <w:jc w:val="center"/>
            </w:pPr>
            <w:r>
              <w:rPr>
                <w:sz w:val="18"/>
              </w:rPr>
              <w:t>不显著</w:t>
            </w:r>
          </w:p>
        </w:tc>
        <w:tc>
          <w:tcPr>
            <w:tcW w:w="1662" w:type="dxa"/>
          </w:tcPr>
          <w:p w14:paraId="5F0F5A06" w14:textId="77777777" w:rsidR="00A028B4" w:rsidRDefault="00000000">
            <w:pPr>
              <w:jc w:val="center"/>
              <w:rPr>
                <w:lang w:eastAsia="zh-CN"/>
              </w:rPr>
            </w:pPr>
            <w:r>
              <w:rPr>
                <w:sz w:val="18"/>
                <w:lang w:eastAsia="zh-CN"/>
              </w:rPr>
              <w:t>前半段与后半段工作日的产量均值差异</w:t>
            </w:r>
          </w:p>
        </w:tc>
      </w:tr>
      <w:tr w:rsidR="00A028B4" w14:paraId="5F08EC9F" w14:textId="77777777">
        <w:trPr>
          <w:jc w:val="center"/>
        </w:trPr>
        <w:tc>
          <w:tcPr>
            <w:tcW w:w="1662" w:type="dxa"/>
            <w:shd w:val="clear" w:color="auto" w:fill="F2F2F2"/>
          </w:tcPr>
          <w:p w14:paraId="1D2DA064" w14:textId="77777777" w:rsidR="00A028B4" w:rsidRDefault="00000000">
            <w:pPr>
              <w:jc w:val="center"/>
            </w:pPr>
            <w:r>
              <w:rPr>
                <w:sz w:val="18"/>
              </w:rPr>
              <w:t>合格率（前半段</w:t>
            </w:r>
            <w:r>
              <w:rPr>
                <w:sz w:val="18"/>
              </w:rPr>
              <w:t xml:space="preserve"> vs </w:t>
            </w:r>
            <w:r>
              <w:rPr>
                <w:sz w:val="18"/>
              </w:rPr>
              <w:t>后半段）</w:t>
            </w:r>
          </w:p>
        </w:tc>
        <w:tc>
          <w:tcPr>
            <w:tcW w:w="1662" w:type="dxa"/>
            <w:shd w:val="clear" w:color="auto" w:fill="F2F2F2"/>
          </w:tcPr>
          <w:p w14:paraId="7A6ECBE8" w14:textId="77777777" w:rsidR="00A028B4" w:rsidRDefault="00000000">
            <w:pPr>
              <w:jc w:val="center"/>
            </w:pPr>
            <w:r>
              <w:rPr>
                <w:sz w:val="18"/>
              </w:rPr>
              <w:t>0.1284</w:t>
            </w:r>
          </w:p>
        </w:tc>
        <w:tc>
          <w:tcPr>
            <w:tcW w:w="1662" w:type="dxa"/>
            <w:shd w:val="clear" w:color="auto" w:fill="F2F2F2"/>
          </w:tcPr>
          <w:p w14:paraId="07916A3D" w14:textId="77777777" w:rsidR="00A028B4" w:rsidRDefault="00000000">
            <w:pPr>
              <w:jc w:val="center"/>
            </w:pPr>
            <w:r>
              <w:rPr>
                <w:sz w:val="18"/>
              </w:rPr>
              <w:t>0.723894</w:t>
            </w:r>
          </w:p>
        </w:tc>
        <w:tc>
          <w:tcPr>
            <w:tcW w:w="1662" w:type="dxa"/>
            <w:shd w:val="clear" w:color="auto" w:fill="F2F2F2"/>
          </w:tcPr>
          <w:p w14:paraId="70A54973" w14:textId="77777777" w:rsidR="00A028B4" w:rsidRDefault="00000000">
            <w:pPr>
              <w:jc w:val="center"/>
            </w:pPr>
            <w:r>
              <w:rPr>
                <w:sz w:val="18"/>
              </w:rPr>
              <w:t>不显著</w:t>
            </w:r>
          </w:p>
        </w:tc>
        <w:tc>
          <w:tcPr>
            <w:tcW w:w="1662" w:type="dxa"/>
            <w:shd w:val="clear" w:color="auto" w:fill="F2F2F2"/>
          </w:tcPr>
          <w:p w14:paraId="0FFFAFD3" w14:textId="77777777" w:rsidR="00A028B4" w:rsidRDefault="00000000">
            <w:pPr>
              <w:jc w:val="center"/>
            </w:pPr>
            <w:r>
              <w:rPr>
                <w:sz w:val="18"/>
              </w:rPr>
              <w:t>前半段与后半段工作日的合格率均值差异</w:t>
            </w:r>
          </w:p>
        </w:tc>
      </w:tr>
      <w:tr w:rsidR="00A028B4" w14:paraId="1B68981F" w14:textId="77777777">
        <w:trPr>
          <w:jc w:val="center"/>
        </w:trPr>
        <w:tc>
          <w:tcPr>
            <w:tcW w:w="1662" w:type="dxa"/>
          </w:tcPr>
          <w:p w14:paraId="746A67BA" w14:textId="77777777" w:rsidR="00A028B4" w:rsidRDefault="00000000">
            <w:pPr>
              <w:jc w:val="center"/>
              <w:rPr>
                <w:lang w:eastAsia="zh-CN"/>
              </w:rPr>
            </w:pPr>
            <w:r>
              <w:rPr>
                <w:sz w:val="18"/>
                <w:lang w:eastAsia="zh-CN"/>
              </w:rPr>
              <w:t>产量（按日期模</w:t>
            </w:r>
            <w:r>
              <w:rPr>
                <w:sz w:val="18"/>
                <w:lang w:eastAsia="zh-CN"/>
              </w:rPr>
              <w:t>7</w:t>
            </w:r>
            <w:r>
              <w:rPr>
                <w:sz w:val="18"/>
                <w:lang w:eastAsia="zh-CN"/>
              </w:rPr>
              <w:t>分组）</w:t>
            </w:r>
          </w:p>
        </w:tc>
        <w:tc>
          <w:tcPr>
            <w:tcW w:w="1662" w:type="dxa"/>
          </w:tcPr>
          <w:p w14:paraId="311A2DDA" w14:textId="77777777" w:rsidR="00A028B4" w:rsidRDefault="00000000">
            <w:pPr>
              <w:jc w:val="center"/>
            </w:pPr>
            <w:r>
              <w:rPr>
                <w:sz w:val="18"/>
              </w:rPr>
              <w:t>0.1461</w:t>
            </w:r>
          </w:p>
        </w:tc>
        <w:tc>
          <w:tcPr>
            <w:tcW w:w="1662" w:type="dxa"/>
          </w:tcPr>
          <w:p w14:paraId="545DD198" w14:textId="77777777" w:rsidR="00A028B4" w:rsidRDefault="00000000">
            <w:pPr>
              <w:jc w:val="center"/>
            </w:pPr>
            <w:r>
              <w:rPr>
                <w:sz w:val="18"/>
              </w:rPr>
              <w:t>0.96224</w:t>
            </w:r>
          </w:p>
        </w:tc>
        <w:tc>
          <w:tcPr>
            <w:tcW w:w="1662" w:type="dxa"/>
          </w:tcPr>
          <w:p w14:paraId="2E3EA669" w14:textId="77777777" w:rsidR="00A028B4" w:rsidRDefault="00000000">
            <w:pPr>
              <w:jc w:val="center"/>
            </w:pPr>
            <w:r>
              <w:rPr>
                <w:sz w:val="18"/>
              </w:rPr>
              <w:t>不显著</w:t>
            </w:r>
          </w:p>
        </w:tc>
        <w:tc>
          <w:tcPr>
            <w:tcW w:w="1662" w:type="dxa"/>
          </w:tcPr>
          <w:p w14:paraId="3482DD17" w14:textId="77777777" w:rsidR="00A028B4" w:rsidRDefault="00000000">
            <w:pPr>
              <w:jc w:val="center"/>
              <w:rPr>
                <w:lang w:eastAsia="zh-CN"/>
              </w:rPr>
            </w:pPr>
            <w:r>
              <w:rPr>
                <w:sz w:val="18"/>
                <w:lang w:eastAsia="zh-CN"/>
              </w:rPr>
              <w:t>不同周次位置的产量均值差异</w:t>
            </w:r>
          </w:p>
        </w:tc>
      </w:tr>
      <w:tr w:rsidR="00A028B4" w14:paraId="6D658026" w14:textId="77777777">
        <w:trPr>
          <w:jc w:val="center"/>
        </w:trPr>
        <w:tc>
          <w:tcPr>
            <w:tcW w:w="1662" w:type="dxa"/>
            <w:shd w:val="clear" w:color="auto" w:fill="F2F2F2"/>
          </w:tcPr>
          <w:p w14:paraId="16A08BCC" w14:textId="77777777" w:rsidR="00A028B4" w:rsidRDefault="00000000">
            <w:pPr>
              <w:jc w:val="center"/>
              <w:rPr>
                <w:lang w:eastAsia="zh-CN"/>
              </w:rPr>
            </w:pPr>
            <w:r>
              <w:rPr>
                <w:sz w:val="18"/>
                <w:lang w:eastAsia="zh-CN"/>
              </w:rPr>
              <w:t>合格率（按日期模</w:t>
            </w:r>
            <w:r>
              <w:rPr>
                <w:sz w:val="18"/>
                <w:lang w:eastAsia="zh-CN"/>
              </w:rPr>
              <w:t>7</w:t>
            </w:r>
            <w:r>
              <w:rPr>
                <w:sz w:val="18"/>
                <w:lang w:eastAsia="zh-CN"/>
              </w:rPr>
              <w:t>分组）</w:t>
            </w:r>
          </w:p>
        </w:tc>
        <w:tc>
          <w:tcPr>
            <w:tcW w:w="1662" w:type="dxa"/>
            <w:shd w:val="clear" w:color="auto" w:fill="F2F2F2"/>
          </w:tcPr>
          <w:p w14:paraId="281FBCDF" w14:textId="77777777" w:rsidR="00A028B4" w:rsidRDefault="00000000">
            <w:pPr>
              <w:jc w:val="center"/>
            </w:pPr>
            <w:r>
              <w:rPr>
                <w:sz w:val="18"/>
              </w:rPr>
              <w:t>1.8266</w:t>
            </w:r>
          </w:p>
        </w:tc>
        <w:tc>
          <w:tcPr>
            <w:tcW w:w="1662" w:type="dxa"/>
            <w:shd w:val="clear" w:color="auto" w:fill="F2F2F2"/>
          </w:tcPr>
          <w:p w14:paraId="649D6D7C" w14:textId="77777777" w:rsidR="00A028B4" w:rsidRDefault="00000000">
            <w:pPr>
              <w:jc w:val="center"/>
            </w:pPr>
            <w:r>
              <w:rPr>
                <w:sz w:val="18"/>
              </w:rPr>
              <w:t>0.170225</w:t>
            </w:r>
          </w:p>
        </w:tc>
        <w:tc>
          <w:tcPr>
            <w:tcW w:w="1662" w:type="dxa"/>
            <w:shd w:val="clear" w:color="auto" w:fill="F2F2F2"/>
          </w:tcPr>
          <w:p w14:paraId="067E09EA" w14:textId="77777777" w:rsidR="00A028B4" w:rsidRDefault="00000000">
            <w:pPr>
              <w:jc w:val="center"/>
            </w:pPr>
            <w:r>
              <w:rPr>
                <w:sz w:val="18"/>
              </w:rPr>
              <w:t>不显著</w:t>
            </w:r>
          </w:p>
        </w:tc>
        <w:tc>
          <w:tcPr>
            <w:tcW w:w="1662" w:type="dxa"/>
            <w:shd w:val="clear" w:color="auto" w:fill="F2F2F2"/>
          </w:tcPr>
          <w:p w14:paraId="2C4EFDA5" w14:textId="77777777" w:rsidR="00A028B4" w:rsidRDefault="00000000">
            <w:pPr>
              <w:jc w:val="center"/>
            </w:pPr>
            <w:r>
              <w:rPr>
                <w:sz w:val="18"/>
              </w:rPr>
              <w:t>不同周次位置的合格率均值差异</w:t>
            </w:r>
          </w:p>
        </w:tc>
      </w:tr>
      <w:tr w:rsidR="00A028B4" w14:paraId="2D4D5619" w14:textId="77777777">
        <w:trPr>
          <w:jc w:val="center"/>
        </w:trPr>
        <w:tc>
          <w:tcPr>
            <w:tcW w:w="1662" w:type="dxa"/>
          </w:tcPr>
          <w:p w14:paraId="69F23082" w14:textId="77777777" w:rsidR="00A028B4" w:rsidRDefault="00000000">
            <w:pPr>
              <w:jc w:val="center"/>
            </w:pPr>
            <w:r>
              <w:rPr>
                <w:sz w:val="18"/>
              </w:rPr>
              <w:t>产量与合格率</w:t>
            </w:r>
            <w:r>
              <w:rPr>
                <w:sz w:val="18"/>
              </w:rPr>
              <w:t>Pearson</w:t>
            </w:r>
            <w:r>
              <w:rPr>
                <w:sz w:val="18"/>
              </w:rPr>
              <w:t>相关</w:t>
            </w:r>
          </w:p>
        </w:tc>
        <w:tc>
          <w:tcPr>
            <w:tcW w:w="1662" w:type="dxa"/>
          </w:tcPr>
          <w:p w14:paraId="0B3BCB10" w14:textId="77777777" w:rsidR="00A028B4" w:rsidRDefault="00000000">
            <w:pPr>
              <w:jc w:val="center"/>
            </w:pPr>
            <w:r>
              <w:rPr>
                <w:sz w:val="18"/>
              </w:rPr>
              <w:t>-0.2369</w:t>
            </w:r>
          </w:p>
        </w:tc>
        <w:tc>
          <w:tcPr>
            <w:tcW w:w="1662" w:type="dxa"/>
          </w:tcPr>
          <w:p w14:paraId="0FE9E481" w14:textId="77777777" w:rsidR="00A028B4" w:rsidRDefault="00000000">
            <w:pPr>
              <w:jc w:val="center"/>
            </w:pPr>
            <w:r>
              <w:rPr>
                <w:sz w:val="18"/>
              </w:rPr>
              <w:t>0.288541</w:t>
            </w:r>
          </w:p>
        </w:tc>
        <w:tc>
          <w:tcPr>
            <w:tcW w:w="1662" w:type="dxa"/>
          </w:tcPr>
          <w:p w14:paraId="1AEFEB7A" w14:textId="77777777" w:rsidR="00A028B4" w:rsidRDefault="00000000">
            <w:pPr>
              <w:jc w:val="center"/>
            </w:pPr>
            <w:r>
              <w:rPr>
                <w:sz w:val="18"/>
              </w:rPr>
              <w:t>不显著</w:t>
            </w:r>
          </w:p>
        </w:tc>
        <w:tc>
          <w:tcPr>
            <w:tcW w:w="1662" w:type="dxa"/>
          </w:tcPr>
          <w:p w14:paraId="01296D28" w14:textId="77777777" w:rsidR="00A028B4" w:rsidRDefault="00000000">
            <w:pPr>
              <w:jc w:val="center"/>
              <w:rPr>
                <w:lang w:eastAsia="zh-CN"/>
              </w:rPr>
            </w:pPr>
            <w:r>
              <w:rPr>
                <w:sz w:val="18"/>
                <w:lang w:eastAsia="zh-CN"/>
              </w:rPr>
              <w:t>Pearson</w:t>
            </w:r>
            <w:r>
              <w:rPr>
                <w:sz w:val="18"/>
                <w:lang w:eastAsia="zh-CN"/>
              </w:rPr>
              <w:t>相关系数</w:t>
            </w:r>
            <w:r>
              <w:rPr>
                <w:sz w:val="18"/>
                <w:lang w:eastAsia="zh-CN"/>
              </w:rPr>
              <w:t>=-0.2369</w:t>
            </w:r>
            <w:r>
              <w:rPr>
                <w:sz w:val="18"/>
                <w:lang w:eastAsia="zh-CN"/>
              </w:rPr>
              <w:t>，产量与合格率的线性关系</w:t>
            </w:r>
          </w:p>
        </w:tc>
      </w:tr>
      <w:tr w:rsidR="00A028B4" w14:paraId="5FA8007F" w14:textId="77777777">
        <w:trPr>
          <w:jc w:val="center"/>
        </w:trPr>
        <w:tc>
          <w:tcPr>
            <w:tcW w:w="1662" w:type="dxa"/>
            <w:shd w:val="clear" w:color="auto" w:fill="F2F2F2"/>
          </w:tcPr>
          <w:p w14:paraId="0AECCA43" w14:textId="77777777" w:rsidR="00A028B4" w:rsidRDefault="00000000">
            <w:pPr>
              <w:jc w:val="center"/>
              <w:rPr>
                <w:lang w:eastAsia="zh-CN"/>
              </w:rPr>
            </w:pPr>
            <w:r>
              <w:rPr>
                <w:sz w:val="18"/>
                <w:lang w:eastAsia="zh-CN"/>
              </w:rPr>
              <w:t>双因素</w:t>
            </w:r>
            <w:r>
              <w:rPr>
                <w:sz w:val="18"/>
                <w:lang w:eastAsia="zh-CN"/>
              </w:rPr>
              <w:t>ANOVA</w:t>
            </w:r>
            <w:r>
              <w:rPr>
                <w:sz w:val="18"/>
                <w:lang w:eastAsia="zh-CN"/>
              </w:rPr>
              <w:t>说明</w:t>
            </w:r>
          </w:p>
        </w:tc>
        <w:tc>
          <w:tcPr>
            <w:tcW w:w="1662" w:type="dxa"/>
            <w:shd w:val="clear" w:color="auto" w:fill="F2F2F2"/>
          </w:tcPr>
          <w:p w14:paraId="39182EC4" w14:textId="77777777" w:rsidR="00A028B4" w:rsidRDefault="00A028B4">
            <w:pPr>
              <w:jc w:val="center"/>
              <w:rPr>
                <w:lang w:eastAsia="zh-CN"/>
              </w:rPr>
            </w:pPr>
          </w:p>
        </w:tc>
        <w:tc>
          <w:tcPr>
            <w:tcW w:w="1662" w:type="dxa"/>
            <w:shd w:val="clear" w:color="auto" w:fill="F2F2F2"/>
          </w:tcPr>
          <w:p w14:paraId="6FC6DCCB" w14:textId="77777777" w:rsidR="00A028B4" w:rsidRDefault="00A028B4">
            <w:pPr>
              <w:jc w:val="center"/>
              <w:rPr>
                <w:lang w:eastAsia="zh-CN"/>
              </w:rPr>
            </w:pPr>
          </w:p>
        </w:tc>
        <w:tc>
          <w:tcPr>
            <w:tcW w:w="1662" w:type="dxa"/>
            <w:shd w:val="clear" w:color="auto" w:fill="F2F2F2"/>
          </w:tcPr>
          <w:p w14:paraId="3B115A1F" w14:textId="77777777" w:rsidR="00A028B4" w:rsidRDefault="00000000">
            <w:pPr>
              <w:jc w:val="center"/>
            </w:pPr>
            <w:r>
              <w:rPr>
                <w:sz w:val="18"/>
              </w:rPr>
              <w:t>N/A</w:t>
            </w:r>
          </w:p>
        </w:tc>
        <w:tc>
          <w:tcPr>
            <w:tcW w:w="1662" w:type="dxa"/>
            <w:shd w:val="clear" w:color="auto" w:fill="F2F2F2"/>
          </w:tcPr>
          <w:p w14:paraId="23BB3333" w14:textId="77777777" w:rsidR="00A028B4" w:rsidRDefault="00000000">
            <w:pPr>
              <w:jc w:val="center"/>
              <w:rPr>
                <w:lang w:eastAsia="zh-CN"/>
              </w:rPr>
            </w:pPr>
            <w:r>
              <w:rPr>
                <w:sz w:val="18"/>
                <w:lang w:eastAsia="zh-CN"/>
              </w:rPr>
              <w:t>仅有</w:t>
            </w:r>
            <w:r>
              <w:rPr>
                <w:sz w:val="18"/>
                <w:lang w:eastAsia="zh-CN"/>
              </w:rPr>
              <w:t>M301</w:t>
            </w:r>
            <w:r>
              <w:rPr>
                <w:sz w:val="18"/>
                <w:lang w:eastAsia="zh-CN"/>
              </w:rPr>
              <w:t>一条生产线，无法进行生产线</w:t>
            </w:r>
            <w:r>
              <w:rPr>
                <w:sz w:val="18"/>
                <w:lang w:eastAsia="zh-CN"/>
              </w:rPr>
              <w:t>×</w:t>
            </w:r>
            <w:r>
              <w:rPr>
                <w:sz w:val="18"/>
                <w:lang w:eastAsia="zh-CN"/>
              </w:rPr>
              <w:t>操作人员的双因素</w:t>
            </w:r>
            <w:r>
              <w:rPr>
                <w:sz w:val="18"/>
                <w:lang w:eastAsia="zh-CN"/>
              </w:rPr>
              <w:t>ANOVA</w:t>
            </w:r>
            <w:r>
              <w:rPr>
                <w:sz w:val="18"/>
                <w:lang w:eastAsia="zh-CN"/>
              </w:rPr>
              <w:t>。操作人员信息表中</w:t>
            </w:r>
            <w:r>
              <w:rPr>
                <w:sz w:val="18"/>
                <w:lang w:eastAsia="zh-CN"/>
              </w:rPr>
              <w:t>A001</w:t>
            </w:r>
            <w:r>
              <w:rPr>
                <w:sz w:val="18"/>
                <w:lang w:eastAsia="zh-CN"/>
              </w:rPr>
              <w:t>对应</w:t>
            </w:r>
            <w:r>
              <w:rPr>
                <w:sz w:val="18"/>
                <w:lang w:eastAsia="zh-CN"/>
              </w:rPr>
              <w:t>M301</w:t>
            </w:r>
            <w:r>
              <w:rPr>
                <w:sz w:val="18"/>
                <w:lang w:eastAsia="zh-CN"/>
              </w:rPr>
              <w:t>，</w:t>
            </w:r>
            <w:r>
              <w:rPr>
                <w:sz w:val="18"/>
                <w:lang w:eastAsia="zh-CN"/>
              </w:rPr>
              <w:t>A002</w:t>
            </w:r>
            <w:r>
              <w:rPr>
                <w:sz w:val="18"/>
                <w:lang w:eastAsia="zh-CN"/>
              </w:rPr>
              <w:t>对应</w:t>
            </w:r>
            <w:r>
              <w:rPr>
                <w:sz w:val="18"/>
                <w:lang w:eastAsia="zh-CN"/>
              </w:rPr>
              <w:t>M302</w:t>
            </w:r>
            <w:r>
              <w:rPr>
                <w:sz w:val="18"/>
                <w:lang w:eastAsia="zh-CN"/>
              </w:rPr>
              <w:t>（无</w:t>
            </w:r>
            <w:r>
              <w:rPr>
                <w:sz w:val="18"/>
                <w:lang w:eastAsia="zh-CN"/>
              </w:rPr>
              <w:t>M302</w:t>
            </w:r>
            <w:r>
              <w:rPr>
                <w:sz w:val="18"/>
                <w:lang w:eastAsia="zh-CN"/>
              </w:rPr>
              <w:t>数据）。</w:t>
            </w:r>
          </w:p>
        </w:tc>
      </w:tr>
    </w:tbl>
    <w:p w14:paraId="4B27E13A" w14:textId="77777777" w:rsidR="00A028B4" w:rsidRDefault="00000000">
      <w:pPr>
        <w:spacing w:before="80"/>
        <w:jc w:val="center"/>
        <w:rPr>
          <w:lang w:eastAsia="zh-CN"/>
        </w:rPr>
      </w:pPr>
      <w:r>
        <w:rPr>
          <w:rFonts w:eastAsia="黑体"/>
          <w:b/>
          <w:sz w:val="20"/>
          <w:lang w:eastAsia="zh-CN"/>
        </w:rPr>
        <w:t>表</w:t>
      </w:r>
      <w:r>
        <w:rPr>
          <w:rFonts w:eastAsia="黑体"/>
          <w:b/>
          <w:sz w:val="20"/>
          <w:lang w:eastAsia="zh-CN"/>
        </w:rPr>
        <w:t>6  ANOVA</w:t>
      </w:r>
      <w:r>
        <w:rPr>
          <w:rFonts w:eastAsia="黑体"/>
          <w:b/>
          <w:sz w:val="20"/>
          <w:lang w:eastAsia="zh-CN"/>
        </w:rPr>
        <w:t>分析结果</w:t>
      </w:r>
    </w:p>
    <w:p w14:paraId="53F846C9" w14:textId="77777777" w:rsidR="00A028B4" w:rsidRDefault="00000000">
      <w:pPr>
        <w:rPr>
          <w:lang w:eastAsia="zh-CN"/>
        </w:rPr>
      </w:pPr>
      <w:r>
        <w:rPr>
          <w:lang w:eastAsia="zh-CN"/>
        </w:rPr>
        <w:br w:type="page"/>
      </w:r>
    </w:p>
    <w:p w14:paraId="76C06941" w14:textId="77777777" w:rsidR="00A028B4" w:rsidRDefault="00000000">
      <w:pPr>
        <w:pStyle w:val="1"/>
        <w:jc w:val="center"/>
        <w:rPr>
          <w:lang w:eastAsia="zh-CN"/>
        </w:rPr>
      </w:pPr>
      <w:bookmarkStart w:id="57" w:name="_Toc234265327"/>
      <w:r>
        <w:rPr>
          <w:color w:val="000000"/>
          <w:lang w:eastAsia="zh-CN"/>
        </w:rPr>
        <w:lastRenderedPageBreak/>
        <w:t>第五章</w:t>
      </w:r>
      <w:r>
        <w:rPr>
          <w:color w:val="000000"/>
          <w:lang w:eastAsia="zh-CN"/>
        </w:rPr>
        <w:t xml:space="preserve">  </w:t>
      </w:r>
      <w:r>
        <w:rPr>
          <w:color w:val="000000"/>
          <w:lang w:eastAsia="zh-CN"/>
        </w:rPr>
        <w:t>结论与展望</w:t>
      </w:r>
      <w:bookmarkEnd w:id="57"/>
    </w:p>
    <w:p w14:paraId="4E92D374" w14:textId="77777777" w:rsidR="00A028B4" w:rsidRDefault="00000000">
      <w:pPr>
        <w:pStyle w:val="21"/>
        <w:rPr>
          <w:lang w:eastAsia="zh-CN"/>
        </w:rPr>
      </w:pPr>
      <w:bookmarkStart w:id="58" w:name="_Toc234265328"/>
      <w:r>
        <w:rPr>
          <w:lang w:eastAsia="zh-CN"/>
        </w:rPr>
        <w:t xml:space="preserve">5.1  </w:t>
      </w:r>
      <w:r>
        <w:rPr>
          <w:lang w:eastAsia="zh-CN"/>
        </w:rPr>
        <w:t>主要结论</w:t>
      </w:r>
      <w:bookmarkEnd w:id="58"/>
    </w:p>
    <w:p w14:paraId="71C6F842" w14:textId="77777777" w:rsidR="00A028B4" w:rsidRDefault="00000000">
      <w:pPr>
        <w:spacing w:after="80"/>
        <w:ind w:firstLine="420"/>
        <w:rPr>
          <w:lang w:eastAsia="zh-CN"/>
        </w:rPr>
      </w:pPr>
      <w:r>
        <w:rPr>
          <w:lang w:eastAsia="zh-CN"/>
        </w:rPr>
        <w:t>笔者基于泰迪杯竞赛数据，完成了铁路旅客流量预测和生产线故障自动识别两项分析任务，主要结论如下：</w:t>
      </w:r>
      <w:r>
        <w:rPr>
          <w:lang w:eastAsia="zh-CN"/>
        </w:rPr>
        <w:t>[30]</w:t>
      </w:r>
    </w:p>
    <w:p w14:paraId="792EE420" w14:textId="77777777" w:rsidR="00A028B4" w:rsidRDefault="00000000">
      <w:pPr>
        <w:spacing w:after="80"/>
        <w:ind w:firstLine="420"/>
        <w:rPr>
          <w:lang w:eastAsia="zh-CN"/>
        </w:rPr>
      </w:pPr>
      <w:r>
        <w:rPr>
          <w:lang w:eastAsia="zh-CN"/>
        </w:rPr>
        <w:t>（</w:t>
      </w:r>
      <w:r>
        <w:rPr>
          <w:lang w:eastAsia="zh-CN"/>
        </w:rPr>
        <w:t>1</w:t>
      </w:r>
      <w:r>
        <w:rPr>
          <w:lang w:eastAsia="zh-CN"/>
        </w:rPr>
        <w:t>）铁路客流预测方面，通过对</w:t>
      </w:r>
      <w:r>
        <w:rPr>
          <w:lang w:eastAsia="zh-CN"/>
        </w:rPr>
        <w:t>438</w:t>
      </w:r>
      <w:r>
        <w:rPr>
          <w:lang w:eastAsia="zh-CN"/>
        </w:rPr>
        <w:t>个梯形密度表文件的系统分析，发现铁路客流有显著的周期性波动和节假日效应</w:t>
      </w:r>
      <w:r>
        <w:rPr>
          <w:lang w:eastAsia="zh-CN"/>
        </w:rPr>
        <w:t>[1][2][3][4][5][6]</w:t>
      </w:r>
      <w:r>
        <w:rPr>
          <w:lang w:eastAsia="zh-CN"/>
        </w:rPr>
        <w:t>。少数核心站点和区间承担了大部分运输任务。随机森林模型在客流预测中表现最优，</w:t>
      </w:r>
      <w:r>
        <w:rPr>
          <w:lang w:eastAsia="zh-CN"/>
        </w:rPr>
        <w:t>R²</w:t>
      </w:r>
      <w:r>
        <w:rPr>
          <w:lang w:eastAsia="zh-CN"/>
        </w:rPr>
        <w:t>达</w:t>
      </w:r>
      <w:r>
        <w:rPr>
          <w:lang w:eastAsia="zh-CN"/>
        </w:rPr>
        <w:t>0.3601</w:t>
      </w:r>
      <w:r>
        <w:rPr>
          <w:lang w:eastAsia="zh-CN"/>
        </w:rPr>
        <w:t>。</w:t>
      </w:r>
      <w:r>
        <w:rPr>
          <w:lang w:eastAsia="zh-CN"/>
        </w:rPr>
        <w:t>D02-D19</w:t>
      </w:r>
      <w:r>
        <w:rPr>
          <w:lang w:eastAsia="zh-CN"/>
        </w:rPr>
        <w:t>三级运力配置方案为实际运营提供了参考。</w:t>
      </w:r>
    </w:p>
    <w:p w14:paraId="16F28C0D" w14:textId="77777777" w:rsidR="00A028B4" w:rsidRDefault="00000000">
      <w:pPr>
        <w:spacing w:after="120"/>
        <w:ind w:firstLine="420"/>
        <w:rPr>
          <w:lang w:eastAsia="zh-CN"/>
        </w:rPr>
      </w:pPr>
      <w:r>
        <w:rPr>
          <w:lang w:eastAsia="zh-CN"/>
        </w:rPr>
        <w:t>（</w:t>
      </w:r>
      <w:r>
        <w:rPr>
          <w:lang w:eastAsia="zh-CN"/>
        </w:rPr>
        <w:t>2</w:t>
      </w:r>
      <w:r>
        <w:rPr>
          <w:lang w:eastAsia="zh-CN"/>
        </w:rPr>
        <w:t>）生产线故障识别方面，</w:t>
      </w:r>
      <w:r>
        <w:rPr>
          <w:lang w:eastAsia="zh-CN"/>
        </w:rPr>
        <w:t>XGBoost</w:t>
      </w:r>
      <w:r>
        <w:rPr>
          <w:lang w:eastAsia="zh-CN"/>
        </w:rPr>
        <w:t>模型在故障检测中表现最优，</w:t>
      </w:r>
      <w:r>
        <w:rPr>
          <w:lang w:eastAsia="zh-CN"/>
        </w:rPr>
        <w:t>AUC</w:t>
      </w:r>
      <w:r>
        <w:rPr>
          <w:lang w:eastAsia="zh-CN"/>
        </w:rPr>
        <w:t>达</w:t>
      </w:r>
      <w:r>
        <w:rPr>
          <w:lang w:eastAsia="zh-CN"/>
        </w:rPr>
        <w:t>0.9935</w:t>
      </w:r>
      <w:r>
        <w:rPr>
          <w:lang w:eastAsia="zh-CN"/>
        </w:rPr>
        <w:t>，召回率</w:t>
      </w:r>
      <w:r>
        <w:rPr>
          <w:lang w:eastAsia="zh-CN"/>
        </w:rPr>
        <w:t>99.44%</w:t>
      </w:r>
      <w:r>
        <w:rPr>
          <w:lang w:eastAsia="zh-CN"/>
        </w:rPr>
        <w:t>，可以捕获绝大多数故障事件</w:t>
      </w:r>
      <w:r>
        <w:rPr>
          <w:lang w:eastAsia="zh-CN"/>
        </w:rPr>
        <w:t>[11][12][13]</w:t>
      </w:r>
      <w:r>
        <w:rPr>
          <w:lang w:eastAsia="zh-CN"/>
        </w:rPr>
        <w:t>。故障分析发现推送故障和检测故障最为常见，部分故障存在共现关系。</w:t>
      </w:r>
      <w:r>
        <w:rPr>
          <w:lang w:eastAsia="zh-CN"/>
        </w:rPr>
        <w:t>ANOVA</w:t>
      </w:r>
      <w:r>
        <w:rPr>
          <w:lang w:eastAsia="zh-CN"/>
        </w:rPr>
        <w:t>分析说明产量和合格率在不另外段不存在显著差异。</w:t>
      </w:r>
    </w:p>
    <w:p w14:paraId="71F37BE7" w14:textId="77777777" w:rsidR="00A028B4" w:rsidRDefault="00000000">
      <w:pPr>
        <w:pStyle w:val="21"/>
        <w:rPr>
          <w:lang w:eastAsia="zh-CN"/>
        </w:rPr>
      </w:pPr>
      <w:bookmarkStart w:id="59" w:name="_Toc234265329"/>
      <w:r>
        <w:rPr>
          <w:lang w:eastAsia="zh-CN"/>
        </w:rPr>
        <w:t xml:space="preserve">5.2  </w:t>
      </w:r>
      <w:r>
        <w:rPr>
          <w:lang w:eastAsia="zh-CN"/>
        </w:rPr>
        <w:t>不足与展望</w:t>
      </w:r>
      <w:bookmarkEnd w:id="59"/>
    </w:p>
    <w:p w14:paraId="24E53B11" w14:textId="77777777" w:rsidR="00A028B4" w:rsidRDefault="00000000">
      <w:pPr>
        <w:spacing w:after="120"/>
        <w:ind w:firstLine="420"/>
        <w:rPr>
          <w:lang w:eastAsia="zh-CN"/>
        </w:rPr>
      </w:pPr>
      <w:r>
        <w:rPr>
          <w:lang w:eastAsia="zh-CN"/>
        </w:rPr>
        <w:t>笔者存在以下不足：（</w:t>
      </w:r>
      <w:r>
        <w:rPr>
          <w:lang w:eastAsia="zh-CN"/>
        </w:rPr>
        <w:t>1</w:t>
      </w:r>
      <w:r>
        <w:rPr>
          <w:lang w:eastAsia="zh-CN"/>
        </w:rPr>
        <w:t>）铁路客流预测仅使用了</w:t>
      </w:r>
      <w:r>
        <w:rPr>
          <w:lang w:eastAsia="zh-CN"/>
        </w:rPr>
        <w:t>K11</w:t>
      </w:r>
      <w:r>
        <w:rPr>
          <w:lang w:eastAsia="zh-CN"/>
        </w:rPr>
        <w:t>次列车的数据，数据量有限，预测精度有待提升</w:t>
      </w:r>
      <w:r>
        <w:rPr>
          <w:lang w:eastAsia="zh-CN"/>
        </w:rPr>
        <w:t>[1][2][3][4][5][6]</w:t>
      </w:r>
      <w:r>
        <w:rPr>
          <w:lang w:eastAsia="zh-CN"/>
        </w:rPr>
        <w:t>。未来可考虑引入更多列车的数据，构建多列车联合预测模型。（</w:t>
      </w:r>
      <w:r>
        <w:rPr>
          <w:lang w:eastAsia="zh-CN"/>
        </w:rPr>
        <w:t>2</w:t>
      </w:r>
      <w:r>
        <w:rPr>
          <w:lang w:eastAsia="zh-CN"/>
        </w:rPr>
        <w:t>）故障检测模型仅基于</w:t>
      </w:r>
      <w:r>
        <w:rPr>
          <w:lang w:eastAsia="zh-CN"/>
        </w:rPr>
        <w:t>M101</w:t>
      </w:r>
      <w:r>
        <w:rPr>
          <w:lang w:eastAsia="zh-CN"/>
        </w:rPr>
        <w:t>生产线数据训练，泛化能力有待验证。未来可考虑引入更多生产线的数据，构建通用故障检测模型。（</w:t>
      </w:r>
      <w:r>
        <w:rPr>
          <w:lang w:eastAsia="zh-CN"/>
        </w:rPr>
        <w:t>3</w:t>
      </w:r>
      <w:r>
        <w:rPr>
          <w:lang w:eastAsia="zh-CN"/>
        </w:rPr>
        <w:t>）产量分析仅基于</w:t>
      </w:r>
      <w:r>
        <w:rPr>
          <w:lang w:eastAsia="zh-CN"/>
        </w:rPr>
        <w:t>M301</w:t>
      </w:r>
      <w:r>
        <w:rPr>
          <w:lang w:eastAsia="zh-CN"/>
        </w:rPr>
        <w:t>一条生产线，样本量较小。未来可考虑引入更多生产线的数据，进行更全面的分析。</w:t>
      </w:r>
    </w:p>
    <w:p w14:paraId="0917AF41" w14:textId="77777777" w:rsidR="00A028B4" w:rsidRDefault="00000000">
      <w:pPr>
        <w:rPr>
          <w:lang w:eastAsia="zh-CN"/>
        </w:rPr>
      </w:pPr>
      <w:r>
        <w:rPr>
          <w:lang w:eastAsia="zh-CN"/>
        </w:rPr>
        <w:br w:type="page"/>
      </w:r>
    </w:p>
    <w:p w14:paraId="6CAB0D4E" w14:textId="77777777" w:rsidR="00A028B4" w:rsidRDefault="00000000">
      <w:pPr>
        <w:pStyle w:val="1"/>
        <w:jc w:val="center"/>
        <w:rPr>
          <w:lang w:eastAsia="zh-CN"/>
        </w:rPr>
      </w:pPr>
      <w:bookmarkStart w:id="60" w:name="_Toc234265330"/>
      <w:r>
        <w:rPr>
          <w:color w:val="000000"/>
          <w:lang w:eastAsia="zh-CN"/>
        </w:rPr>
        <w:lastRenderedPageBreak/>
        <w:t>参考文献</w:t>
      </w:r>
      <w:bookmarkEnd w:id="60"/>
    </w:p>
    <w:p w14:paraId="792A481E" w14:textId="77777777" w:rsidR="00A028B4" w:rsidRDefault="00000000">
      <w:pPr>
        <w:spacing w:after="60"/>
        <w:rPr>
          <w:lang w:eastAsia="zh-CN"/>
        </w:rPr>
      </w:pPr>
      <w:r>
        <w:rPr>
          <w:sz w:val="21"/>
          <w:lang w:eastAsia="zh-CN"/>
        </w:rPr>
        <w:t xml:space="preserve">[1] </w:t>
      </w:r>
      <w:r>
        <w:rPr>
          <w:sz w:val="21"/>
          <w:lang w:eastAsia="zh-CN"/>
        </w:rPr>
        <w:t>史峰</w:t>
      </w:r>
      <w:r>
        <w:rPr>
          <w:sz w:val="21"/>
          <w:lang w:eastAsia="zh-CN"/>
        </w:rPr>
        <w:t xml:space="preserve">, </w:t>
      </w:r>
      <w:r>
        <w:rPr>
          <w:sz w:val="21"/>
          <w:lang w:eastAsia="zh-CN"/>
        </w:rPr>
        <w:t>杨立兴</w:t>
      </w:r>
      <w:r>
        <w:rPr>
          <w:sz w:val="21"/>
          <w:lang w:eastAsia="zh-CN"/>
        </w:rPr>
        <w:t xml:space="preserve">, </w:t>
      </w:r>
      <w:r>
        <w:rPr>
          <w:sz w:val="21"/>
          <w:lang w:eastAsia="zh-CN"/>
        </w:rPr>
        <w:t>高自友</w:t>
      </w:r>
      <w:r>
        <w:rPr>
          <w:sz w:val="21"/>
          <w:lang w:eastAsia="zh-CN"/>
        </w:rPr>
        <w:t xml:space="preserve">. </w:t>
      </w:r>
      <w:r>
        <w:rPr>
          <w:sz w:val="21"/>
          <w:lang w:eastAsia="zh-CN"/>
        </w:rPr>
        <w:t>铁路旅客列车开行方案优化模型与算法</w:t>
      </w:r>
      <w:r>
        <w:rPr>
          <w:sz w:val="21"/>
          <w:lang w:eastAsia="zh-CN"/>
        </w:rPr>
        <w:t xml:space="preserve">[J]. </w:t>
      </w:r>
      <w:r>
        <w:rPr>
          <w:sz w:val="21"/>
          <w:lang w:eastAsia="zh-CN"/>
        </w:rPr>
        <w:t>铁道学报</w:t>
      </w:r>
      <w:r>
        <w:rPr>
          <w:sz w:val="21"/>
          <w:lang w:eastAsia="zh-CN"/>
        </w:rPr>
        <w:t>, 2007, 29(3): 6-11.</w:t>
      </w:r>
    </w:p>
    <w:p w14:paraId="661D9E8F" w14:textId="77777777" w:rsidR="00A028B4" w:rsidRDefault="00000000">
      <w:pPr>
        <w:spacing w:after="60"/>
        <w:rPr>
          <w:lang w:eastAsia="zh-CN"/>
        </w:rPr>
      </w:pPr>
      <w:r>
        <w:rPr>
          <w:sz w:val="21"/>
          <w:lang w:eastAsia="zh-CN"/>
        </w:rPr>
        <w:t xml:space="preserve">[2] </w:t>
      </w:r>
      <w:r>
        <w:rPr>
          <w:sz w:val="21"/>
          <w:lang w:eastAsia="zh-CN"/>
        </w:rPr>
        <w:t>周磊鑫</w:t>
      </w:r>
      <w:r>
        <w:rPr>
          <w:sz w:val="21"/>
          <w:lang w:eastAsia="zh-CN"/>
        </w:rPr>
        <w:t xml:space="preserve">, </w:t>
      </w:r>
      <w:r>
        <w:rPr>
          <w:sz w:val="21"/>
          <w:lang w:eastAsia="zh-CN"/>
        </w:rPr>
        <w:t>朱建生</w:t>
      </w:r>
      <w:r>
        <w:rPr>
          <w:sz w:val="21"/>
          <w:lang w:eastAsia="zh-CN"/>
        </w:rPr>
        <w:t xml:space="preserve">, </w:t>
      </w:r>
      <w:r>
        <w:rPr>
          <w:sz w:val="21"/>
          <w:lang w:eastAsia="zh-CN"/>
        </w:rPr>
        <w:t>梁栋</w:t>
      </w:r>
      <w:r>
        <w:rPr>
          <w:sz w:val="21"/>
          <w:lang w:eastAsia="zh-CN"/>
        </w:rPr>
        <w:t xml:space="preserve">. </w:t>
      </w:r>
      <w:r>
        <w:rPr>
          <w:sz w:val="21"/>
          <w:lang w:eastAsia="zh-CN"/>
        </w:rPr>
        <w:t>基于数据挖掘的铁路客流预测方法研究</w:t>
      </w:r>
      <w:r>
        <w:rPr>
          <w:sz w:val="21"/>
          <w:lang w:eastAsia="zh-CN"/>
        </w:rPr>
        <w:t xml:space="preserve">[J]. </w:t>
      </w:r>
      <w:r>
        <w:rPr>
          <w:sz w:val="21"/>
          <w:lang w:eastAsia="zh-CN"/>
        </w:rPr>
        <w:t>铁道运输与经济</w:t>
      </w:r>
      <w:r>
        <w:rPr>
          <w:sz w:val="21"/>
          <w:lang w:eastAsia="zh-CN"/>
        </w:rPr>
        <w:t>, 2015, 37(8): 56-61.[1][2][3][4][5][6]</w:t>
      </w:r>
    </w:p>
    <w:p w14:paraId="1958B0F0" w14:textId="77777777" w:rsidR="00A028B4" w:rsidRDefault="00000000">
      <w:pPr>
        <w:spacing w:after="60"/>
        <w:rPr>
          <w:lang w:eastAsia="zh-CN"/>
        </w:rPr>
      </w:pPr>
      <w:r>
        <w:rPr>
          <w:sz w:val="21"/>
          <w:lang w:eastAsia="zh-CN"/>
        </w:rPr>
        <w:t xml:space="preserve">[3] </w:t>
      </w:r>
      <w:r>
        <w:rPr>
          <w:sz w:val="21"/>
          <w:lang w:eastAsia="zh-CN"/>
        </w:rPr>
        <w:t>张星臣</w:t>
      </w:r>
      <w:r>
        <w:rPr>
          <w:sz w:val="21"/>
          <w:lang w:eastAsia="zh-CN"/>
        </w:rPr>
        <w:t xml:space="preserve">, </w:t>
      </w:r>
      <w:r>
        <w:rPr>
          <w:sz w:val="21"/>
          <w:lang w:eastAsia="zh-CN"/>
        </w:rPr>
        <w:t>曹成铉</w:t>
      </w:r>
      <w:r>
        <w:rPr>
          <w:sz w:val="21"/>
          <w:lang w:eastAsia="zh-CN"/>
        </w:rPr>
        <w:t xml:space="preserve">, </w:t>
      </w:r>
      <w:r>
        <w:rPr>
          <w:sz w:val="21"/>
          <w:lang w:eastAsia="zh-CN"/>
        </w:rPr>
        <w:t>李博</w:t>
      </w:r>
      <w:r>
        <w:rPr>
          <w:sz w:val="21"/>
          <w:lang w:eastAsia="zh-CN"/>
        </w:rPr>
        <w:t xml:space="preserve">. </w:t>
      </w:r>
      <w:r>
        <w:rPr>
          <w:sz w:val="21"/>
          <w:lang w:eastAsia="zh-CN"/>
        </w:rPr>
        <w:t>高速铁路客流预测的随机森林方法</w:t>
      </w:r>
      <w:r>
        <w:rPr>
          <w:sz w:val="21"/>
          <w:lang w:eastAsia="zh-CN"/>
        </w:rPr>
        <w:t xml:space="preserve">[J]. </w:t>
      </w:r>
      <w:r>
        <w:rPr>
          <w:sz w:val="21"/>
          <w:lang w:eastAsia="zh-CN"/>
        </w:rPr>
        <w:t>交通运输系统工程与信息</w:t>
      </w:r>
      <w:r>
        <w:rPr>
          <w:sz w:val="21"/>
          <w:lang w:eastAsia="zh-CN"/>
        </w:rPr>
        <w:t>, 2016, 16(5): 112-118.[1][2][3][4][5][6]</w:t>
      </w:r>
    </w:p>
    <w:p w14:paraId="7A88AA9F" w14:textId="77777777" w:rsidR="00A028B4" w:rsidRDefault="00000000">
      <w:pPr>
        <w:spacing w:after="60"/>
        <w:rPr>
          <w:lang w:eastAsia="zh-CN"/>
        </w:rPr>
      </w:pPr>
      <w:r>
        <w:rPr>
          <w:sz w:val="21"/>
          <w:lang w:eastAsia="zh-CN"/>
        </w:rPr>
        <w:t xml:space="preserve">[4] </w:t>
      </w:r>
      <w:r>
        <w:rPr>
          <w:sz w:val="21"/>
          <w:lang w:eastAsia="zh-CN"/>
        </w:rPr>
        <w:t>王杰</w:t>
      </w:r>
      <w:r>
        <w:rPr>
          <w:sz w:val="21"/>
          <w:lang w:eastAsia="zh-CN"/>
        </w:rPr>
        <w:t xml:space="preserve">, </w:t>
      </w:r>
      <w:r>
        <w:rPr>
          <w:sz w:val="21"/>
          <w:lang w:eastAsia="zh-CN"/>
        </w:rPr>
        <w:t>赵鹏</w:t>
      </w:r>
      <w:r>
        <w:rPr>
          <w:sz w:val="21"/>
          <w:lang w:eastAsia="zh-CN"/>
        </w:rPr>
        <w:t xml:space="preserve">, </w:t>
      </w:r>
      <w:r>
        <w:rPr>
          <w:sz w:val="21"/>
          <w:lang w:eastAsia="zh-CN"/>
        </w:rPr>
        <w:t>贾元华</w:t>
      </w:r>
      <w:r>
        <w:rPr>
          <w:sz w:val="21"/>
          <w:lang w:eastAsia="zh-CN"/>
        </w:rPr>
        <w:t xml:space="preserve">. </w:t>
      </w:r>
      <w:r>
        <w:rPr>
          <w:sz w:val="21"/>
          <w:lang w:eastAsia="zh-CN"/>
        </w:rPr>
        <w:t>基于</w:t>
      </w:r>
      <w:r>
        <w:rPr>
          <w:sz w:val="21"/>
          <w:lang w:eastAsia="zh-CN"/>
        </w:rPr>
        <w:t>XGBoost</w:t>
      </w:r>
      <w:r>
        <w:rPr>
          <w:sz w:val="21"/>
          <w:lang w:eastAsia="zh-CN"/>
        </w:rPr>
        <w:t>的城市轨道交通短时客流预测</w:t>
      </w:r>
      <w:r>
        <w:rPr>
          <w:sz w:val="21"/>
          <w:lang w:eastAsia="zh-CN"/>
        </w:rPr>
        <w:t xml:space="preserve">[J]. </w:t>
      </w:r>
      <w:r>
        <w:rPr>
          <w:sz w:val="21"/>
          <w:lang w:eastAsia="zh-CN"/>
        </w:rPr>
        <w:t>交通运输工程学报</w:t>
      </w:r>
      <w:r>
        <w:rPr>
          <w:sz w:val="21"/>
          <w:lang w:eastAsia="zh-CN"/>
        </w:rPr>
        <w:t>, 2018, 18(4): 133-142.[4][5][6]</w:t>
      </w:r>
    </w:p>
    <w:p w14:paraId="680681E2" w14:textId="77777777" w:rsidR="00A028B4" w:rsidRDefault="00000000">
      <w:pPr>
        <w:spacing w:after="60"/>
        <w:rPr>
          <w:lang w:eastAsia="zh-CN"/>
        </w:rPr>
      </w:pPr>
      <w:r>
        <w:rPr>
          <w:sz w:val="21"/>
          <w:lang w:eastAsia="zh-CN"/>
        </w:rPr>
        <w:t xml:space="preserve">[5] </w:t>
      </w:r>
      <w:r>
        <w:rPr>
          <w:sz w:val="21"/>
          <w:lang w:eastAsia="zh-CN"/>
        </w:rPr>
        <w:t>陈锋</w:t>
      </w:r>
      <w:r>
        <w:rPr>
          <w:sz w:val="21"/>
          <w:lang w:eastAsia="zh-CN"/>
        </w:rPr>
        <w:t xml:space="preserve">, </w:t>
      </w:r>
      <w:r>
        <w:rPr>
          <w:sz w:val="21"/>
          <w:lang w:eastAsia="zh-CN"/>
        </w:rPr>
        <w:t>李海峰</w:t>
      </w:r>
      <w:r>
        <w:rPr>
          <w:sz w:val="21"/>
          <w:lang w:eastAsia="zh-CN"/>
        </w:rPr>
        <w:t xml:space="preserve">, </w:t>
      </w:r>
      <w:r>
        <w:rPr>
          <w:sz w:val="21"/>
          <w:lang w:eastAsia="zh-CN"/>
        </w:rPr>
        <w:t>王炜</w:t>
      </w:r>
      <w:r>
        <w:rPr>
          <w:sz w:val="21"/>
          <w:lang w:eastAsia="zh-CN"/>
        </w:rPr>
        <w:t xml:space="preserve">. </w:t>
      </w:r>
      <w:r>
        <w:rPr>
          <w:sz w:val="21"/>
          <w:lang w:eastAsia="zh-CN"/>
        </w:rPr>
        <w:t>基于机器学习的公交客流预测方法比较</w:t>
      </w:r>
      <w:r>
        <w:rPr>
          <w:sz w:val="21"/>
          <w:lang w:eastAsia="zh-CN"/>
        </w:rPr>
        <w:t xml:space="preserve">[J]. </w:t>
      </w:r>
      <w:r>
        <w:rPr>
          <w:sz w:val="21"/>
          <w:lang w:eastAsia="zh-CN"/>
        </w:rPr>
        <w:t>东南大学学报</w:t>
      </w:r>
      <w:r>
        <w:rPr>
          <w:sz w:val="21"/>
          <w:lang w:eastAsia="zh-CN"/>
        </w:rPr>
        <w:t>(</w:t>
      </w:r>
      <w:r>
        <w:rPr>
          <w:sz w:val="21"/>
          <w:lang w:eastAsia="zh-CN"/>
        </w:rPr>
        <w:t>自然科学版</w:t>
      </w:r>
      <w:r>
        <w:rPr>
          <w:sz w:val="21"/>
          <w:lang w:eastAsia="zh-CN"/>
        </w:rPr>
        <w:t>), 2017, 47(3): 612-618.[4][5][6]</w:t>
      </w:r>
    </w:p>
    <w:p w14:paraId="5CB19923" w14:textId="77777777" w:rsidR="00A028B4" w:rsidRDefault="00000000">
      <w:pPr>
        <w:spacing w:after="60"/>
        <w:rPr>
          <w:lang w:eastAsia="zh-CN"/>
        </w:rPr>
      </w:pPr>
      <w:r>
        <w:rPr>
          <w:sz w:val="21"/>
          <w:lang w:eastAsia="zh-CN"/>
        </w:rPr>
        <w:t xml:space="preserve">[6] </w:t>
      </w:r>
      <w:r>
        <w:rPr>
          <w:sz w:val="21"/>
          <w:lang w:eastAsia="zh-CN"/>
        </w:rPr>
        <w:t>黄荣</w:t>
      </w:r>
      <w:r>
        <w:rPr>
          <w:sz w:val="21"/>
          <w:lang w:eastAsia="zh-CN"/>
        </w:rPr>
        <w:t xml:space="preserve">, </w:t>
      </w:r>
      <w:r>
        <w:rPr>
          <w:sz w:val="21"/>
          <w:lang w:eastAsia="zh-CN"/>
        </w:rPr>
        <w:t>毛保华</w:t>
      </w:r>
      <w:r>
        <w:rPr>
          <w:sz w:val="21"/>
          <w:lang w:eastAsia="zh-CN"/>
        </w:rPr>
        <w:t xml:space="preserve">, </w:t>
      </w:r>
      <w:r>
        <w:rPr>
          <w:sz w:val="21"/>
          <w:lang w:eastAsia="zh-CN"/>
        </w:rPr>
        <w:t>丁勇</w:t>
      </w:r>
      <w:r>
        <w:rPr>
          <w:sz w:val="21"/>
          <w:lang w:eastAsia="zh-CN"/>
        </w:rPr>
        <w:t xml:space="preserve">. </w:t>
      </w:r>
      <w:r>
        <w:rPr>
          <w:sz w:val="21"/>
          <w:lang w:eastAsia="zh-CN"/>
        </w:rPr>
        <w:t>铁路旅客出行选择行为分析与预测</w:t>
      </w:r>
      <w:r>
        <w:rPr>
          <w:sz w:val="21"/>
          <w:lang w:eastAsia="zh-CN"/>
        </w:rPr>
        <w:t xml:space="preserve">[J]. </w:t>
      </w:r>
      <w:r>
        <w:rPr>
          <w:sz w:val="21"/>
          <w:lang w:eastAsia="zh-CN"/>
        </w:rPr>
        <w:t>铁道学报</w:t>
      </w:r>
      <w:r>
        <w:rPr>
          <w:sz w:val="21"/>
          <w:lang w:eastAsia="zh-CN"/>
        </w:rPr>
        <w:t>, 2014, 36(9): 1-7.</w:t>
      </w:r>
    </w:p>
    <w:p w14:paraId="244CABFB" w14:textId="77777777" w:rsidR="00A028B4" w:rsidRDefault="00000000">
      <w:pPr>
        <w:spacing w:after="60"/>
        <w:rPr>
          <w:lang w:eastAsia="zh-CN"/>
        </w:rPr>
      </w:pPr>
      <w:r>
        <w:rPr>
          <w:sz w:val="21"/>
          <w:lang w:eastAsia="zh-CN"/>
        </w:rPr>
        <w:t xml:space="preserve">[7] </w:t>
      </w:r>
      <w:r>
        <w:rPr>
          <w:sz w:val="21"/>
          <w:lang w:eastAsia="zh-CN"/>
        </w:rPr>
        <w:t>彭其渊</w:t>
      </w:r>
      <w:r>
        <w:rPr>
          <w:sz w:val="21"/>
          <w:lang w:eastAsia="zh-CN"/>
        </w:rPr>
        <w:t xml:space="preserve">, </w:t>
      </w:r>
      <w:r>
        <w:rPr>
          <w:sz w:val="21"/>
          <w:lang w:eastAsia="zh-CN"/>
        </w:rPr>
        <w:t>杨明</w:t>
      </w:r>
      <w:r>
        <w:rPr>
          <w:sz w:val="21"/>
          <w:lang w:eastAsia="zh-CN"/>
        </w:rPr>
        <w:t xml:space="preserve">, </w:t>
      </w:r>
      <w:r>
        <w:rPr>
          <w:sz w:val="21"/>
          <w:lang w:eastAsia="zh-CN"/>
        </w:rPr>
        <w:t>闫海峰</w:t>
      </w:r>
      <w:r>
        <w:rPr>
          <w:sz w:val="21"/>
          <w:lang w:eastAsia="zh-CN"/>
        </w:rPr>
        <w:t xml:space="preserve">. </w:t>
      </w:r>
      <w:r>
        <w:rPr>
          <w:sz w:val="21"/>
          <w:lang w:eastAsia="zh-CN"/>
        </w:rPr>
        <w:t>基于梯度提升决策树的铁路货运量预测</w:t>
      </w:r>
      <w:r>
        <w:rPr>
          <w:sz w:val="21"/>
          <w:lang w:eastAsia="zh-CN"/>
        </w:rPr>
        <w:t xml:space="preserve">[J]. </w:t>
      </w:r>
      <w:r>
        <w:rPr>
          <w:sz w:val="21"/>
          <w:lang w:eastAsia="zh-CN"/>
        </w:rPr>
        <w:t>西南交通大学学报</w:t>
      </w:r>
      <w:r>
        <w:rPr>
          <w:sz w:val="21"/>
          <w:lang w:eastAsia="zh-CN"/>
        </w:rPr>
        <w:t>, 2019, 54(2): 395-402.</w:t>
      </w:r>
    </w:p>
    <w:p w14:paraId="2C6E94FA" w14:textId="77777777" w:rsidR="00A028B4" w:rsidRDefault="00000000">
      <w:pPr>
        <w:spacing w:after="60"/>
      </w:pPr>
      <w:r>
        <w:rPr>
          <w:sz w:val="21"/>
        </w:rPr>
        <w:t>[8] BREIMAN L. Random forests[J]. Machine Learning, 2001, 45(1): 5-32.</w:t>
      </w:r>
    </w:p>
    <w:p w14:paraId="2955F7AA" w14:textId="77777777" w:rsidR="00A028B4" w:rsidRDefault="00000000">
      <w:pPr>
        <w:spacing w:after="60"/>
        <w:rPr>
          <w:lang w:eastAsia="zh-CN"/>
        </w:rPr>
      </w:pPr>
      <w:r>
        <w:rPr>
          <w:sz w:val="21"/>
        </w:rPr>
        <w:t xml:space="preserve">[9] CHEN T, GUESTRIN C. XGBoost: A scalable tree boosting system[C]//Proceedings of the 22nd ACM SIGKDD International Conference on Knowledge Discovery and Data Mining. </w:t>
      </w:r>
      <w:r>
        <w:rPr>
          <w:sz w:val="21"/>
          <w:lang w:eastAsia="zh-CN"/>
        </w:rPr>
        <w:t>New York: ACM, 2016: 785-794.</w:t>
      </w:r>
    </w:p>
    <w:p w14:paraId="620AFB1D" w14:textId="77777777" w:rsidR="00A028B4" w:rsidRDefault="00000000">
      <w:pPr>
        <w:spacing w:after="60"/>
        <w:rPr>
          <w:lang w:eastAsia="zh-CN"/>
        </w:rPr>
      </w:pPr>
      <w:r>
        <w:rPr>
          <w:sz w:val="21"/>
          <w:lang w:eastAsia="zh-CN"/>
        </w:rPr>
        <w:t xml:space="preserve">[10] </w:t>
      </w:r>
      <w:r>
        <w:rPr>
          <w:sz w:val="21"/>
          <w:lang w:eastAsia="zh-CN"/>
        </w:rPr>
        <w:t>李平</w:t>
      </w:r>
      <w:r>
        <w:rPr>
          <w:sz w:val="21"/>
          <w:lang w:eastAsia="zh-CN"/>
        </w:rPr>
        <w:t xml:space="preserve">, </w:t>
      </w:r>
      <w:r>
        <w:rPr>
          <w:sz w:val="21"/>
          <w:lang w:eastAsia="zh-CN"/>
        </w:rPr>
        <w:t>张琦</w:t>
      </w:r>
      <w:r>
        <w:rPr>
          <w:sz w:val="21"/>
          <w:lang w:eastAsia="zh-CN"/>
        </w:rPr>
        <w:t xml:space="preserve">, </w:t>
      </w:r>
      <w:r>
        <w:rPr>
          <w:sz w:val="21"/>
          <w:lang w:eastAsia="zh-CN"/>
        </w:rPr>
        <w:t>曹芳</w:t>
      </w:r>
      <w:r>
        <w:rPr>
          <w:sz w:val="21"/>
          <w:lang w:eastAsia="zh-CN"/>
        </w:rPr>
        <w:t xml:space="preserve">. </w:t>
      </w:r>
      <w:r>
        <w:rPr>
          <w:sz w:val="21"/>
          <w:lang w:eastAsia="zh-CN"/>
        </w:rPr>
        <w:t>基于</w:t>
      </w:r>
      <w:r>
        <w:rPr>
          <w:sz w:val="21"/>
          <w:lang w:eastAsia="zh-CN"/>
        </w:rPr>
        <w:t>LSTM</w:t>
      </w:r>
      <w:r>
        <w:rPr>
          <w:sz w:val="21"/>
          <w:lang w:eastAsia="zh-CN"/>
        </w:rPr>
        <w:t>神经网络的铁路客运量预测研究</w:t>
      </w:r>
      <w:r>
        <w:rPr>
          <w:sz w:val="21"/>
          <w:lang w:eastAsia="zh-CN"/>
        </w:rPr>
        <w:t xml:space="preserve">[J]. </w:t>
      </w:r>
      <w:r>
        <w:rPr>
          <w:sz w:val="21"/>
          <w:lang w:eastAsia="zh-CN"/>
        </w:rPr>
        <w:t>铁道学报</w:t>
      </w:r>
      <w:r>
        <w:rPr>
          <w:sz w:val="21"/>
          <w:lang w:eastAsia="zh-CN"/>
        </w:rPr>
        <w:t>, 2019, 41(6): 1-7.</w:t>
      </w:r>
    </w:p>
    <w:p w14:paraId="5A5076E1" w14:textId="77777777" w:rsidR="00A028B4" w:rsidRDefault="00000000">
      <w:pPr>
        <w:spacing w:after="60"/>
        <w:rPr>
          <w:lang w:eastAsia="zh-CN"/>
        </w:rPr>
      </w:pPr>
      <w:r>
        <w:rPr>
          <w:sz w:val="21"/>
          <w:lang w:eastAsia="zh-CN"/>
        </w:rPr>
        <w:t xml:space="preserve">[11] </w:t>
      </w:r>
      <w:r>
        <w:rPr>
          <w:sz w:val="21"/>
          <w:lang w:eastAsia="zh-CN"/>
        </w:rPr>
        <w:t>何华武</w:t>
      </w:r>
      <w:r>
        <w:rPr>
          <w:sz w:val="21"/>
          <w:lang w:eastAsia="zh-CN"/>
        </w:rPr>
        <w:t xml:space="preserve">. </w:t>
      </w:r>
      <w:r>
        <w:rPr>
          <w:sz w:val="21"/>
          <w:lang w:eastAsia="zh-CN"/>
        </w:rPr>
        <w:t>高速铁路运营管理</w:t>
      </w:r>
      <w:r>
        <w:rPr>
          <w:sz w:val="21"/>
          <w:lang w:eastAsia="zh-CN"/>
        </w:rPr>
        <w:t xml:space="preserve">[M]. </w:t>
      </w:r>
      <w:r>
        <w:rPr>
          <w:sz w:val="21"/>
          <w:lang w:eastAsia="zh-CN"/>
        </w:rPr>
        <w:t>北京</w:t>
      </w:r>
      <w:r>
        <w:rPr>
          <w:sz w:val="21"/>
          <w:lang w:eastAsia="zh-CN"/>
        </w:rPr>
        <w:t xml:space="preserve">: </w:t>
      </w:r>
      <w:r>
        <w:rPr>
          <w:sz w:val="21"/>
          <w:lang w:eastAsia="zh-CN"/>
        </w:rPr>
        <w:t>中国铁道出版社</w:t>
      </w:r>
      <w:r>
        <w:rPr>
          <w:sz w:val="21"/>
          <w:lang w:eastAsia="zh-CN"/>
        </w:rPr>
        <w:t>, 2012.</w:t>
      </w:r>
    </w:p>
    <w:p w14:paraId="5BED6C6E" w14:textId="77777777" w:rsidR="00A028B4" w:rsidRDefault="00000000">
      <w:pPr>
        <w:spacing w:after="60"/>
        <w:rPr>
          <w:lang w:eastAsia="zh-CN"/>
        </w:rPr>
      </w:pPr>
      <w:r>
        <w:rPr>
          <w:sz w:val="21"/>
          <w:lang w:eastAsia="zh-CN"/>
        </w:rPr>
        <w:t xml:space="preserve">[12] </w:t>
      </w:r>
      <w:r>
        <w:rPr>
          <w:sz w:val="21"/>
          <w:lang w:eastAsia="zh-CN"/>
        </w:rPr>
        <w:t>彭其渊</w:t>
      </w:r>
      <w:r>
        <w:rPr>
          <w:sz w:val="21"/>
          <w:lang w:eastAsia="zh-CN"/>
        </w:rPr>
        <w:t xml:space="preserve">, </w:t>
      </w:r>
      <w:r>
        <w:rPr>
          <w:sz w:val="21"/>
          <w:lang w:eastAsia="zh-CN"/>
        </w:rPr>
        <w:t>闫海峰</w:t>
      </w:r>
      <w:r>
        <w:rPr>
          <w:sz w:val="21"/>
          <w:lang w:eastAsia="zh-CN"/>
        </w:rPr>
        <w:t xml:space="preserve">. </w:t>
      </w:r>
      <w:r>
        <w:rPr>
          <w:sz w:val="21"/>
          <w:lang w:eastAsia="zh-CN"/>
        </w:rPr>
        <w:t>铁路运输组织学</w:t>
      </w:r>
      <w:r>
        <w:rPr>
          <w:sz w:val="21"/>
          <w:lang w:eastAsia="zh-CN"/>
        </w:rPr>
        <w:t>[M]. 4</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中国铁道出版社</w:t>
      </w:r>
      <w:r>
        <w:rPr>
          <w:sz w:val="21"/>
          <w:lang w:eastAsia="zh-CN"/>
        </w:rPr>
        <w:t>, 2015.</w:t>
      </w:r>
    </w:p>
    <w:p w14:paraId="3E6597DF" w14:textId="77777777" w:rsidR="00A028B4" w:rsidRDefault="00000000">
      <w:pPr>
        <w:spacing w:after="60"/>
        <w:rPr>
          <w:lang w:eastAsia="zh-CN"/>
        </w:rPr>
      </w:pPr>
      <w:r>
        <w:rPr>
          <w:sz w:val="21"/>
        </w:rPr>
        <w:t xml:space="preserve">[13] HYNDMAN R J, ATHANASOPOULOS G. Forecasting: Principles and Practice[M]. 3rd ed. </w:t>
      </w:r>
      <w:r>
        <w:rPr>
          <w:sz w:val="21"/>
          <w:lang w:eastAsia="zh-CN"/>
        </w:rPr>
        <w:t>Melbourne: OTexts, 2021.</w:t>
      </w:r>
    </w:p>
    <w:p w14:paraId="5A800CAB" w14:textId="77777777" w:rsidR="00A028B4" w:rsidRDefault="00000000">
      <w:pPr>
        <w:spacing w:after="60"/>
        <w:rPr>
          <w:lang w:eastAsia="zh-CN"/>
        </w:rPr>
      </w:pPr>
      <w:r>
        <w:rPr>
          <w:sz w:val="21"/>
          <w:lang w:eastAsia="zh-CN"/>
        </w:rPr>
        <w:t xml:space="preserve">[14]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7D72E0F9" w14:textId="77777777" w:rsidR="00A028B4" w:rsidRDefault="00000000">
      <w:pPr>
        <w:spacing w:after="60"/>
        <w:rPr>
          <w:lang w:eastAsia="zh-CN"/>
        </w:rPr>
      </w:pPr>
      <w:r>
        <w:rPr>
          <w:sz w:val="21"/>
          <w:lang w:eastAsia="zh-CN"/>
        </w:rPr>
        <w:t xml:space="preserve">[15] </w:t>
      </w:r>
      <w:r>
        <w:rPr>
          <w:sz w:val="21"/>
          <w:lang w:eastAsia="zh-CN"/>
        </w:rPr>
        <w:t>李航</w:t>
      </w:r>
      <w:r>
        <w:rPr>
          <w:sz w:val="21"/>
          <w:lang w:eastAsia="zh-CN"/>
        </w:rPr>
        <w:t xml:space="preserve">. </w:t>
      </w:r>
      <w:r>
        <w:rPr>
          <w:sz w:val="21"/>
          <w:lang w:eastAsia="zh-CN"/>
        </w:rPr>
        <w:t>统计学习方法</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2019.</w:t>
      </w:r>
    </w:p>
    <w:p w14:paraId="3B2D9D07" w14:textId="77777777" w:rsidR="00A028B4" w:rsidRDefault="00000000">
      <w:pPr>
        <w:spacing w:after="60"/>
      </w:pPr>
      <w:r>
        <w:rPr>
          <w:sz w:val="21"/>
        </w:rPr>
        <w:t>[16] CHIANG L H, RUSSELL E L, BRAATZ R D. Fault detection and diagnosis in industrial systems[M]. London: Springer, 2001.</w:t>
      </w:r>
    </w:p>
    <w:p w14:paraId="5FEDF706" w14:textId="77777777" w:rsidR="00A028B4" w:rsidRDefault="00000000">
      <w:pPr>
        <w:spacing w:after="60"/>
      </w:pPr>
      <w:r>
        <w:rPr>
          <w:sz w:val="21"/>
        </w:rPr>
        <w:t>[17] GE Z, SONG Z, DING S X, et al. Data mining and analytics in the process industry: the role of machine learning[J]. IEEE Access, 2017, 5: 20590-20616.</w:t>
      </w:r>
    </w:p>
    <w:p w14:paraId="472A8715" w14:textId="77777777" w:rsidR="00A028B4" w:rsidRDefault="00000000">
      <w:pPr>
        <w:spacing w:after="60"/>
      </w:pPr>
      <w:r>
        <w:rPr>
          <w:sz w:val="21"/>
        </w:rPr>
        <w:t xml:space="preserve">[18] </w:t>
      </w:r>
      <w:r>
        <w:rPr>
          <w:sz w:val="21"/>
        </w:rPr>
        <w:t>韩敏</w:t>
      </w:r>
      <w:r>
        <w:rPr>
          <w:sz w:val="21"/>
        </w:rPr>
        <w:t xml:space="preserve">, </w:t>
      </w:r>
      <w:r>
        <w:rPr>
          <w:sz w:val="21"/>
        </w:rPr>
        <w:t>孙佰清</w:t>
      </w:r>
      <w:r>
        <w:rPr>
          <w:sz w:val="21"/>
        </w:rPr>
        <w:t xml:space="preserve">, </w:t>
      </w:r>
      <w:r>
        <w:rPr>
          <w:sz w:val="21"/>
        </w:rPr>
        <w:t>王新迎</w:t>
      </w:r>
      <w:r>
        <w:rPr>
          <w:sz w:val="21"/>
        </w:rPr>
        <w:t xml:space="preserve">. </w:t>
      </w:r>
      <w:r>
        <w:rPr>
          <w:sz w:val="21"/>
        </w:rPr>
        <w:t>工业过程故障诊断综述</w:t>
      </w:r>
      <w:r>
        <w:rPr>
          <w:sz w:val="21"/>
        </w:rPr>
        <w:t xml:space="preserve">[J]. </w:t>
      </w:r>
      <w:r>
        <w:rPr>
          <w:sz w:val="21"/>
        </w:rPr>
        <w:t>控制与决策</w:t>
      </w:r>
      <w:r>
        <w:rPr>
          <w:sz w:val="21"/>
        </w:rPr>
        <w:t>, 2018, 33(11): 1921-1935.</w:t>
      </w:r>
    </w:p>
    <w:p w14:paraId="458D0BAB" w14:textId="77777777" w:rsidR="00A028B4" w:rsidRDefault="00000000">
      <w:pPr>
        <w:spacing w:after="60"/>
      </w:pPr>
      <w:r>
        <w:rPr>
          <w:sz w:val="21"/>
        </w:rPr>
        <w:t>[19] YIN S, DING S X, XIE X, et al. A review on basic data-driven approaches for industrial process monitoring[J]. IEEE Transactions on Industrial Electronics, 2014, 61(11): 6418-6428.</w:t>
      </w:r>
    </w:p>
    <w:p w14:paraId="4F056D32" w14:textId="77777777" w:rsidR="00A028B4" w:rsidRDefault="00000000">
      <w:pPr>
        <w:spacing w:after="60"/>
      </w:pPr>
      <w:r>
        <w:rPr>
          <w:sz w:val="21"/>
        </w:rPr>
        <w:t>[20] HE Q P, WANG J. Statistical process monitoring as a big data analytics tool for smart manufacturing[J]. Journal of Process Control, 2018, 67: 35-43.</w:t>
      </w:r>
    </w:p>
    <w:p w14:paraId="1E3AFB58" w14:textId="77777777" w:rsidR="00A028B4" w:rsidRDefault="00000000">
      <w:pPr>
        <w:spacing w:after="60"/>
      </w:pPr>
      <w:r>
        <w:rPr>
          <w:sz w:val="21"/>
        </w:rPr>
        <w:t xml:space="preserve">[21] </w:t>
      </w:r>
      <w:r>
        <w:rPr>
          <w:sz w:val="21"/>
        </w:rPr>
        <w:t>王宏超</w:t>
      </w:r>
      <w:r>
        <w:rPr>
          <w:sz w:val="21"/>
        </w:rPr>
        <w:t xml:space="preserve">, </w:t>
      </w:r>
      <w:r>
        <w:rPr>
          <w:sz w:val="21"/>
        </w:rPr>
        <w:t>陈进</w:t>
      </w:r>
      <w:r>
        <w:rPr>
          <w:sz w:val="21"/>
        </w:rPr>
        <w:t xml:space="preserve">, </w:t>
      </w:r>
      <w:r>
        <w:rPr>
          <w:sz w:val="21"/>
        </w:rPr>
        <w:t>董广明</w:t>
      </w:r>
      <w:r>
        <w:rPr>
          <w:sz w:val="21"/>
        </w:rPr>
        <w:t xml:space="preserve">. </w:t>
      </w:r>
      <w:r>
        <w:rPr>
          <w:sz w:val="21"/>
        </w:rPr>
        <w:t>基于数据驱动的机械设备故障诊断方法综述</w:t>
      </w:r>
      <w:r>
        <w:rPr>
          <w:sz w:val="21"/>
        </w:rPr>
        <w:t xml:space="preserve">[J]. </w:t>
      </w:r>
      <w:r>
        <w:rPr>
          <w:sz w:val="21"/>
        </w:rPr>
        <w:t>振动与冲击</w:t>
      </w:r>
      <w:r>
        <w:rPr>
          <w:sz w:val="21"/>
        </w:rPr>
        <w:t>, 2018, 37(11): 1-11.</w:t>
      </w:r>
    </w:p>
    <w:p w14:paraId="57C93330" w14:textId="77777777" w:rsidR="00A028B4" w:rsidRDefault="00000000">
      <w:pPr>
        <w:spacing w:after="60"/>
      </w:pPr>
      <w:r>
        <w:rPr>
          <w:sz w:val="21"/>
        </w:rPr>
        <w:t>[22] PEDREGOSA F, VAROQUAUX G, GRAMFORT A, et al. Scikit-learn: Machine learning in Python[J]. Journal of Machine Learning Research, 2011, 12: 2825-2830.</w:t>
      </w:r>
    </w:p>
    <w:p w14:paraId="5CBD9892" w14:textId="77777777" w:rsidR="00A028B4" w:rsidRDefault="00000000">
      <w:pPr>
        <w:spacing w:after="60"/>
      </w:pPr>
      <w:r>
        <w:rPr>
          <w:sz w:val="21"/>
        </w:rPr>
        <w:t xml:space="preserve">[23] </w:t>
      </w:r>
      <w:r>
        <w:rPr>
          <w:sz w:val="21"/>
        </w:rPr>
        <w:t>王晓东</w:t>
      </w:r>
      <w:r>
        <w:rPr>
          <w:sz w:val="21"/>
        </w:rPr>
        <w:t xml:space="preserve">, </w:t>
      </w:r>
      <w:r>
        <w:rPr>
          <w:sz w:val="21"/>
        </w:rPr>
        <w:t>聂磊</w:t>
      </w:r>
      <w:r>
        <w:rPr>
          <w:sz w:val="21"/>
        </w:rPr>
        <w:t xml:space="preserve">, </w:t>
      </w:r>
      <w:r>
        <w:rPr>
          <w:sz w:val="21"/>
        </w:rPr>
        <w:t>赵鹏</w:t>
      </w:r>
      <w:r>
        <w:rPr>
          <w:sz w:val="21"/>
        </w:rPr>
        <w:t xml:space="preserve">. </w:t>
      </w:r>
      <w:r>
        <w:rPr>
          <w:sz w:val="21"/>
        </w:rPr>
        <w:t>基于</w:t>
      </w:r>
      <w:r>
        <w:rPr>
          <w:sz w:val="21"/>
        </w:rPr>
        <w:t>ARIMA</w:t>
      </w:r>
      <w:r>
        <w:rPr>
          <w:sz w:val="21"/>
        </w:rPr>
        <w:t>模型的铁路月度客运量预测</w:t>
      </w:r>
      <w:r>
        <w:rPr>
          <w:sz w:val="21"/>
        </w:rPr>
        <w:t xml:space="preserve">[J]. </w:t>
      </w:r>
      <w:r>
        <w:rPr>
          <w:sz w:val="21"/>
        </w:rPr>
        <w:t>铁道运输与经济</w:t>
      </w:r>
      <w:r>
        <w:rPr>
          <w:sz w:val="21"/>
        </w:rPr>
        <w:t>, 2013, 35(10): 50-54.</w:t>
      </w:r>
    </w:p>
    <w:p w14:paraId="7092F499" w14:textId="77777777" w:rsidR="00A028B4" w:rsidRDefault="00000000">
      <w:pPr>
        <w:spacing w:after="60"/>
      </w:pPr>
      <w:r>
        <w:rPr>
          <w:sz w:val="21"/>
        </w:rPr>
        <w:t xml:space="preserve">[24] </w:t>
      </w:r>
      <w:r>
        <w:rPr>
          <w:sz w:val="21"/>
        </w:rPr>
        <w:t>赵鹏</w:t>
      </w:r>
      <w:r>
        <w:rPr>
          <w:sz w:val="21"/>
        </w:rPr>
        <w:t xml:space="preserve">, </w:t>
      </w:r>
      <w:r>
        <w:rPr>
          <w:sz w:val="21"/>
        </w:rPr>
        <w:t>冯芙叶</w:t>
      </w:r>
      <w:r>
        <w:rPr>
          <w:sz w:val="21"/>
        </w:rPr>
        <w:t xml:space="preserve">, </w:t>
      </w:r>
      <w:r>
        <w:rPr>
          <w:sz w:val="21"/>
        </w:rPr>
        <w:t>聂磊</w:t>
      </w:r>
      <w:r>
        <w:rPr>
          <w:sz w:val="21"/>
        </w:rPr>
        <w:t xml:space="preserve">. </w:t>
      </w:r>
      <w:r>
        <w:rPr>
          <w:sz w:val="21"/>
        </w:rPr>
        <w:t>铁路客流季节性波动特点分析</w:t>
      </w:r>
      <w:r>
        <w:rPr>
          <w:sz w:val="21"/>
        </w:rPr>
        <w:t xml:space="preserve">[J]. </w:t>
      </w:r>
      <w:r>
        <w:rPr>
          <w:sz w:val="21"/>
        </w:rPr>
        <w:t>铁道学报</w:t>
      </w:r>
      <w:r>
        <w:rPr>
          <w:sz w:val="21"/>
        </w:rPr>
        <w:t>, 2011, 33(5): 7-12.[1]</w:t>
      </w:r>
    </w:p>
    <w:p w14:paraId="50BE906F" w14:textId="77777777" w:rsidR="00A028B4" w:rsidRDefault="00000000">
      <w:pPr>
        <w:spacing w:after="60"/>
      </w:pPr>
      <w:r>
        <w:rPr>
          <w:sz w:val="21"/>
        </w:rPr>
        <w:lastRenderedPageBreak/>
        <w:t xml:space="preserve">[25] </w:t>
      </w:r>
      <w:r>
        <w:rPr>
          <w:sz w:val="21"/>
        </w:rPr>
        <w:t>程玉虎</w:t>
      </w:r>
      <w:r>
        <w:rPr>
          <w:sz w:val="21"/>
        </w:rPr>
        <w:t xml:space="preserve">, </w:t>
      </w:r>
      <w:r>
        <w:rPr>
          <w:sz w:val="21"/>
        </w:rPr>
        <w:t>王雪松</w:t>
      </w:r>
      <w:r>
        <w:rPr>
          <w:sz w:val="21"/>
        </w:rPr>
        <w:t xml:space="preserve">, </w:t>
      </w:r>
      <w:r>
        <w:rPr>
          <w:sz w:val="21"/>
        </w:rPr>
        <w:t>陈松灿</w:t>
      </w:r>
      <w:r>
        <w:rPr>
          <w:sz w:val="21"/>
        </w:rPr>
        <w:t xml:space="preserve">. </w:t>
      </w:r>
      <w:r>
        <w:rPr>
          <w:sz w:val="21"/>
        </w:rPr>
        <w:t>集成学习方法及其在故障诊断中的应用</w:t>
      </w:r>
      <w:r>
        <w:rPr>
          <w:sz w:val="21"/>
        </w:rPr>
        <w:t xml:space="preserve">[J]. </w:t>
      </w:r>
      <w:r>
        <w:rPr>
          <w:sz w:val="21"/>
        </w:rPr>
        <w:t>控制与决策</w:t>
      </w:r>
      <w:r>
        <w:rPr>
          <w:sz w:val="21"/>
        </w:rPr>
        <w:t>, 2019, 34(1): 1-12.</w:t>
      </w:r>
    </w:p>
    <w:p w14:paraId="39B7E018" w14:textId="77777777" w:rsidR="00A028B4" w:rsidRDefault="00000000">
      <w:pPr>
        <w:spacing w:after="60"/>
      </w:pPr>
      <w:r>
        <w:rPr>
          <w:sz w:val="21"/>
        </w:rPr>
        <w:t>[26] FAWCETT T. An introduction to ROC analysis[J]. Pattern Recognition Letters, 2006, 27(8): 861-874.</w:t>
      </w:r>
    </w:p>
    <w:p w14:paraId="5E1CD687" w14:textId="77777777" w:rsidR="00A028B4" w:rsidRDefault="00000000">
      <w:pPr>
        <w:spacing w:after="60"/>
      </w:pPr>
      <w:r>
        <w:rPr>
          <w:sz w:val="21"/>
        </w:rPr>
        <w:t>[27] HE H, GARCIA E A. Learning from imbalanced data[J]. IEEE Transactions on Knowledge and Data Engineering, 2009, 21(9): 1263-1284.</w:t>
      </w:r>
    </w:p>
    <w:p w14:paraId="135EE2C5" w14:textId="77777777" w:rsidR="00A028B4" w:rsidRDefault="00000000">
      <w:pPr>
        <w:spacing w:after="60"/>
        <w:rPr>
          <w:lang w:eastAsia="zh-CN"/>
        </w:rPr>
      </w:pPr>
      <w:r>
        <w:rPr>
          <w:sz w:val="21"/>
          <w:lang w:eastAsia="zh-CN"/>
        </w:rPr>
        <w:t xml:space="preserve">[28] </w:t>
      </w:r>
      <w:r>
        <w:rPr>
          <w:sz w:val="21"/>
          <w:lang w:eastAsia="zh-CN"/>
        </w:rPr>
        <w:t>雷亚国</w:t>
      </w:r>
      <w:r>
        <w:rPr>
          <w:sz w:val="21"/>
          <w:lang w:eastAsia="zh-CN"/>
        </w:rPr>
        <w:t xml:space="preserve">, </w:t>
      </w:r>
      <w:r>
        <w:rPr>
          <w:sz w:val="21"/>
          <w:lang w:eastAsia="zh-CN"/>
        </w:rPr>
        <w:t>贾峰</w:t>
      </w:r>
      <w:r>
        <w:rPr>
          <w:sz w:val="21"/>
          <w:lang w:eastAsia="zh-CN"/>
        </w:rPr>
        <w:t xml:space="preserve">, </w:t>
      </w:r>
      <w:r>
        <w:rPr>
          <w:sz w:val="21"/>
          <w:lang w:eastAsia="zh-CN"/>
        </w:rPr>
        <w:t>孔德同等</w:t>
      </w:r>
      <w:r>
        <w:rPr>
          <w:sz w:val="21"/>
          <w:lang w:eastAsia="zh-CN"/>
        </w:rPr>
        <w:t xml:space="preserve">. </w:t>
      </w:r>
      <w:r>
        <w:rPr>
          <w:sz w:val="21"/>
          <w:lang w:eastAsia="zh-CN"/>
        </w:rPr>
        <w:t>大数据下机械智能故障诊断的机遇与挑战</w:t>
      </w:r>
      <w:r>
        <w:rPr>
          <w:sz w:val="21"/>
          <w:lang w:eastAsia="zh-CN"/>
        </w:rPr>
        <w:t xml:space="preserve">[J]. </w:t>
      </w:r>
      <w:r>
        <w:rPr>
          <w:sz w:val="21"/>
          <w:lang w:eastAsia="zh-CN"/>
        </w:rPr>
        <w:t>机械工程学报</w:t>
      </w:r>
      <w:r>
        <w:rPr>
          <w:sz w:val="21"/>
          <w:lang w:eastAsia="zh-CN"/>
        </w:rPr>
        <w:t>, 2018, 54(5): 94-104.</w:t>
      </w:r>
    </w:p>
    <w:p w14:paraId="3A2E5E5B" w14:textId="77777777" w:rsidR="00A028B4" w:rsidRDefault="00000000">
      <w:pPr>
        <w:spacing w:after="60"/>
      </w:pPr>
      <w:r>
        <w:rPr>
          <w:sz w:val="21"/>
        </w:rPr>
        <w:t>[29] FRIEDMAN J H. Greedy function approximation: a gradient boosting machine[J]. Annals of Statistics, 2001, 29(5): 1189-1232.</w:t>
      </w:r>
    </w:p>
    <w:p w14:paraId="1FE6AB24" w14:textId="77777777" w:rsidR="00A028B4" w:rsidRDefault="00000000">
      <w:pPr>
        <w:spacing w:after="60"/>
      </w:pPr>
      <w:r>
        <w:rPr>
          <w:sz w:val="21"/>
        </w:rPr>
        <w:t xml:space="preserve">[30] </w:t>
      </w:r>
      <w:r>
        <w:rPr>
          <w:sz w:val="21"/>
        </w:rPr>
        <w:t>王建林</w:t>
      </w:r>
      <w:r>
        <w:rPr>
          <w:sz w:val="21"/>
        </w:rPr>
        <w:t xml:space="preserve">, </w:t>
      </w:r>
      <w:r>
        <w:rPr>
          <w:sz w:val="21"/>
        </w:rPr>
        <w:t>邱科强</w:t>
      </w:r>
      <w:r>
        <w:rPr>
          <w:sz w:val="21"/>
        </w:rPr>
        <w:t xml:space="preserve">, </w:t>
      </w:r>
      <w:r>
        <w:rPr>
          <w:sz w:val="21"/>
        </w:rPr>
        <w:t>刘佳伟</w:t>
      </w:r>
      <w:r>
        <w:rPr>
          <w:sz w:val="21"/>
        </w:rPr>
        <w:t xml:space="preserve">. </w:t>
      </w:r>
      <w:r>
        <w:rPr>
          <w:sz w:val="21"/>
        </w:rPr>
        <w:t>基于随机森林的化工过程故障诊断</w:t>
      </w:r>
      <w:r>
        <w:rPr>
          <w:sz w:val="21"/>
        </w:rPr>
        <w:t xml:space="preserve">[J]. </w:t>
      </w:r>
      <w:r>
        <w:rPr>
          <w:sz w:val="21"/>
        </w:rPr>
        <w:t>化工进展</w:t>
      </w:r>
      <w:r>
        <w:rPr>
          <w:sz w:val="21"/>
        </w:rPr>
        <w:t>, 2019, 38(7): 2974-2983.[9][10]</w:t>
      </w:r>
    </w:p>
    <w:p w14:paraId="6F405500" w14:textId="77777777" w:rsidR="00A028B4" w:rsidRDefault="00000000">
      <w:pPr>
        <w:spacing w:after="60"/>
      </w:pPr>
      <w:r>
        <w:rPr>
          <w:sz w:val="21"/>
        </w:rPr>
        <w:t>[31] VENKATASUBRAMANIAN V, RENGASWAMY R, YIN K, et al. A review of process fault detection and diagnosis: Part I[J]. Computers &amp; Chemical Engineering, 2003, 27(3): 293-311.</w:t>
      </w:r>
    </w:p>
    <w:p w14:paraId="1209C170" w14:textId="77777777" w:rsidR="00A028B4" w:rsidRDefault="00000000">
      <w:pPr>
        <w:spacing w:after="60"/>
      </w:pPr>
      <w:r>
        <w:rPr>
          <w:sz w:val="21"/>
        </w:rPr>
        <w:t xml:space="preserve">[32] </w:t>
      </w:r>
      <w:r>
        <w:rPr>
          <w:sz w:val="21"/>
        </w:rPr>
        <w:t>张伟</w:t>
      </w:r>
      <w:r>
        <w:rPr>
          <w:sz w:val="21"/>
        </w:rPr>
        <w:t xml:space="preserve">, </w:t>
      </w:r>
      <w:r>
        <w:rPr>
          <w:sz w:val="21"/>
        </w:rPr>
        <w:t>陈晓明</w:t>
      </w:r>
      <w:r>
        <w:rPr>
          <w:sz w:val="21"/>
        </w:rPr>
        <w:t xml:space="preserve">, </w:t>
      </w:r>
      <w:r>
        <w:rPr>
          <w:sz w:val="21"/>
        </w:rPr>
        <w:t>李强</w:t>
      </w:r>
      <w:r>
        <w:rPr>
          <w:sz w:val="21"/>
        </w:rPr>
        <w:t xml:space="preserve">. </w:t>
      </w:r>
      <w:r>
        <w:rPr>
          <w:sz w:val="21"/>
        </w:rPr>
        <w:t>基于</w:t>
      </w:r>
      <w:r>
        <w:rPr>
          <w:sz w:val="21"/>
        </w:rPr>
        <w:t>XGBoost</w:t>
      </w:r>
      <w:r>
        <w:rPr>
          <w:sz w:val="21"/>
        </w:rPr>
        <w:t>的工业过程故障检测方法</w:t>
      </w:r>
      <w:r>
        <w:rPr>
          <w:sz w:val="21"/>
        </w:rPr>
        <w:t xml:space="preserve">[J]. </w:t>
      </w:r>
      <w:r>
        <w:rPr>
          <w:sz w:val="21"/>
        </w:rPr>
        <w:t>化工学报</w:t>
      </w:r>
      <w:r>
        <w:rPr>
          <w:sz w:val="21"/>
        </w:rPr>
        <w:t>, 2020, 71(3): 1296-1305.[11][12][13]</w:t>
      </w:r>
    </w:p>
    <w:p w14:paraId="1B4E9079" w14:textId="77777777" w:rsidR="00A028B4" w:rsidRDefault="00000000">
      <w:pPr>
        <w:spacing w:after="60"/>
      </w:pPr>
      <w:r>
        <w:rPr>
          <w:sz w:val="21"/>
        </w:rPr>
        <w:t xml:space="preserve">[33] </w:t>
      </w:r>
      <w:r>
        <w:rPr>
          <w:sz w:val="21"/>
        </w:rPr>
        <w:t>乔非</w:t>
      </w:r>
      <w:r>
        <w:rPr>
          <w:sz w:val="21"/>
        </w:rPr>
        <w:t xml:space="preserve">, </w:t>
      </w:r>
      <w:r>
        <w:rPr>
          <w:sz w:val="21"/>
        </w:rPr>
        <w:t>李莉</w:t>
      </w:r>
      <w:r>
        <w:rPr>
          <w:sz w:val="21"/>
        </w:rPr>
        <w:t xml:space="preserve">, </w:t>
      </w:r>
      <w:r>
        <w:rPr>
          <w:sz w:val="21"/>
        </w:rPr>
        <w:t>赵芳</w:t>
      </w:r>
      <w:r>
        <w:rPr>
          <w:sz w:val="21"/>
        </w:rPr>
        <w:t xml:space="preserve">. </w:t>
      </w:r>
      <w:r>
        <w:rPr>
          <w:sz w:val="21"/>
        </w:rPr>
        <w:t>智能制造中的数据挖掘与知识发现</w:t>
      </w:r>
      <w:r>
        <w:rPr>
          <w:sz w:val="21"/>
        </w:rPr>
        <w:t xml:space="preserve">[J]. </w:t>
      </w:r>
      <w:r>
        <w:rPr>
          <w:sz w:val="21"/>
        </w:rPr>
        <w:t>计算机集成制造系统</w:t>
      </w:r>
      <w:r>
        <w:rPr>
          <w:sz w:val="21"/>
        </w:rPr>
        <w:t>, 2020, 26(10): 2697-2712.</w:t>
      </w:r>
    </w:p>
    <w:p w14:paraId="300940EF" w14:textId="77777777" w:rsidR="00A028B4" w:rsidRDefault="00000000">
      <w:pPr>
        <w:spacing w:after="60"/>
      </w:pPr>
      <w:r>
        <w:rPr>
          <w:sz w:val="21"/>
        </w:rPr>
        <w:t xml:space="preserve">[34] </w:t>
      </w:r>
      <w:r>
        <w:rPr>
          <w:sz w:val="21"/>
        </w:rPr>
        <w:t>李夏苗</w:t>
      </w:r>
      <w:r>
        <w:rPr>
          <w:sz w:val="21"/>
        </w:rPr>
        <w:t xml:space="preserve">, </w:t>
      </w:r>
      <w:r>
        <w:rPr>
          <w:sz w:val="21"/>
        </w:rPr>
        <w:t>朱晓立</w:t>
      </w:r>
      <w:r>
        <w:rPr>
          <w:sz w:val="21"/>
        </w:rPr>
        <w:t xml:space="preserve">. </w:t>
      </w:r>
      <w:r>
        <w:rPr>
          <w:sz w:val="21"/>
        </w:rPr>
        <w:t>交通大数据分析与应用</w:t>
      </w:r>
      <w:r>
        <w:rPr>
          <w:sz w:val="21"/>
        </w:rPr>
        <w:t xml:space="preserve">[M]. </w:t>
      </w:r>
      <w:r>
        <w:rPr>
          <w:sz w:val="21"/>
        </w:rPr>
        <w:t>北京</w:t>
      </w:r>
      <w:r>
        <w:rPr>
          <w:sz w:val="21"/>
        </w:rPr>
        <w:t xml:space="preserve">: </w:t>
      </w:r>
      <w:r>
        <w:rPr>
          <w:sz w:val="21"/>
        </w:rPr>
        <w:t>人民交通出版社</w:t>
      </w:r>
      <w:r>
        <w:rPr>
          <w:sz w:val="21"/>
        </w:rPr>
        <w:t>, 2017.</w:t>
      </w:r>
    </w:p>
    <w:p w14:paraId="6E0CD588" w14:textId="77777777" w:rsidR="00A028B4" w:rsidRDefault="00000000">
      <w:pPr>
        <w:spacing w:after="60"/>
        <w:rPr>
          <w:lang w:eastAsia="zh-CN"/>
        </w:rPr>
      </w:pPr>
      <w:r>
        <w:rPr>
          <w:sz w:val="21"/>
          <w:lang w:eastAsia="zh-CN"/>
        </w:rPr>
        <w:t xml:space="preserve">[35] </w:t>
      </w:r>
      <w:r>
        <w:rPr>
          <w:sz w:val="21"/>
          <w:lang w:eastAsia="zh-CN"/>
        </w:rPr>
        <w:t>陆化普</w:t>
      </w:r>
      <w:r>
        <w:rPr>
          <w:sz w:val="21"/>
          <w:lang w:eastAsia="zh-CN"/>
        </w:rPr>
        <w:t xml:space="preserve">. </w:t>
      </w:r>
      <w:r>
        <w:rPr>
          <w:sz w:val="21"/>
          <w:lang w:eastAsia="zh-CN"/>
        </w:rPr>
        <w:t>交通规划理论与方法</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2015.</w:t>
      </w:r>
    </w:p>
    <w:p w14:paraId="7D68B1E5" w14:textId="77777777" w:rsidR="00A028B4" w:rsidRDefault="00000000">
      <w:pPr>
        <w:rPr>
          <w:lang w:eastAsia="zh-CN"/>
        </w:rPr>
      </w:pPr>
      <w:r>
        <w:rPr>
          <w:lang w:eastAsia="zh-CN"/>
        </w:rPr>
        <w:br w:type="page"/>
      </w:r>
    </w:p>
    <w:p w14:paraId="347DA92F" w14:textId="77777777" w:rsidR="00A028B4" w:rsidRDefault="00000000">
      <w:pPr>
        <w:pStyle w:val="1"/>
        <w:rPr>
          <w:lang w:eastAsia="zh-CN"/>
        </w:rPr>
      </w:pPr>
      <w:bookmarkStart w:id="61" w:name="_Toc234265331"/>
      <w:r>
        <w:rPr>
          <w:lang w:eastAsia="zh-CN"/>
        </w:rPr>
        <w:lastRenderedPageBreak/>
        <w:t>附录</w:t>
      </w:r>
      <w:bookmarkEnd w:id="61"/>
    </w:p>
    <w:p w14:paraId="53D047D0" w14:textId="77777777" w:rsidR="00A028B4" w:rsidRDefault="00000000">
      <w:pPr>
        <w:pStyle w:val="21"/>
        <w:jc w:val="center"/>
        <w:rPr>
          <w:lang w:eastAsia="zh-CN"/>
        </w:rPr>
      </w:pPr>
      <w:bookmarkStart w:id="62" w:name="_Toc234265332"/>
      <w:r>
        <w:rPr>
          <w:color w:val="000000"/>
          <w:sz w:val="32"/>
          <w:lang w:eastAsia="zh-CN"/>
        </w:rPr>
        <w:t>附录</w:t>
      </w:r>
      <w:r>
        <w:rPr>
          <w:color w:val="000000"/>
          <w:sz w:val="32"/>
          <w:lang w:eastAsia="zh-CN"/>
        </w:rPr>
        <w:t xml:space="preserve">A  </w:t>
      </w:r>
      <w:r>
        <w:rPr>
          <w:color w:val="000000"/>
          <w:sz w:val="32"/>
          <w:lang w:eastAsia="zh-CN"/>
        </w:rPr>
        <w:t>第三题源代码</w:t>
      </w:r>
      <w:bookmarkEnd w:id="62"/>
    </w:p>
    <w:p w14:paraId="785FEB4C" w14:textId="77777777" w:rsidR="00A028B4" w:rsidRDefault="00000000">
      <w:pPr>
        <w:rPr>
          <w:lang w:eastAsia="zh-CN"/>
        </w:rPr>
      </w:pPr>
      <w:r>
        <w:rPr>
          <w:lang w:eastAsia="zh-CN"/>
        </w:rPr>
        <w:t>以下为第三题（铁路旅客流量预测）的完整</w:t>
      </w:r>
      <w:r>
        <w:rPr>
          <w:lang w:eastAsia="zh-CN"/>
        </w:rPr>
        <w:t>Python</w:t>
      </w:r>
      <w:r>
        <w:rPr>
          <w:lang w:eastAsia="zh-CN"/>
        </w:rPr>
        <w:t>实现代码，涵盖数据加载、气象数据合并、探索性分析、预测模型和未来预测五个模块。</w:t>
      </w:r>
    </w:p>
    <w:p w14:paraId="12D2C2AA" w14:textId="77777777" w:rsidR="00A028B4" w:rsidRDefault="00000000">
      <w:pPr>
        <w:pStyle w:val="31"/>
      </w:pPr>
      <w:bookmarkStart w:id="63" w:name="_Toc234265333"/>
      <w:r>
        <w:t>A.1  task3_load_data.py</w:t>
      </w:r>
      <w:bookmarkEnd w:id="63"/>
    </w:p>
    <w:p w14:paraId="3A82B792" w14:textId="77777777" w:rsidR="00A028B4" w:rsidRDefault="00000000">
      <w:pPr>
        <w:spacing w:after="80"/>
      </w:pPr>
      <w:r>
        <w:rPr>
          <w:color w:val="646464"/>
          <w:sz w:val="20"/>
        </w:rPr>
        <w:t>文件路径</w:t>
      </w:r>
      <w:r>
        <w:rPr>
          <w:color w:val="646464"/>
          <w:sz w:val="20"/>
        </w:rPr>
        <w:t>: code/task3/task3_load_data.py</w:t>
      </w:r>
    </w:p>
    <w:p w14:paraId="43C91E47" w14:textId="77777777" w:rsidR="00A028B4" w:rsidRDefault="00000000">
      <w:pPr>
        <w:spacing w:before="40" w:after="160"/>
      </w:pPr>
      <w:r>
        <w:rPr>
          <w:rFonts w:ascii="Courier New" w:hAnsi="Courier New"/>
          <w:sz w:val="15"/>
          <w:lang w:eastAsia="zh-CN"/>
        </w:rPr>
        <w:t>#!/usr/bin/env python3</w:t>
      </w:r>
      <w:r>
        <w:rPr>
          <w:rFonts w:ascii="Courier New" w:hAnsi="Courier New"/>
          <w:sz w:val="15"/>
          <w:lang w:eastAsia="zh-CN"/>
        </w:rPr>
        <w:br/>
        <w:t>"""</w:t>
      </w:r>
      <w:r>
        <w:rPr>
          <w:rFonts w:ascii="Courier New" w:hAnsi="Courier New"/>
          <w:sz w:val="15"/>
          <w:lang w:eastAsia="zh-CN"/>
        </w:rPr>
        <w:br/>
      </w:r>
      <w:r>
        <w:rPr>
          <w:rFonts w:ascii="Courier New" w:hAnsi="Courier New"/>
          <w:sz w:val="15"/>
          <w:lang w:eastAsia="zh-CN"/>
        </w:rPr>
        <w:t>旅客列车梯形密度表数据加载脚本</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t>从</w:t>
      </w:r>
      <w:r>
        <w:rPr>
          <w:rFonts w:ascii="Courier New" w:hAnsi="Courier New"/>
          <w:sz w:val="15"/>
          <w:lang w:eastAsia="zh-CN"/>
        </w:rPr>
        <w:t>440</w:t>
      </w:r>
      <w:r>
        <w:rPr>
          <w:rFonts w:ascii="Courier New" w:hAnsi="Courier New"/>
          <w:sz w:val="15"/>
          <w:lang w:eastAsia="zh-CN"/>
        </w:rPr>
        <w:t>个</w:t>
      </w:r>
      <w:r>
        <w:rPr>
          <w:rFonts w:ascii="Courier New" w:hAnsi="Courier New"/>
          <w:sz w:val="15"/>
          <w:lang w:eastAsia="zh-CN"/>
        </w:rPr>
        <w:t>xls</w:t>
      </w:r>
      <w:r>
        <w:rPr>
          <w:rFonts w:ascii="Courier New" w:hAnsi="Courier New"/>
          <w:sz w:val="15"/>
          <w:lang w:eastAsia="zh-CN"/>
        </w:rPr>
        <w:t>文件中解析旅客列车梯形密度表数据，</w:t>
      </w:r>
      <w:r>
        <w:rPr>
          <w:rFonts w:ascii="Courier New" w:hAnsi="Courier New"/>
          <w:sz w:val="15"/>
          <w:lang w:eastAsia="zh-CN"/>
        </w:rPr>
        <w:br/>
      </w:r>
      <w:r>
        <w:rPr>
          <w:rFonts w:ascii="Courier New" w:hAnsi="Courier New"/>
          <w:sz w:val="15"/>
          <w:lang w:eastAsia="zh-CN"/>
        </w:rPr>
        <w:t>提取日期、车次、始发站、终到站、上车站、下车站、客流人数，</w:t>
      </w:r>
      <w:r>
        <w:rPr>
          <w:rFonts w:ascii="Courier New" w:hAnsi="Courier New"/>
          <w:sz w:val="15"/>
          <w:lang w:eastAsia="zh-CN"/>
        </w:rPr>
        <w:br/>
      </w:r>
      <w:r>
        <w:rPr>
          <w:rFonts w:ascii="Courier New" w:hAnsi="Courier New"/>
          <w:sz w:val="15"/>
          <w:lang w:eastAsia="zh-CN"/>
        </w:rPr>
        <w:t>输出到</w:t>
      </w:r>
      <w:r>
        <w:rPr>
          <w:rFonts w:ascii="Courier New" w:hAnsi="Courier New"/>
          <w:sz w:val="15"/>
          <w:lang w:eastAsia="zh-CN"/>
        </w:rPr>
        <w:t>CSV</w:t>
      </w:r>
      <w:r>
        <w:rPr>
          <w:rFonts w:ascii="Courier New" w:hAnsi="Courier New"/>
          <w:sz w:val="15"/>
          <w:lang w:eastAsia="zh-CN"/>
        </w:rPr>
        <w:t>文件供后续分析使用。</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t>支持两种</w:t>
      </w:r>
      <w:r>
        <w:rPr>
          <w:rFonts w:ascii="Courier New" w:hAnsi="Courier New"/>
          <w:sz w:val="15"/>
          <w:lang w:eastAsia="zh-CN"/>
        </w:rPr>
        <w:t>xls</w:t>
      </w:r>
      <w:r>
        <w:rPr>
          <w:rFonts w:ascii="Courier New" w:hAnsi="Courier New"/>
          <w:sz w:val="15"/>
          <w:lang w:eastAsia="zh-CN"/>
        </w:rPr>
        <w:t>格式：</w:t>
      </w:r>
      <w:r>
        <w:rPr>
          <w:rFonts w:ascii="Courier New" w:hAnsi="Courier New"/>
          <w:sz w:val="15"/>
          <w:lang w:eastAsia="zh-CN"/>
        </w:rPr>
        <w:br/>
        <w:t xml:space="preserve">  1. </w:t>
      </w:r>
      <w:r>
        <w:rPr>
          <w:rFonts w:ascii="Courier New" w:hAnsi="Courier New"/>
          <w:sz w:val="15"/>
          <w:lang w:eastAsia="zh-CN"/>
        </w:rPr>
        <w:t>标准</w:t>
      </w:r>
      <w:r>
        <w:rPr>
          <w:rFonts w:ascii="Courier New" w:hAnsi="Courier New"/>
          <w:sz w:val="15"/>
          <w:lang w:eastAsia="zh-CN"/>
        </w:rPr>
        <w:t>xls</w:t>
      </w:r>
      <w:r>
        <w:rPr>
          <w:rFonts w:ascii="Courier New" w:hAnsi="Courier New"/>
          <w:sz w:val="15"/>
          <w:lang w:eastAsia="zh-CN"/>
        </w:rPr>
        <w:t>（</w:t>
      </w:r>
      <w:r>
        <w:rPr>
          <w:rFonts w:ascii="Courier New" w:hAnsi="Courier New"/>
          <w:sz w:val="15"/>
          <w:lang w:eastAsia="zh-CN"/>
        </w:rPr>
        <w:t>xlrd</w:t>
      </w:r>
      <w:r>
        <w:rPr>
          <w:rFonts w:ascii="Courier New" w:hAnsi="Courier New"/>
          <w:sz w:val="15"/>
          <w:lang w:eastAsia="zh-CN"/>
        </w:rPr>
        <w:t>解析）</w:t>
      </w:r>
      <w:r>
        <w:rPr>
          <w:rFonts w:ascii="Courier New" w:hAnsi="Courier New"/>
          <w:sz w:val="15"/>
          <w:lang w:eastAsia="zh-CN"/>
        </w:rPr>
        <w:br/>
        <w:t xml:space="preserve">  2. </w:t>
      </w:r>
      <w:r>
        <w:rPr>
          <w:rFonts w:ascii="Courier New" w:hAnsi="Courier New"/>
          <w:sz w:val="15"/>
        </w:rPr>
        <w:t>HTML</w:t>
      </w:r>
      <w:r>
        <w:rPr>
          <w:rFonts w:ascii="Courier New" w:hAnsi="Courier New"/>
          <w:sz w:val="15"/>
        </w:rPr>
        <w:t>格式</w:t>
      </w:r>
      <w:r>
        <w:rPr>
          <w:rFonts w:ascii="Courier New" w:hAnsi="Courier New"/>
          <w:sz w:val="15"/>
        </w:rPr>
        <w:t>xls</w:t>
      </w:r>
      <w:r>
        <w:rPr>
          <w:rFonts w:ascii="Courier New" w:hAnsi="Courier New"/>
          <w:sz w:val="15"/>
        </w:rPr>
        <w:t>（</w:t>
      </w:r>
      <w:r>
        <w:rPr>
          <w:rFonts w:ascii="Courier New" w:hAnsi="Courier New"/>
          <w:sz w:val="15"/>
        </w:rPr>
        <w:t>WPS Office</w:t>
      </w:r>
      <w:r>
        <w:rPr>
          <w:rFonts w:ascii="Courier New" w:hAnsi="Courier New"/>
          <w:sz w:val="15"/>
        </w:rPr>
        <w:t>导出，</w:t>
      </w:r>
      <w:r>
        <w:rPr>
          <w:rFonts w:ascii="Courier New" w:hAnsi="Courier New"/>
          <w:sz w:val="15"/>
        </w:rPr>
        <w:t>pd.read_html</w:t>
      </w:r>
      <w:r>
        <w:rPr>
          <w:rFonts w:ascii="Courier New" w:hAnsi="Courier New"/>
          <w:sz w:val="15"/>
        </w:rPr>
        <w:t>解析）</w:t>
      </w:r>
      <w:r>
        <w:rPr>
          <w:rFonts w:ascii="Courier New" w:hAnsi="Courier New"/>
          <w:sz w:val="15"/>
        </w:rPr>
        <w:br/>
      </w:r>
      <w:r>
        <w:rPr>
          <w:rFonts w:ascii="Courier New" w:hAnsi="Courier New"/>
          <w:sz w:val="15"/>
        </w:rPr>
        <w:br/>
      </w:r>
      <w:r>
        <w:rPr>
          <w:rFonts w:ascii="Courier New" w:hAnsi="Courier New"/>
          <w:sz w:val="15"/>
        </w:rPr>
        <w:t>用法</w:t>
      </w:r>
      <w:r>
        <w:rPr>
          <w:rFonts w:ascii="Courier New" w:hAnsi="Courier New"/>
          <w:sz w:val="15"/>
        </w:rPr>
        <w:t>: python3 code/task3_load_data.py</w:t>
      </w:r>
      <w:r>
        <w:rPr>
          <w:rFonts w:ascii="Courier New" w:hAnsi="Courier New"/>
          <w:sz w:val="15"/>
        </w:rPr>
        <w:br/>
        <w:t>"""</w:t>
      </w:r>
      <w:r>
        <w:rPr>
          <w:rFonts w:ascii="Courier New" w:hAnsi="Courier New"/>
          <w:sz w:val="15"/>
        </w:rPr>
        <w:br/>
      </w:r>
      <w:r>
        <w:rPr>
          <w:rFonts w:ascii="Courier New" w:hAnsi="Courier New"/>
          <w:sz w:val="15"/>
        </w:rPr>
        <w:br/>
        <w:t>import os</w:t>
      </w:r>
      <w:r>
        <w:rPr>
          <w:rFonts w:ascii="Courier New" w:hAnsi="Courier New"/>
          <w:sz w:val="15"/>
        </w:rPr>
        <w:br/>
        <w:t>import re</w:t>
      </w:r>
      <w:r>
        <w:rPr>
          <w:rFonts w:ascii="Courier New" w:hAnsi="Courier New"/>
          <w:sz w:val="15"/>
        </w:rPr>
        <w:br/>
        <w:t>import glob</w:t>
      </w:r>
      <w:r>
        <w:rPr>
          <w:rFonts w:ascii="Courier New" w:hAnsi="Courier New"/>
          <w:sz w:val="15"/>
        </w:rPr>
        <w:br/>
        <w:t>import pandas as pd</w:t>
      </w:r>
      <w:r>
        <w:rPr>
          <w:rFonts w:ascii="Courier New" w:hAnsi="Courier New"/>
          <w:sz w:val="15"/>
        </w:rPr>
        <w:br/>
        <w:t>import xlrd</w:t>
      </w:r>
      <w:r>
        <w:rPr>
          <w:rFonts w:ascii="Courier New" w:hAnsi="Courier New"/>
          <w:sz w:val="15"/>
        </w:rPr>
        <w:br/>
        <w:t>from pathlib import Path</w:t>
      </w:r>
      <w:r>
        <w:rPr>
          <w:rFonts w:ascii="Courier New" w:hAnsi="Courier New"/>
          <w:sz w:val="15"/>
        </w:rPr>
        <w:br/>
      </w:r>
      <w:r>
        <w:rPr>
          <w:rFonts w:ascii="Courier New" w:hAnsi="Courier New"/>
          <w:sz w:val="15"/>
        </w:rPr>
        <w:br/>
        <w:t xml:space="preserve"># </w:t>
      </w:r>
      <w:r>
        <w:rPr>
          <w:rFonts w:ascii="Courier New" w:hAnsi="Courier New"/>
          <w:sz w:val="15"/>
        </w:rPr>
        <w:t>数据根目录</w:t>
      </w:r>
      <w:r>
        <w:rPr>
          <w:rFonts w:ascii="Courier New" w:hAnsi="Courier New"/>
          <w:sz w:val="15"/>
        </w:rPr>
        <w:br/>
        <w:t>DATA_DIR = Path(__file__).parent.parent / "</w:t>
      </w:r>
      <w:r>
        <w:rPr>
          <w:rFonts w:ascii="Courier New" w:hAnsi="Courier New"/>
          <w:sz w:val="15"/>
        </w:rPr>
        <w:t>课程设计资料</w:t>
      </w:r>
      <w:r>
        <w:rPr>
          <w:rFonts w:ascii="Courier New" w:hAnsi="Courier New"/>
          <w:sz w:val="15"/>
        </w:rPr>
        <w:t>" / "</w:t>
      </w:r>
      <w:r>
        <w:rPr>
          <w:rFonts w:ascii="Courier New" w:hAnsi="Courier New"/>
          <w:sz w:val="15"/>
        </w:rPr>
        <w:t>泰迪杯</w:t>
      </w:r>
      <w:r>
        <w:rPr>
          <w:rFonts w:ascii="Courier New" w:hAnsi="Courier New"/>
          <w:sz w:val="15"/>
        </w:rPr>
        <w:t>2016</w:t>
      </w:r>
      <w:r>
        <w:rPr>
          <w:rFonts w:ascii="Courier New" w:hAnsi="Courier New"/>
          <w:sz w:val="15"/>
        </w:rPr>
        <w:t>年</w:t>
      </w:r>
      <w:r>
        <w:rPr>
          <w:rFonts w:ascii="Courier New" w:hAnsi="Courier New"/>
          <w:sz w:val="15"/>
        </w:rPr>
        <w:t>B</w:t>
      </w:r>
      <w:r>
        <w:rPr>
          <w:rFonts w:ascii="Courier New" w:hAnsi="Courier New"/>
          <w:sz w:val="15"/>
        </w:rPr>
        <w:t>题</w:t>
      </w:r>
      <w:r>
        <w:rPr>
          <w:rFonts w:ascii="Courier New" w:hAnsi="Courier New"/>
          <w:sz w:val="15"/>
        </w:rPr>
        <w:t>_</w:t>
      </w:r>
      <w:r>
        <w:rPr>
          <w:rFonts w:ascii="Courier New" w:hAnsi="Courier New"/>
          <w:sz w:val="15"/>
        </w:rPr>
        <w:t>说明及数据</w:t>
      </w:r>
      <w:r>
        <w:rPr>
          <w:rFonts w:ascii="Courier New" w:hAnsi="Courier New"/>
          <w:sz w:val="15"/>
        </w:rPr>
        <w:t>" / "</w:t>
      </w:r>
      <w:r>
        <w:rPr>
          <w:rFonts w:ascii="Courier New" w:hAnsi="Courier New"/>
          <w:sz w:val="15"/>
        </w:rPr>
        <w:t>附件</w:t>
      </w:r>
      <w:r>
        <w:rPr>
          <w:rFonts w:ascii="Courier New" w:hAnsi="Courier New"/>
          <w:sz w:val="15"/>
        </w:rPr>
        <w:t>1</w:t>
      </w:r>
      <w:r>
        <w:rPr>
          <w:rFonts w:ascii="Courier New" w:hAnsi="Courier New"/>
          <w:sz w:val="15"/>
        </w:rPr>
        <w:t>：旅客列车梯形密度表</w:t>
      </w:r>
      <w:r>
        <w:rPr>
          <w:rFonts w:ascii="Courier New" w:hAnsi="Courier New"/>
          <w:sz w:val="15"/>
        </w:rPr>
        <w:t>"</w:t>
      </w:r>
      <w:r>
        <w:rPr>
          <w:rFonts w:ascii="Courier New" w:hAnsi="Courier New"/>
          <w:sz w:val="15"/>
        </w:rPr>
        <w:br/>
        <w:t xml:space="preserve"># </w:t>
      </w:r>
      <w:r>
        <w:rPr>
          <w:rFonts w:ascii="Courier New" w:hAnsi="Courier New"/>
          <w:sz w:val="15"/>
        </w:rPr>
        <w:t>输出路径</w:t>
      </w:r>
      <w:r>
        <w:rPr>
          <w:rFonts w:ascii="Courier New" w:hAnsi="Courier New"/>
          <w:sz w:val="15"/>
        </w:rPr>
        <w:br/>
        <w:t>OUTPUT_DIR = Path(__file__).parent / "output"</w:t>
      </w:r>
      <w:r>
        <w:rPr>
          <w:rFonts w:ascii="Courier New" w:hAnsi="Courier New"/>
          <w:sz w:val="15"/>
        </w:rPr>
        <w:br/>
        <w:t>OUTPUT_FILE = OUTPUT_DIR / "task3_passenger_data.csv"</w:t>
      </w:r>
      <w:r>
        <w:rPr>
          <w:rFonts w:ascii="Courier New" w:hAnsi="Courier New"/>
          <w:sz w:val="15"/>
        </w:rPr>
        <w:br/>
      </w:r>
      <w:r>
        <w:rPr>
          <w:rFonts w:ascii="Courier New" w:hAnsi="Courier New"/>
          <w:sz w:val="15"/>
        </w:rPr>
        <w:br/>
      </w:r>
      <w:r>
        <w:rPr>
          <w:rFonts w:ascii="Courier New" w:hAnsi="Courier New"/>
          <w:sz w:val="15"/>
        </w:rPr>
        <w:br/>
        <w:t>def parse_date_from_filename(filename):</w:t>
      </w:r>
      <w:r>
        <w:rPr>
          <w:rFonts w:ascii="Courier New" w:hAnsi="Courier New"/>
          <w:sz w:val="15"/>
        </w:rPr>
        <w:br/>
        <w:t xml:space="preserve">    """</w:t>
      </w:r>
      <w:r>
        <w:rPr>
          <w:rFonts w:ascii="Courier New" w:hAnsi="Courier New"/>
          <w:sz w:val="15"/>
        </w:rPr>
        <w:br/>
        <w:t xml:space="preserve">    </w:t>
      </w:r>
      <w:r>
        <w:rPr>
          <w:rFonts w:ascii="Courier New" w:hAnsi="Courier New"/>
          <w:sz w:val="15"/>
        </w:rPr>
        <w:t>从文件名解析日期，如</w:t>
      </w:r>
      <w:r>
        <w:rPr>
          <w:rFonts w:ascii="Courier New" w:hAnsi="Courier New"/>
          <w:sz w:val="15"/>
        </w:rPr>
        <w:t xml:space="preserve"> "20151001.xls" → "2015-10-01"</w:t>
      </w:r>
      <w:r>
        <w:rPr>
          <w:rFonts w:ascii="Courier New" w:hAnsi="Courier New"/>
          <w:sz w:val="15"/>
        </w:rPr>
        <w:br/>
        <w:t xml:space="preserve">    """</w:t>
      </w:r>
      <w:r>
        <w:rPr>
          <w:rFonts w:ascii="Courier New" w:hAnsi="Courier New"/>
          <w:sz w:val="15"/>
        </w:rPr>
        <w:br/>
        <w:t xml:space="preserve">    basename = Path(filename).stem  # </w:t>
      </w:r>
      <w:r>
        <w:rPr>
          <w:rFonts w:ascii="Courier New" w:hAnsi="Courier New"/>
          <w:sz w:val="15"/>
        </w:rPr>
        <w:t>去掉扩展名</w:t>
      </w:r>
      <w:r>
        <w:rPr>
          <w:rFonts w:ascii="Courier New" w:hAnsi="Courier New"/>
          <w:sz w:val="15"/>
        </w:rPr>
        <w:br/>
        <w:t xml:space="preserve">    if len(basename) == 8 and basename.isdigit():</w:t>
      </w:r>
      <w:r>
        <w:rPr>
          <w:rFonts w:ascii="Courier New" w:hAnsi="Courier New"/>
          <w:sz w:val="15"/>
        </w:rPr>
        <w:br/>
        <w:t xml:space="preserve">        return f"{basename[:4]}-{basename[4:6]}-{basename[6:8]}"</w:t>
      </w:r>
      <w:r>
        <w:rPr>
          <w:rFonts w:ascii="Courier New" w:hAnsi="Courier New"/>
          <w:sz w:val="15"/>
        </w:rPr>
        <w:br/>
        <w:t xml:space="preserve">    return None</w:t>
      </w:r>
      <w:r>
        <w:rPr>
          <w:rFonts w:ascii="Courier New" w:hAnsi="Courier New"/>
          <w:sz w:val="15"/>
        </w:rPr>
        <w:br/>
      </w:r>
      <w:r>
        <w:rPr>
          <w:rFonts w:ascii="Courier New" w:hAnsi="Courier New"/>
          <w:sz w:val="15"/>
        </w:rPr>
        <w:br/>
      </w:r>
      <w:r>
        <w:rPr>
          <w:rFonts w:ascii="Courier New" w:hAnsi="Courier New"/>
          <w:sz w:val="15"/>
        </w:rPr>
        <w:br/>
        <w:t>def extract_records_from_grid(grid, date_str):</w:t>
      </w:r>
      <w:r>
        <w:rPr>
          <w:rFonts w:ascii="Courier New" w:hAnsi="Courier New"/>
          <w:sz w:val="15"/>
        </w:rPr>
        <w:br/>
        <w:t xml:space="preserve">    """</w:t>
      </w:r>
      <w:r>
        <w:rPr>
          <w:rFonts w:ascii="Courier New" w:hAnsi="Courier New"/>
          <w:sz w:val="15"/>
        </w:rPr>
        <w:br/>
        <w:t xml:space="preserve">    </w:t>
      </w:r>
      <w:r>
        <w:rPr>
          <w:rFonts w:ascii="Courier New" w:hAnsi="Courier New"/>
          <w:sz w:val="15"/>
        </w:rPr>
        <w:t>从二维列表（</w:t>
      </w:r>
      <w:r>
        <w:rPr>
          <w:rFonts w:ascii="Courier New" w:hAnsi="Courier New"/>
          <w:sz w:val="15"/>
        </w:rPr>
        <w:t>grid</w:t>
      </w:r>
      <w:r>
        <w:rPr>
          <w:rFonts w:ascii="Courier New" w:hAnsi="Courier New"/>
          <w:sz w:val="15"/>
        </w:rPr>
        <w:t>）中提取客流记录</w:t>
      </w:r>
      <w:r>
        <w:rPr>
          <w:rFonts w:ascii="Courier New" w:hAnsi="Courier New"/>
          <w:sz w:val="15"/>
        </w:rPr>
        <w:br/>
      </w:r>
      <w:r>
        <w:rPr>
          <w:rFonts w:ascii="Courier New" w:hAnsi="Courier New"/>
          <w:sz w:val="15"/>
        </w:rPr>
        <w:br/>
        <w:t xml:space="preserve">    grid</w:t>
      </w:r>
      <w:r>
        <w:rPr>
          <w:rFonts w:ascii="Courier New" w:hAnsi="Courier New"/>
          <w:sz w:val="15"/>
        </w:rPr>
        <w:t>格式</w:t>
      </w:r>
      <w:r>
        <w:rPr>
          <w:rFonts w:ascii="Courier New" w:hAnsi="Courier New"/>
          <w:sz w:val="15"/>
        </w:rPr>
        <w:t>:</w:t>
      </w:r>
      <w:r>
        <w:rPr>
          <w:rFonts w:ascii="Courier New" w:hAnsi="Courier New"/>
          <w:sz w:val="15"/>
        </w:rPr>
        <w:br/>
        <w:t xml:space="preserve">      Row 0: </w:t>
      </w:r>
      <w:r>
        <w:rPr>
          <w:rFonts w:ascii="Courier New" w:hAnsi="Courier New"/>
          <w:sz w:val="15"/>
        </w:rPr>
        <w:t>标题行（忽略）</w:t>
      </w:r>
      <w:r>
        <w:rPr>
          <w:rFonts w:ascii="Courier New" w:hAnsi="Courier New"/>
          <w:sz w:val="15"/>
        </w:rPr>
        <w:br/>
        <w:t xml:space="preserve">      Row 1: </w:t>
      </w:r>
      <w:r>
        <w:rPr>
          <w:rFonts w:ascii="Courier New" w:hAnsi="Courier New"/>
          <w:sz w:val="15"/>
        </w:rPr>
        <w:t>日期行（忽略）</w:t>
      </w:r>
      <w:r>
        <w:rPr>
          <w:rFonts w:ascii="Courier New" w:hAnsi="Courier New"/>
          <w:sz w:val="15"/>
        </w:rPr>
        <w:br/>
        <w:t xml:space="preserve">      Row 2: </w:t>
      </w:r>
      <w:r>
        <w:rPr>
          <w:rFonts w:ascii="Courier New" w:hAnsi="Courier New"/>
          <w:sz w:val="15"/>
        </w:rPr>
        <w:t>车次信息行</w:t>
      </w:r>
      <w:r>
        <w:rPr>
          <w:rFonts w:ascii="Courier New" w:hAnsi="Courier New"/>
          <w:sz w:val="15"/>
        </w:rPr>
        <w:br/>
        <w:t xml:space="preserve">      Row 3: </w:t>
      </w:r>
      <w:r>
        <w:rPr>
          <w:rFonts w:ascii="Courier New" w:hAnsi="Courier New"/>
          <w:sz w:val="15"/>
        </w:rPr>
        <w:t>站点编码行（上车站标题</w:t>
      </w:r>
      <w:r>
        <w:rPr>
          <w:rFonts w:ascii="Courier New" w:hAnsi="Courier New"/>
          <w:sz w:val="15"/>
        </w:rPr>
        <w:t xml:space="preserve"> + </w:t>
      </w:r>
      <w:r>
        <w:rPr>
          <w:rFonts w:ascii="Courier New" w:hAnsi="Courier New"/>
          <w:sz w:val="15"/>
        </w:rPr>
        <w:t>空</w:t>
      </w:r>
      <w:r>
        <w:rPr>
          <w:rFonts w:ascii="Courier New" w:hAnsi="Courier New"/>
          <w:sz w:val="15"/>
        </w:rPr>
        <w:t xml:space="preserve"> + </w:t>
      </w:r>
      <w:r>
        <w:rPr>
          <w:rFonts w:ascii="Courier New" w:hAnsi="Courier New"/>
          <w:sz w:val="15"/>
        </w:rPr>
        <w:t>站点编码</w:t>
      </w:r>
      <w:r>
        <w:rPr>
          <w:rFonts w:ascii="Courier New" w:hAnsi="Courier New"/>
          <w:sz w:val="15"/>
        </w:rPr>
        <w:t>...</w:t>
      </w:r>
      <w:r>
        <w:rPr>
          <w:rFonts w:ascii="Courier New" w:hAnsi="Courier New"/>
          <w:sz w:val="15"/>
        </w:rPr>
        <w:t>）</w:t>
      </w:r>
      <w:r>
        <w:rPr>
          <w:rFonts w:ascii="Courier New" w:hAnsi="Courier New"/>
          <w:sz w:val="15"/>
        </w:rPr>
        <w:br/>
        <w:t xml:space="preserve">      Row 4: </w:t>
      </w:r>
      <w:r>
        <w:rPr>
          <w:rFonts w:ascii="Courier New" w:hAnsi="Courier New"/>
          <w:sz w:val="15"/>
        </w:rPr>
        <w:t>到点行（下车站标题</w:t>
      </w:r>
      <w:r>
        <w:rPr>
          <w:rFonts w:ascii="Courier New" w:hAnsi="Courier New"/>
          <w:sz w:val="15"/>
        </w:rPr>
        <w:t xml:space="preserve"> + </w:t>
      </w:r>
      <w:r>
        <w:rPr>
          <w:rFonts w:ascii="Courier New" w:hAnsi="Courier New"/>
          <w:sz w:val="15"/>
        </w:rPr>
        <w:t>开</w:t>
      </w:r>
      <w:r>
        <w:rPr>
          <w:rFonts w:ascii="Courier New" w:hAnsi="Courier New"/>
          <w:sz w:val="15"/>
        </w:rPr>
        <w:t>/</w:t>
      </w:r>
      <w:r>
        <w:rPr>
          <w:rFonts w:ascii="Courier New" w:hAnsi="Courier New"/>
          <w:sz w:val="15"/>
        </w:rPr>
        <w:t>到点</w:t>
      </w:r>
      <w:r>
        <w:rPr>
          <w:rFonts w:ascii="Courier New" w:hAnsi="Courier New"/>
          <w:sz w:val="15"/>
        </w:rPr>
        <w:t xml:space="preserve"> + </w:t>
      </w:r>
      <w:r>
        <w:rPr>
          <w:rFonts w:ascii="Courier New" w:hAnsi="Courier New"/>
          <w:sz w:val="15"/>
        </w:rPr>
        <w:t>时间</w:t>
      </w:r>
      <w:r>
        <w:rPr>
          <w:rFonts w:ascii="Courier New" w:hAnsi="Courier New"/>
          <w:sz w:val="15"/>
        </w:rPr>
        <w:t>...</w:t>
      </w:r>
      <w:r>
        <w:rPr>
          <w:rFonts w:ascii="Courier New" w:hAnsi="Courier New"/>
          <w:sz w:val="15"/>
        </w:rPr>
        <w:t>）</w:t>
      </w:r>
      <w:r>
        <w:rPr>
          <w:rFonts w:ascii="Courier New" w:hAnsi="Courier New"/>
          <w:sz w:val="15"/>
        </w:rPr>
        <w:br/>
        <w:t xml:space="preserve">      Row 5+: </w:t>
      </w:r>
      <w:r>
        <w:rPr>
          <w:rFonts w:ascii="Courier New" w:hAnsi="Courier New"/>
          <w:sz w:val="15"/>
        </w:rPr>
        <w:t>数据矩阵</w:t>
      </w:r>
      <w:r>
        <w:rPr>
          <w:rFonts w:ascii="Courier New" w:hAnsi="Courier New"/>
          <w:sz w:val="15"/>
        </w:rPr>
        <w:br/>
      </w:r>
      <w:r>
        <w:rPr>
          <w:rFonts w:ascii="Courier New" w:hAnsi="Courier New"/>
          <w:sz w:val="15"/>
        </w:rPr>
        <w:br/>
      </w:r>
      <w:r>
        <w:rPr>
          <w:rFonts w:ascii="Courier New" w:hAnsi="Courier New"/>
          <w:sz w:val="15"/>
        </w:rPr>
        <w:lastRenderedPageBreak/>
        <w:t xml:space="preserve">    </w:t>
      </w:r>
      <w:r>
        <w:rPr>
          <w:rFonts w:ascii="Courier New" w:hAnsi="Courier New"/>
          <w:sz w:val="15"/>
        </w:rPr>
        <w:t>每条记录</w:t>
      </w:r>
      <w:r>
        <w:rPr>
          <w:rFonts w:ascii="Courier New" w:hAnsi="Courier New"/>
          <w:sz w:val="15"/>
        </w:rPr>
        <w:t>: (</w:t>
      </w:r>
      <w:r>
        <w:rPr>
          <w:rFonts w:ascii="Courier New" w:hAnsi="Courier New"/>
          <w:sz w:val="15"/>
        </w:rPr>
        <w:t>日期</w:t>
      </w:r>
      <w:r>
        <w:rPr>
          <w:rFonts w:ascii="Courier New" w:hAnsi="Courier New"/>
          <w:sz w:val="15"/>
        </w:rPr>
        <w:t xml:space="preserve">, </w:t>
      </w:r>
      <w:r>
        <w:rPr>
          <w:rFonts w:ascii="Courier New" w:hAnsi="Courier New"/>
          <w:sz w:val="15"/>
        </w:rPr>
        <w:t>车次</w:t>
      </w:r>
      <w:r>
        <w:rPr>
          <w:rFonts w:ascii="Courier New" w:hAnsi="Courier New"/>
          <w:sz w:val="15"/>
        </w:rPr>
        <w:t xml:space="preserve">, </w:t>
      </w:r>
      <w:r>
        <w:rPr>
          <w:rFonts w:ascii="Courier New" w:hAnsi="Courier New"/>
          <w:sz w:val="15"/>
        </w:rPr>
        <w:t>始发站</w:t>
      </w:r>
      <w:r>
        <w:rPr>
          <w:rFonts w:ascii="Courier New" w:hAnsi="Courier New"/>
          <w:sz w:val="15"/>
        </w:rPr>
        <w:t xml:space="preserve">, </w:t>
      </w:r>
      <w:r>
        <w:rPr>
          <w:rFonts w:ascii="Courier New" w:hAnsi="Courier New"/>
          <w:sz w:val="15"/>
        </w:rPr>
        <w:t>终到站</w:t>
      </w:r>
      <w:r>
        <w:rPr>
          <w:rFonts w:ascii="Courier New" w:hAnsi="Courier New"/>
          <w:sz w:val="15"/>
        </w:rPr>
        <w:t xml:space="preserve">, </w:t>
      </w:r>
      <w:r>
        <w:rPr>
          <w:rFonts w:ascii="Courier New" w:hAnsi="Courier New"/>
          <w:sz w:val="15"/>
        </w:rPr>
        <w:t>上车站</w:t>
      </w:r>
      <w:r>
        <w:rPr>
          <w:rFonts w:ascii="Courier New" w:hAnsi="Courier New"/>
          <w:sz w:val="15"/>
        </w:rPr>
        <w:t xml:space="preserve">, </w:t>
      </w:r>
      <w:r>
        <w:rPr>
          <w:rFonts w:ascii="Courier New" w:hAnsi="Courier New"/>
          <w:sz w:val="15"/>
        </w:rPr>
        <w:t>下车站</w:t>
      </w:r>
      <w:r>
        <w:rPr>
          <w:rFonts w:ascii="Courier New" w:hAnsi="Courier New"/>
          <w:sz w:val="15"/>
        </w:rPr>
        <w:t xml:space="preserve">, </w:t>
      </w:r>
      <w:r>
        <w:rPr>
          <w:rFonts w:ascii="Courier New" w:hAnsi="Courier New"/>
          <w:sz w:val="15"/>
        </w:rPr>
        <w:t>客流人数</w:t>
      </w:r>
      <w:r>
        <w:rPr>
          <w:rFonts w:ascii="Courier New" w:hAnsi="Courier New"/>
          <w:sz w:val="15"/>
        </w:rPr>
        <w:t>)</w:t>
      </w:r>
      <w:r>
        <w:rPr>
          <w:rFonts w:ascii="Courier New" w:hAnsi="Courier New"/>
          <w:sz w:val="15"/>
        </w:rPr>
        <w:br/>
        <w:t xml:space="preserve">    """</w:t>
      </w:r>
      <w:r>
        <w:rPr>
          <w:rFonts w:ascii="Courier New" w:hAnsi="Courier New"/>
          <w:sz w:val="15"/>
        </w:rPr>
        <w:br/>
        <w:t xml:space="preserve">    if len(grid) &lt; 6:</w:t>
      </w:r>
      <w:r>
        <w:rPr>
          <w:rFonts w:ascii="Courier New" w:hAnsi="Courier New"/>
          <w:sz w:val="15"/>
        </w:rPr>
        <w:br/>
        <w:t xml:space="preserve">        return None, "</w:t>
      </w:r>
      <w:r>
        <w:rPr>
          <w:rFonts w:ascii="Courier New" w:hAnsi="Courier New"/>
          <w:sz w:val="15"/>
        </w:rPr>
        <w:t>行数不足</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解析</w:t>
      </w:r>
      <w:r>
        <w:rPr>
          <w:rFonts w:ascii="Courier New" w:hAnsi="Courier New"/>
          <w:sz w:val="15"/>
        </w:rPr>
        <w:t>Row 2</w:t>
      </w:r>
      <w:r>
        <w:rPr>
          <w:rFonts w:ascii="Courier New" w:hAnsi="Courier New"/>
          <w:sz w:val="15"/>
        </w:rPr>
        <w:t>：车次信息</w:t>
      </w:r>
      <w:r>
        <w:rPr>
          <w:rFonts w:ascii="Courier New" w:hAnsi="Courier New"/>
          <w:sz w:val="15"/>
        </w:rPr>
        <w:br/>
        <w:t xml:space="preserve">    row2 = str(grid[2][0]) if grid[2] else ""</w:t>
      </w:r>
      <w:r>
        <w:rPr>
          <w:rFonts w:ascii="Courier New" w:hAnsi="Courier New"/>
          <w:sz w:val="15"/>
        </w:rPr>
        <w:br/>
        <w:t xml:space="preserve">    m = re.match(r'(\S+)\s+(\S+?)—(\S+?)(?:-\d+)?\s', row2)</w:t>
      </w:r>
      <w:r>
        <w:rPr>
          <w:rFonts w:ascii="Courier New" w:hAnsi="Courier New"/>
          <w:sz w:val="15"/>
        </w:rPr>
        <w:br/>
        <w:t xml:space="preserve">    if not m:</w:t>
      </w:r>
      <w:r>
        <w:rPr>
          <w:rFonts w:ascii="Courier New" w:hAnsi="Courier New"/>
          <w:sz w:val="15"/>
        </w:rPr>
        <w:br/>
        <w:t xml:space="preserve">        return None, f"</w:t>
      </w:r>
      <w:r>
        <w:rPr>
          <w:rFonts w:ascii="Courier New" w:hAnsi="Courier New"/>
          <w:sz w:val="15"/>
        </w:rPr>
        <w:t>无法解析车次信息</w:t>
      </w:r>
      <w:r>
        <w:rPr>
          <w:rFonts w:ascii="Courier New" w:hAnsi="Courier New"/>
          <w:sz w:val="15"/>
        </w:rPr>
        <w:t>: {row2[:60]}"</w:t>
      </w:r>
      <w:r>
        <w:rPr>
          <w:rFonts w:ascii="Courier New" w:hAnsi="Courier New"/>
          <w:sz w:val="15"/>
        </w:rPr>
        <w:br/>
        <w:t xml:space="preserve">    train_no, origin, dest = m.group(1), m.group(2), m.group(3)</w:t>
      </w:r>
      <w:r>
        <w:rPr>
          <w:rFonts w:ascii="Courier New" w:hAnsi="Courier New"/>
          <w:sz w:val="15"/>
        </w:rPr>
        <w:br/>
      </w:r>
      <w:r>
        <w:rPr>
          <w:rFonts w:ascii="Courier New" w:hAnsi="Courier New"/>
          <w:sz w:val="15"/>
        </w:rPr>
        <w:br/>
        <w:t xml:space="preserve">    # </w:t>
      </w:r>
      <w:r>
        <w:rPr>
          <w:rFonts w:ascii="Courier New" w:hAnsi="Courier New"/>
          <w:sz w:val="15"/>
        </w:rPr>
        <w:t>解析</w:t>
      </w:r>
      <w:r>
        <w:rPr>
          <w:rFonts w:ascii="Courier New" w:hAnsi="Courier New"/>
          <w:sz w:val="15"/>
        </w:rPr>
        <w:t>Row 3</w:t>
      </w:r>
      <w:r>
        <w:rPr>
          <w:rFonts w:ascii="Courier New" w:hAnsi="Courier New"/>
          <w:sz w:val="15"/>
        </w:rPr>
        <w:t>：站点编码（从列</w:t>
      </w:r>
      <w:r>
        <w:rPr>
          <w:rFonts w:ascii="Courier New" w:hAnsi="Courier New"/>
          <w:sz w:val="15"/>
        </w:rPr>
        <w:t>2</w:t>
      </w:r>
      <w:r>
        <w:rPr>
          <w:rFonts w:ascii="Courier New" w:hAnsi="Courier New"/>
          <w:sz w:val="15"/>
        </w:rPr>
        <w:t>开始）</w:t>
      </w:r>
      <w:r>
        <w:rPr>
          <w:rFonts w:ascii="Courier New" w:hAnsi="Courier New"/>
          <w:sz w:val="15"/>
        </w:rPr>
        <w:br/>
        <w:t xml:space="preserve">    stations = []</w:t>
      </w:r>
      <w:r>
        <w:rPr>
          <w:rFonts w:ascii="Courier New" w:hAnsi="Courier New"/>
          <w:sz w:val="15"/>
        </w:rPr>
        <w:br/>
        <w:t xml:space="preserve">    row3 = grid[3]</w:t>
      </w:r>
      <w:r>
        <w:rPr>
          <w:rFonts w:ascii="Courier New" w:hAnsi="Courier New"/>
          <w:sz w:val="15"/>
        </w:rPr>
        <w:br/>
        <w:t xml:space="preserve">    for c in range(2, len(row3)):</w:t>
      </w:r>
      <w:r>
        <w:rPr>
          <w:rFonts w:ascii="Courier New" w:hAnsi="Courier New"/>
          <w:sz w:val="15"/>
        </w:rPr>
        <w:br/>
        <w:t xml:space="preserve">        val = row3[c]</w:t>
      </w:r>
      <w:r>
        <w:rPr>
          <w:rFonts w:ascii="Courier New" w:hAnsi="Courier New"/>
          <w:sz w:val="15"/>
        </w:rPr>
        <w:br/>
        <w:t xml:space="preserve">        if val is None or (isinstance(val, float) and pd.isna(val)):</w:t>
      </w:r>
      <w:r>
        <w:rPr>
          <w:rFonts w:ascii="Courier New" w:hAnsi="Courier New"/>
          <w:sz w:val="15"/>
        </w:rPr>
        <w:br/>
        <w:t xml:space="preserve">            break</w:t>
      </w:r>
      <w:r>
        <w:rPr>
          <w:rFonts w:ascii="Courier New" w:hAnsi="Courier New"/>
          <w:sz w:val="15"/>
        </w:rPr>
        <w:br/>
        <w:t xml:space="preserve">        val_str = str(val).strip()</w:t>
      </w:r>
      <w:r>
        <w:rPr>
          <w:rFonts w:ascii="Courier New" w:hAnsi="Courier New"/>
          <w:sz w:val="15"/>
        </w:rPr>
        <w:br/>
        <w:t xml:space="preserve">        if not val_str or '</w:t>
      </w:r>
      <w:r>
        <w:rPr>
          <w:rFonts w:ascii="Courier New" w:hAnsi="Courier New"/>
          <w:sz w:val="15"/>
        </w:rPr>
        <w:t>合计</w:t>
      </w:r>
      <w:r>
        <w:rPr>
          <w:rFonts w:ascii="Courier New" w:hAnsi="Courier New"/>
          <w:sz w:val="15"/>
        </w:rPr>
        <w:t>' in val_str:</w:t>
      </w:r>
      <w:r>
        <w:rPr>
          <w:rFonts w:ascii="Courier New" w:hAnsi="Courier New"/>
          <w:sz w:val="15"/>
        </w:rPr>
        <w:br/>
        <w:t xml:space="preserve">            break</w:t>
      </w:r>
      <w:r>
        <w:rPr>
          <w:rFonts w:ascii="Courier New" w:hAnsi="Courier New"/>
          <w:sz w:val="15"/>
        </w:rPr>
        <w:br/>
        <w:t xml:space="preserve">        stations.append(val_str)</w:t>
      </w:r>
      <w:r>
        <w:rPr>
          <w:rFonts w:ascii="Courier New" w:hAnsi="Courier New"/>
          <w:sz w:val="15"/>
        </w:rPr>
        <w:br/>
      </w:r>
      <w:r>
        <w:rPr>
          <w:rFonts w:ascii="Courier New" w:hAnsi="Courier New"/>
          <w:sz w:val="15"/>
        </w:rPr>
        <w:br/>
        <w:t xml:space="preserve">    if not stations:</w:t>
      </w:r>
      <w:r>
        <w:rPr>
          <w:rFonts w:ascii="Courier New" w:hAnsi="Courier New"/>
          <w:sz w:val="15"/>
        </w:rPr>
        <w:br/>
        <w:t xml:space="preserve">        return None, "</w:t>
      </w:r>
      <w:r>
        <w:rPr>
          <w:rFonts w:ascii="Courier New" w:hAnsi="Courier New"/>
          <w:sz w:val="15"/>
        </w:rPr>
        <w:t>无法提取站点编码</w:t>
      </w:r>
      <w:r>
        <w:rPr>
          <w:rFonts w:ascii="Courier New" w:hAnsi="Courier New"/>
          <w:sz w:val="15"/>
        </w:rPr>
        <w:t>"</w:t>
      </w:r>
      <w:r>
        <w:rPr>
          <w:rFonts w:ascii="Courier New" w:hAnsi="Courier New"/>
          <w:sz w:val="15"/>
        </w:rPr>
        <w:br/>
      </w:r>
      <w:r>
        <w:rPr>
          <w:rFonts w:ascii="Courier New" w:hAnsi="Courier New"/>
          <w:sz w:val="15"/>
        </w:rPr>
        <w:br/>
        <w:t xml:space="preserve">    num_stations = len(stations)</w:t>
      </w:r>
      <w:r>
        <w:rPr>
          <w:rFonts w:ascii="Courier New" w:hAnsi="Courier New"/>
          <w:sz w:val="15"/>
        </w:rPr>
        <w:br/>
      </w:r>
      <w:r>
        <w:rPr>
          <w:rFonts w:ascii="Courier New" w:hAnsi="Courier New"/>
          <w:sz w:val="15"/>
        </w:rPr>
        <w:br/>
        <w:t xml:space="preserve">    # </w:t>
      </w:r>
      <w:r>
        <w:rPr>
          <w:rFonts w:ascii="Courier New" w:hAnsi="Courier New"/>
          <w:sz w:val="15"/>
        </w:rPr>
        <w:t>遍历数据矩阵（</w:t>
      </w:r>
      <w:r>
        <w:rPr>
          <w:rFonts w:ascii="Courier New" w:hAnsi="Courier New"/>
          <w:sz w:val="15"/>
        </w:rPr>
        <w:t>Row 5</w:t>
      </w:r>
      <w:r>
        <w:rPr>
          <w:rFonts w:ascii="Courier New" w:hAnsi="Courier New"/>
          <w:sz w:val="15"/>
        </w:rPr>
        <w:t>开始）</w:t>
      </w:r>
      <w:r>
        <w:rPr>
          <w:rFonts w:ascii="Courier New" w:hAnsi="Courier New"/>
          <w:sz w:val="15"/>
        </w:rPr>
        <w:br/>
        <w:t xml:space="preserve">    records = []</w:t>
      </w:r>
      <w:r>
        <w:rPr>
          <w:rFonts w:ascii="Courier New" w:hAnsi="Courier New"/>
          <w:sz w:val="15"/>
        </w:rPr>
        <w:br/>
        <w:t xml:space="preserve">    for r in range(5, len(grid)):</w:t>
      </w:r>
      <w:r>
        <w:rPr>
          <w:rFonts w:ascii="Courier New" w:hAnsi="Courier New"/>
          <w:sz w:val="15"/>
        </w:rPr>
        <w:br/>
        <w:t xml:space="preserve">        row = grid[r]</w:t>
      </w:r>
      <w:r>
        <w:rPr>
          <w:rFonts w:ascii="Courier New" w:hAnsi="Courier New"/>
          <w:sz w:val="15"/>
        </w:rPr>
        <w:br/>
        <w:t xml:space="preserve">        if not row or len(row) &lt; 3:</w:t>
      </w:r>
      <w:r>
        <w:rPr>
          <w:rFonts w:ascii="Courier New" w:hAnsi="Courier New"/>
          <w:sz w:val="15"/>
        </w:rPr>
        <w:br/>
        <w:t xml:space="preserve">            continue</w:t>
      </w:r>
      <w:r>
        <w:rPr>
          <w:rFonts w:ascii="Courier New" w:hAnsi="Courier New"/>
          <w:sz w:val="15"/>
        </w:rPr>
        <w:br/>
      </w:r>
      <w:r>
        <w:rPr>
          <w:rFonts w:ascii="Courier New" w:hAnsi="Courier New"/>
          <w:sz w:val="15"/>
        </w:rPr>
        <w:br/>
        <w:t xml:space="preserve">        # </w:t>
      </w:r>
      <w:r>
        <w:rPr>
          <w:rFonts w:ascii="Courier New" w:hAnsi="Courier New"/>
          <w:sz w:val="15"/>
        </w:rPr>
        <w:t>检查是否到达汇总行或数据源行</w:t>
      </w:r>
      <w:r>
        <w:rPr>
          <w:rFonts w:ascii="Courier New" w:hAnsi="Courier New"/>
          <w:sz w:val="15"/>
        </w:rPr>
        <w:br/>
        <w:t xml:space="preserve">        first_cell = str(row[0]).strip() if row[0] else ""</w:t>
      </w:r>
      <w:r>
        <w:rPr>
          <w:rFonts w:ascii="Courier New" w:hAnsi="Courier New"/>
          <w:sz w:val="15"/>
        </w:rPr>
        <w:br/>
        <w:t xml:space="preserve">        if '</w:t>
      </w:r>
      <w:r>
        <w:rPr>
          <w:rFonts w:ascii="Courier New" w:hAnsi="Courier New"/>
          <w:sz w:val="15"/>
        </w:rPr>
        <w:t>合计</w:t>
      </w:r>
      <w:r>
        <w:rPr>
          <w:rFonts w:ascii="Courier New" w:hAnsi="Courier New"/>
          <w:sz w:val="15"/>
        </w:rPr>
        <w:t>' in first_cell or '</w:t>
      </w:r>
      <w:r>
        <w:rPr>
          <w:rFonts w:ascii="Courier New" w:hAnsi="Courier New"/>
          <w:sz w:val="15"/>
        </w:rPr>
        <w:t>数据源</w:t>
      </w:r>
      <w:r>
        <w:rPr>
          <w:rFonts w:ascii="Courier New" w:hAnsi="Courier New"/>
          <w:sz w:val="15"/>
        </w:rPr>
        <w:t>' in first_cell:</w:t>
      </w:r>
      <w:r>
        <w:rPr>
          <w:rFonts w:ascii="Courier New" w:hAnsi="Courier New"/>
          <w:sz w:val="15"/>
        </w:rPr>
        <w:br/>
        <w:t xml:space="preserve">            break</w:t>
      </w:r>
      <w:r>
        <w:rPr>
          <w:rFonts w:ascii="Courier New" w:hAnsi="Courier New"/>
          <w:sz w:val="15"/>
        </w:rPr>
        <w:br/>
      </w:r>
      <w:r>
        <w:rPr>
          <w:rFonts w:ascii="Courier New" w:hAnsi="Courier New"/>
          <w:sz w:val="15"/>
        </w:rPr>
        <w:br/>
        <w:t xml:space="preserve">        # </w:t>
      </w:r>
      <w:r>
        <w:rPr>
          <w:rFonts w:ascii="Courier New" w:hAnsi="Courier New"/>
          <w:sz w:val="15"/>
        </w:rPr>
        <w:t>上车站（第一列）</w:t>
      </w:r>
      <w:r>
        <w:rPr>
          <w:rFonts w:ascii="Courier New" w:hAnsi="Courier New"/>
          <w:sz w:val="15"/>
        </w:rPr>
        <w:br/>
        <w:t xml:space="preserve">        boarding_station = first_cell</w:t>
      </w:r>
      <w:r>
        <w:rPr>
          <w:rFonts w:ascii="Courier New" w:hAnsi="Courier New"/>
          <w:sz w:val="15"/>
        </w:rPr>
        <w:br/>
        <w:t xml:space="preserve">        if not boarding_station:</w:t>
      </w:r>
      <w:r>
        <w:rPr>
          <w:rFonts w:ascii="Courier New" w:hAnsi="Courier New"/>
          <w:sz w:val="15"/>
        </w:rPr>
        <w:br/>
        <w:t xml:space="preserve">            continue</w:t>
      </w:r>
      <w:r>
        <w:rPr>
          <w:rFonts w:ascii="Courier New" w:hAnsi="Courier New"/>
          <w:sz w:val="15"/>
        </w:rPr>
        <w:br/>
      </w:r>
      <w:r>
        <w:rPr>
          <w:rFonts w:ascii="Courier New" w:hAnsi="Courier New"/>
          <w:sz w:val="15"/>
        </w:rPr>
        <w:br/>
        <w:t xml:space="preserve">        # </w:t>
      </w:r>
      <w:r>
        <w:rPr>
          <w:rFonts w:ascii="Courier New" w:hAnsi="Courier New"/>
          <w:sz w:val="15"/>
        </w:rPr>
        <w:t>遍历该行的客流数据（列</w:t>
      </w:r>
      <w:r>
        <w:rPr>
          <w:rFonts w:ascii="Courier New" w:hAnsi="Courier New"/>
          <w:sz w:val="15"/>
        </w:rPr>
        <w:t>2</w:t>
      </w:r>
      <w:r>
        <w:rPr>
          <w:rFonts w:ascii="Courier New" w:hAnsi="Courier New"/>
          <w:sz w:val="15"/>
        </w:rPr>
        <w:t>开始，对应站点编码）</w:t>
      </w:r>
      <w:r>
        <w:rPr>
          <w:rFonts w:ascii="Courier New" w:hAnsi="Courier New"/>
          <w:sz w:val="15"/>
        </w:rPr>
        <w:br/>
        <w:t xml:space="preserve">        for c in range(2, 2 + num_stations):</w:t>
      </w:r>
      <w:r>
        <w:rPr>
          <w:rFonts w:ascii="Courier New" w:hAnsi="Courier New"/>
          <w:sz w:val="15"/>
        </w:rPr>
        <w:br/>
        <w:t xml:space="preserve">            if c &gt;= len(row):</w:t>
      </w:r>
      <w:r>
        <w:rPr>
          <w:rFonts w:ascii="Courier New" w:hAnsi="Courier New"/>
          <w:sz w:val="15"/>
        </w:rPr>
        <w:br/>
        <w:t xml:space="preserve">                break</w:t>
      </w:r>
      <w:r>
        <w:rPr>
          <w:rFonts w:ascii="Courier New" w:hAnsi="Courier New"/>
          <w:sz w:val="15"/>
        </w:rPr>
        <w:br/>
        <w:t xml:space="preserve">            val = row[c]</w:t>
      </w:r>
      <w:r>
        <w:rPr>
          <w:rFonts w:ascii="Courier New" w:hAnsi="Courier New"/>
          <w:sz w:val="15"/>
        </w:rPr>
        <w:br/>
        <w:t xml:space="preserve">            # </w:t>
      </w:r>
      <w:r>
        <w:rPr>
          <w:rFonts w:ascii="Courier New" w:hAnsi="Courier New"/>
          <w:sz w:val="15"/>
        </w:rPr>
        <w:t>跳过空值</w:t>
      </w:r>
      <w:r>
        <w:rPr>
          <w:rFonts w:ascii="Courier New" w:hAnsi="Courier New"/>
          <w:sz w:val="15"/>
        </w:rPr>
        <w:br/>
        <w:t xml:space="preserve">            if val is None or val == '' or (isinstance(val, float) and pd.isna(val)):</w:t>
      </w:r>
      <w:r>
        <w:rPr>
          <w:rFonts w:ascii="Courier New" w:hAnsi="Courier New"/>
          <w:sz w:val="15"/>
        </w:rPr>
        <w:br/>
        <w:t xml:space="preserve">                continue</w:t>
      </w:r>
      <w:r>
        <w:rPr>
          <w:rFonts w:ascii="Courier New" w:hAnsi="Courier New"/>
          <w:sz w:val="15"/>
        </w:rPr>
        <w:br/>
        <w:t xml:space="preserve">            try:</w:t>
      </w:r>
      <w:r>
        <w:rPr>
          <w:rFonts w:ascii="Courier New" w:hAnsi="Courier New"/>
          <w:sz w:val="15"/>
        </w:rPr>
        <w:br/>
        <w:t xml:space="preserve">                count = float(val)</w:t>
      </w:r>
      <w:r>
        <w:rPr>
          <w:rFonts w:ascii="Courier New" w:hAnsi="Courier New"/>
          <w:sz w:val="15"/>
        </w:rPr>
        <w:br/>
        <w:t xml:space="preserve">            except (ValueError, TypeError):</w:t>
      </w:r>
      <w:r>
        <w:rPr>
          <w:rFonts w:ascii="Courier New" w:hAnsi="Courier New"/>
          <w:sz w:val="15"/>
        </w:rPr>
        <w:br/>
        <w:t xml:space="preserve">                continue</w:t>
      </w:r>
      <w:r>
        <w:rPr>
          <w:rFonts w:ascii="Courier New" w:hAnsi="Courier New"/>
          <w:sz w:val="15"/>
        </w:rPr>
        <w:br/>
        <w:t xml:space="preserve">            if count &lt;= 0:</w:t>
      </w:r>
      <w:r>
        <w:rPr>
          <w:rFonts w:ascii="Courier New" w:hAnsi="Courier New"/>
          <w:sz w:val="15"/>
        </w:rPr>
        <w:br/>
        <w:t xml:space="preserve">                continue</w:t>
      </w:r>
      <w:r>
        <w:rPr>
          <w:rFonts w:ascii="Courier New" w:hAnsi="Courier New"/>
          <w:sz w:val="15"/>
        </w:rPr>
        <w:br/>
      </w:r>
      <w:r>
        <w:rPr>
          <w:rFonts w:ascii="Courier New" w:hAnsi="Courier New"/>
          <w:sz w:val="15"/>
        </w:rPr>
        <w:br/>
        <w:t xml:space="preserve">            alighting_station = stations[c - 2]</w:t>
      </w:r>
      <w:r>
        <w:rPr>
          <w:rFonts w:ascii="Courier New" w:hAnsi="Courier New"/>
          <w:sz w:val="15"/>
        </w:rPr>
        <w:br/>
        <w:t xml:space="preserve">            # </w:t>
      </w:r>
      <w:r>
        <w:rPr>
          <w:rFonts w:ascii="Courier New" w:hAnsi="Courier New"/>
          <w:sz w:val="15"/>
        </w:rPr>
        <w:t>跳过自环（上车站</w:t>
      </w:r>
      <w:r>
        <w:rPr>
          <w:rFonts w:ascii="Courier New" w:hAnsi="Courier New"/>
          <w:sz w:val="15"/>
        </w:rPr>
        <w:t xml:space="preserve"> == </w:t>
      </w:r>
      <w:r>
        <w:rPr>
          <w:rFonts w:ascii="Courier New" w:hAnsi="Courier New"/>
          <w:sz w:val="15"/>
        </w:rPr>
        <w:t>下车站）</w:t>
      </w:r>
      <w:r>
        <w:rPr>
          <w:rFonts w:ascii="Courier New" w:hAnsi="Courier New"/>
          <w:sz w:val="15"/>
        </w:rPr>
        <w:br/>
        <w:t xml:space="preserve">            if boarding_station == alighting_station:</w:t>
      </w:r>
      <w:r>
        <w:rPr>
          <w:rFonts w:ascii="Courier New" w:hAnsi="Courier New"/>
          <w:sz w:val="15"/>
        </w:rPr>
        <w:br/>
        <w:t xml:space="preserve">                continue</w:t>
      </w:r>
      <w:r>
        <w:rPr>
          <w:rFonts w:ascii="Courier New" w:hAnsi="Courier New"/>
          <w:sz w:val="15"/>
        </w:rPr>
        <w:br/>
      </w:r>
      <w:r>
        <w:rPr>
          <w:rFonts w:ascii="Courier New" w:hAnsi="Courier New"/>
          <w:sz w:val="15"/>
        </w:rPr>
        <w:br/>
        <w:t xml:space="preserve">            records.append((</w:t>
      </w:r>
      <w:r>
        <w:rPr>
          <w:rFonts w:ascii="Courier New" w:hAnsi="Courier New"/>
          <w:sz w:val="15"/>
        </w:rPr>
        <w:br/>
        <w:t xml:space="preserve">                date_str,</w:t>
      </w:r>
      <w:r>
        <w:rPr>
          <w:rFonts w:ascii="Courier New" w:hAnsi="Courier New"/>
          <w:sz w:val="15"/>
        </w:rPr>
        <w:br/>
        <w:t xml:space="preserve">                train_no,</w:t>
      </w:r>
      <w:r>
        <w:rPr>
          <w:rFonts w:ascii="Courier New" w:hAnsi="Courier New"/>
          <w:sz w:val="15"/>
        </w:rPr>
        <w:br/>
      </w:r>
      <w:r>
        <w:rPr>
          <w:rFonts w:ascii="Courier New" w:hAnsi="Courier New"/>
          <w:sz w:val="15"/>
        </w:rPr>
        <w:lastRenderedPageBreak/>
        <w:t xml:space="preserve">                origin,</w:t>
      </w:r>
      <w:r>
        <w:rPr>
          <w:rFonts w:ascii="Courier New" w:hAnsi="Courier New"/>
          <w:sz w:val="15"/>
        </w:rPr>
        <w:br/>
        <w:t xml:space="preserve">                dest,</w:t>
      </w:r>
      <w:r>
        <w:rPr>
          <w:rFonts w:ascii="Courier New" w:hAnsi="Courier New"/>
          <w:sz w:val="15"/>
        </w:rPr>
        <w:br/>
        <w:t xml:space="preserve">                boarding_station,</w:t>
      </w:r>
      <w:r>
        <w:rPr>
          <w:rFonts w:ascii="Courier New" w:hAnsi="Courier New"/>
          <w:sz w:val="15"/>
        </w:rPr>
        <w:br/>
        <w:t xml:space="preserve">                alighting_station,</w:t>
      </w:r>
      <w:r>
        <w:rPr>
          <w:rFonts w:ascii="Courier New" w:hAnsi="Courier New"/>
          <w:sz w:val="15"/>
        </w:rPr>
        <w:br/>
        <w:t xml:space="preserve">                int(count),</w:t>
      </w:r>
      <w:r>
        <w:rPr>
          <w:rFonts w:ascii="Courier New" w:hAnsi="Courier New"/>
          <w:sz w:val="15"/>
        </w:rPr>
        <w:br/>
        <w:t xml:space="preserve">            ))</w:t>
      </w:r>
      <w:r>
        <w:rPr>
          <w:rFonts w:ascii="Courier New" w:hAnsi="Courier New"/>
          <w:sz w:val="15"/>
        </w:rPr>
        <w:br/>
      </w:r>
      <w:r>
        <w:rPr>
          <w:rFonts w:ascii="Courier New" w:hAnsi="Courier New"/>
          <w:sz w:val="15"/>
        </w:rPr>
        <w:br/>
        <w:t xml:space="preserve">    return records, None</w:t>
      </w:r>
      <w:r>
        <w:rPr>
          <w:rFonts w:ascii="Courier New" w:hAnsi="Courier New"/>
          <w:sz w:val="15"/>
        </w:rPr>
        <w:br/>
      </w:r>
      <w:r>
        <w:rPr>
          <w:rFonts w:ascii="Courier New" w:hAnsi="Courier New"/>
          <w:sz w:val="15"/>
        </w:rPr>
        <w:br/>
      </w:r>
      <w:r>
        <w:rPr>
          <w:rFonts w:ascii="Courier New" w:hAnsi="Courier New"/>
          <w:sz w:val="15"/>
        </w:rPr>
        <w:br/>
        <w:t>def parse_single_file(filepath):</w:t>
      </w:r>
      <w:r>
        <w:rPr>
          <w:rFonts w:ascii="Courier New" w:hAnsi="Courier New"/>
          <w:sz w:val="15"/>
        </w:rPr>
        <w:br/>
        <w:t xml:space="preserve">    """</w:t>
      </w:r>
      <w:r>
        <w:rPr>
          <w:rFonts w:ascii="Courier New" w:hAnsi="Courier New"/>
          <w:sz w:val="15"/>
        </w:rPr>
        <w:br/>
        <w:t xml:space="preserve">    </w:t>
      </w:r>
      <w:r>
        <w:rPr>
          <w:rFonts w:ascii="Courier New" w:hAnsi="Courier New"/>
          <w:sz w:val="15"/>
        </w:rPr>
        <w:t>解析单个</w:t>
      </w:r>
      <w:r>
        <w:rPr>
          <w:rFonts w:ascii="Courier New" w:hAnsi="Courier New"/>
          <w:sz w:val="15"/>
        </w:rPr>
        <w:t>xls</w:t>
      </w:r>
      <w:r>
        <w:rPr>
          <w:rFonts w:ascii="Courier New" w:hAnsi="Courier New"/>
          <w:sz w:val="15"/>
        </w:rPr>
        <w:t>文件，返回记录列表</w:t>
      </w:r>
      <w:r>
        <w:rPr>
          <w:rFonts w:ascii="Courier New" w:hAnsi="Courier New"/>
          <w:sz w:val="15"/>
        </w:rPr>
        <w:br/>
      </w:r>
      <w:r>
        <w:rPr>
          <w:rFonts w:ascii="Courier New" w:hAnsi="Courier New"/>
          <w:sz w:val="15"/>
        </w:rPr>
        <w:br/>
        <w:t xml:space="preserve">    </w:t>
      </w:r>
      <w:r>
        <w:rPr>
          <w:rFonts w:ascii="Courier New" w:hAnsi="Courier New"/>
          <w:sz w:val="15"/>
        </w:rPr>
        <w:t>自动识别两种格式：</w:t>
      </w:r>
      <w:r>
        <w:rPr>
          <w:rFonts w:ascii="Courier New" w:hAnsi="Courier New"/>
          <w:sz w:val="15"/>
        </w:rPr>
        <w:br/>
        <w:t xml:space="preserve">      1. </w:t>
      </w:r>
      <w:r>
        <w:rPr>
          <w:rFonts w:ascii="Courier New" w:hAnsi="Courier New"/>
          <w:sz w:val="15"/>
        </w:rPr>
        <w:t>标准</w:t>
      </w:r>
      <w:r>
        <w:rPr>
          <w:rFonts w:ascii="Courier New" w:hAnsi="Courier New"/>
          <w:sz w:val="15"/>
        </w:rPr>
        <w:t>xls → xlrd</w:t>
      </w:r>
      <w:r>
        <w:rPr>
          <w:rFonts w:ascii="Courier New" w:hAnsi="Courier New"/>
          <w:sz w:val="15"/>
        </w:rPr>
        <w:br/>
        <w:t xml:space="preserve">      2. HTML</w:t>
      </w:r>
      <w:r>
        <w:rPr>
          <w:rFonts w:ascii="Courier New" w:hAnsi="Courier New"/>
          <w:sz w:val="15"/>
        </w:rPr>
        <w:t>格式</w:t>
      </w:r>
      <w:r>
        <w:rPr>
          <w:rFonts w:ascii="Courier New" w:hAnsi="Courier New"/>
          <w:sz w:val="15"/>
        </w:rPr>
        <w:t>xls → pd.read_html</w:t>
      </w:r>
      <w:r>
        <w:rPr>
          <w:rFonts w:ascii="Courier New" w:hAnsi="Courier New"/>
          <w:sz w:val="15"/>
        </w:rPr>
        <w:br/>
        <w:t xml:space="preserve">    """</w:t>
      </w:r>
      <w:r>
        <w:rPr>
          <w:rFonts w:ascii="Courier New" w:hAnsi="Courier New"/>
          <w:sz w:val="15"/>
        </w:rPr>
        <w:br/>
        <w:t xml:space="preserve">    date_str = parse_date_from_filename(filepath.name)</w:t>
      </w:r>
      <w:r>
        <w:rPr>
          <w:rFonts w:ascii="Courier New" w:hAnsi="Courier New"/>
          <w:sz w:val="15"/>
        </w:rPr>
        <w:br/>
        <w:t xml:space="preserve">    if not date_str:</w:t>
      </w:r>
      <w:r>
        <w:rPr>
          <w:rFonts w:ascii="Courier New" w:hAnsi="Courier New"/>
          <w:sz w:val="15"/>
        </w:rPr>
        <w:br/>
        <w:t xml:space="preserve">        return None, "</w:t>
      </w:r>
      <w:r>
        <w:rPr>
          <w:rFonts w:ascii="Courier New" w:hAnsi="Courier New"/>
          <w:sz w:val="15"/>
        </w:rPr>
        <w:t>无法从文件名解析日期</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尝试方式</w:t>
      </w:r>
      <w:r>
        <w:rPr>
          <w:rFonts w:ascii="Courier New" w:hAnsi="Courier New"/>
          <w:sz w:val="15"/>
        </w:rPr>
        <w:t>1</w:t>
      </w:r>
      <w:r>
        <w:rPr>
          <w:rFonts w:ascii="Courier New" w:hAnsi="Courier New"/>
          <w:sz w:val="15"/>
        </w:rPr>
        <w:t>：标准</w:t>
      </w:r>
      <w:r>
        <w:rPr>
          <w:rFonts w:ascii="Courier New" w:hAnsi="Courier New"/>
          <w:sz w:val="15"/>
        </w:rPr>
        <w:t>xls</w:t>
      </w:r>
      <w:r>
        <w:rPr>
          <w:rFonts w:ascii="Courier New" w:hAnsi="Courier New"/>
          <w:sz w:val="15"/>
        </w:rPr>
        <w:t>（</w:t>
      </w:r>
      <w:r>
        <w:rPr>
          <w:rFonts w:ascii="Courier New" w:hAnsi="Courier New"/>
          <w:sz w:val="15"/>
        </w:rPr>
        <w:t>xlrd</w:t>
      </w:r>
      <w:r>
        <w:rPr>
          <w:rFonts w:ascii="Courier New" w:hAnsi="Courier New"/>
          <w:sz w:val="15"/>
        </w:rPr>
        <w:t>）</w:t>
      </w:r>
      <w:r>
        <w:rPr>
          <w:rFonts w:ascii="Courier New" w:hAnsi="Courier New"/>
          <w:sz w:val="15"/>
        </w:rPr>
        <w:br/>
        <w:t xml:space="preserve">    try:</w:t>
      </w:r>
      <w:r>
        <w:rPr>
          <w:rFonts w:ascii="Courier New" w:hAnsi="Courier New"/>
          <w:sz w:val="15"/>
        </w:rPr>
        <w:br/>
        <w:t xml:space="preserve">        wb = xlrd.open_workbook(str(filepath))</w:t>
      </w:r>
      <w:r>
        <w:rPr>
          <w:rFonts w:ascii="Courier New" w:hAnsi="Courier New"/>
          <w:sz w:val="15"/>
        </w:rPr>
        <w:br/>
        <w:t xml:space="preserve">        ws = wb.sheet_by_index(0)</w:t>
      </w:r>
      <w:r>
        <w:rPr>
          <w:rFonts w:ascii="Courier New" w:hAnsi="Courier New"/>
          <w:sz w:val="15"/>
        </w:rPr>
        <w:br/>
        <w:t xml:space="preserve">        # </w:t>
      </w:r>
      <w:r>
        <w:rPr>
          <w:rFonts w:ascii="Courier New" w:hAnsi="Courier New"/>
          <w:sz w:val="15"/>
        </w:rPr>
        <w:t>将工作表转为二维列表</w:t>
      </w:r>
      <w:r>
        <w:rPr>
          <w:rFonts w:ascii="Courier New" w:hAnsi="Courier New"/>
          <w:sz w:val="15"/>
        </w:rPr>
        <w:br/>
        <w:t xml:space="preserve">        grid = []</w:t>
      </w:r>
      <w:r>
        <w:rPr>
          <w:rFonts w:ascii="Courier New" w:hAnsi="Courier New"/>
          <w:sz w:val="15"/>
        </w:rPr>
        <w:br/>
        <w:t xml:space="preserve">        for r in range(ws.nrows):</w:t>
      </w:r>
      <w:r>
        <w:rPr>
          <w:rFonts w:ascii="Courier New" w:hAnsi="Courier New"/>
          <w:sz w:val="15"/>
        </w:rPr>
        <w:br/>
        <w:t xml:space="preserve">            grid.append([ws.cell_value(r, c) for c in range(ws.ncols)])</w:t>
      </w:r>
      <w:r>
        <w:rPr>
          <w:rFonts w:ascii="Courier New" w:hAnsi="Courier New"/>
          <w:sz w:val="15"/>
        </w:rPr>
        <w:br/>
        <w:t xml:space="preserve">        return extract_records_from_grid(grid, date_str)</w:t>
      </w:r>
      <w:r>
        <w:rPr>
          <w:rFonts w:ascii="Courier New" w:hAnsi="Courier New"/>
          <w:sz w:val="15"/>
        </w:rPr>
        <w:br/>
        <w:t xml:space="preserve">    except xlrd.XLRDError:</w:t>
      </w:r>
      <w:r>
        <w:rPr>
          <w:rFonts w:ascii="Courier New" w:hAnsi="Courier New"/>
          <w:sz w:val="15"/>
        </w:rPr>
        <w:br/>
        <w:t xml:space="preserve">        pass  # </w:t>
      </w:r>
      <w:r>
        <w:rPr>
          <w:rFonts w:ascii="Courier New" w:hAnsi="Courier New"/>
          <w:sz w:val="15"/>
        </w:rPr>
        <w:t>非标准</w:t>
      </w:r>
      <w:r>
        <w:rPr>
          <w:rFonts w:ascii="Courier New" w:hAnsi="Courier New"/>
          <w:sz w:val="15"/>
        </w:rPr>
        <w:t>xls</w:t>
      </w:r>
      <w:r>
        <w:rPr>
          <w:rFonts w:ascii="Courier New" w:hAnsi="Courier New"/>
          <w:sz w:val="15"/>
        </w:rPr>
        <w:t>，尝试</w:t>
      </w:r>
      <w:r>
        <w:rPr>
          <w:rFonts w:ascii="Courier New" w:hAnsi="Courier New"/>
          <w:sz w:val="15"/>
        </w:rPr>
        <w:t>HTML</w:t>
      </w:r>
      <w:r>
        <w:rPr>
          <w:rFonts w:ascii="Courier New" w:hAnsi="Courier New"/>
          <w:sz w:val="15"/>
        </w:rPr>
        <w:t>格式</w:t>
      </w:r>
      <w:r>
        <w:rPr>
          <w:rFonts w:ascii="Courier New" w:hAnsi="Courier New"/>
          <w:sz w:val="15"/>
        </w:rPr>
        <w:br/>
      </w:r>
      <w:r>
        <w:rPr>
          <w:rFonts w:ascii="Courier New" w:hAnsi="Courier New"/>
          <w:sz w:val="15"/>
        </w:rPr>
        <w:br/>
        <w:t xml:space="preserve">    # </w:t>
      </w:r>
      <w:r>
        <w:rPr>
          <w:rFonts w:ascii="Courier New" w:hAnsi="Courier New"/>
          <w:sz w:val="15"/>
        </w:rPr>
        <w:t>尝试方式</w:t>
      </w:r>
      <w:r>
        <w:rPr>
          <w:rFonts w:ascii="Courier New" w:hAnsi="Courier New"/>
          <w:sz w:val="15"/>
        </w:rPr>
        <w:t>2</w:t>
      </w:r>
      <w:r>
        <w:rPr>
          <w:rFonts w:ascii="Courier New" w:hAnsi="Courier New"/>
          <w:sz w:val="15"/>
        </w:rPr>
        <w:t>：</w:t>
      </w:r>
      <w:r>
        <w:rPr>
          <w:rFonts w:ascii="Courier New" w:hAnsi="Courier New"/>
          <w:sz w:val="15"/>
        </w:rPr>
        <w:t>HTML</w:t>
      </w:r>
      <w:r>
        <w:rPr>
          <w:rFonts w:ascii="Courier New" w:hAnsi="Courier New"/>
          <w:sz w:val="15"/>
        </w:rPr>
        <w:t>格式</w:t>
      </w:r>
      <w:r>
        <w:rPr>
          <w:rFonts w:ascii="Courier New" w:hAnsi="Courier New"/>
          <w:sz w:val="15"/>
        </w:rPr>
        <w:t>xls</w:t>
      </w:r>
      <w:r>
        <w:rPr>
          <w:rFonts w:ascii="Courier New" w:hAnsi="Courier New"/>
          <w:sz w:val="15"/>
        </w:rPr>
        <w:t>（</w:t>
      </w:r>
      <w:r>
        <w:rPr>
          <w:rFonts w:ascii="Courier New" w:hAnsi="Courier New"/>
          <w:sz w:val="15"/>
        </w:rPr>
        <w:t>WPS Office</w:t>
      </w:r>
      <w:r>
        <w:rPr>
          <w:rFonts w:ascii="Courier New" w:hAnsi="Courier New"/>
          <w:sz w:val="15"/>
        </w:rPr>
        <w:t>导出）</w:t>
      </w:r>
      <w:r>
        <w:rPr>
          <w:rFonts w:ascii="Courier New" w:hAnsi="Courier New"/>
          <w:sz w:val="15"/>
        </w:rPr>
        <w:br/>
        <w:t xml:space="preserve">    try:</w:t>
      </w:r>
      <w:r>
        <w:rPr>
          <w:rFonts w:ascii="Courier New" w:hAnsi="Courier New"/>
          <w:sz w:val="15"/>
        </w:rPr>
        <w:br/>
        <w:t xml:space="preserve">        dfs = pd.read_html(str(filepath), encoding='utf-8')</w:t>
      </w:r>
      <w:r>
        <w:rPr>
          <w:rFonts w:ascii="Courier New" w:hAnsi="Courier New"/>
          <w:sz w:val="15"/>
        </w:rPr>
        <w:br/>
        <w:t xml:space="preserve">        if not dfs:</w:t>
      </w:r>
      <w:r>
        <w:rPr>
          <w:rFonts w:ascii="Courier New" w:hAnsi="Courier New"/>
          <w:sz w:val="15"/>
        </w:rPr>
        <w:br/>
        <w:t xml:space="preserve">            return None, "HTML</w:t>
      </w:r>
      <w:r>
        <w:rPr>
          <w:rFonts w:ascii="Courier New" w:hAnsi="Courier New"/>
          <w:sz w:val="15"/>
        </w:rPr>
        <w:t>文件中未找到表格</w:t>
      </w:r>
      <w:r>
        <w:rPr>
          <w:rFonts w:ascii="Courier New" w:hAnsi="Courier New"/>
          <w:sz w:val="15"/>
        </w:rPr>
        <w:t>"</w:t>
      </w:r>
      <w:r>
        <w:rPr>
          <w:rFonts w:ascii="Courier New" w:hAnsi="Courier New"/>
          <w:sz w:val="15"/>
        </w:rPr>
        <w:br/>
        <w:t xml:space="preserve">        df = dfs[0]</w:t>
      </w:r>
      <w:r>
        <w:rPr>
          <w:rFonts w:ascii="Courier New" w:hAnsi="Courier New"/>
          <w:sz w:val="15"/>
        </w:rPr>
        <w:br/>
        <w:t xml:space="preserve">        # </w:t>
      </w:r>
      <w:r>
        <w:rPr>
          <w:rFonts w:ascii="Courier New" w:hAnsi="Courier New"/>
          <w:sz w:val="15"/>
        </w:rPr>
        <w:t>转为二维列表（</w:t>
      </w:r>
      <w:r>
        <w:rPr>
          <w:rFonts w:ascii="Courier New" w:hAnsi="Courier New"/>
          <w:sz w:val="15"/>
        </w:rPr>
        <w:t>NaN</w:t>
      </w:r>
      <w:r>
        <w:rPr>
          <w:rFonts w:ascii="Courier New" w:hAnsi="Courier New"/>
          <w:sz w:val="15"/>
        </w:rPr>
        <w:t>替换为</w:t>
      </w:r>
      <w:r>
        <w:rPr>
          <w:rFonts w:ascii="Courier New" w:hAnsi="Courier New"/>
          <w:sz w:val="15"/>
        </w:rPr>
        <w:t>None</w:t>
      </w:r>
      <w:r>
        <w:rPr>
          <w:rFonts w:ascii="Courier New" w:hAnsi="Courier New"/>
          <w:sz w:val="15"/>
        </w:rPr>
        <w:t>）</w:t>
      </w:r>
      <w:r>
        <w:rPr>
          <w:rFonts w:ascii="Courier New" w:hAnsi="Courier New"/>
          <w:sz w:val="15"/>
        </w:rPr>
        <w:br/>
        <w:t xml:space="preserve">        grid = df.where(df.notna(), other=None).values.tolist()</w:t>
      </w:r>
      <w:r>
        <w:rPr>
          <w:rFonts w:ascii="Courier New" w:hAnsi="Courier New"/>
          <w:sz w:val="15"/>
        </w:rPr>
        <w:br/>
        <w:t xml:space="preserve">        return extract_records_from_grid(grid, date_str)</w:t>
      </w:r>
      <w:r>
        <w:rPr>
          <w:rFonts w:ascii="Courier New" w:hAnsi="Courier New"/>
          <w:sz w:val="15"/>
        </w:rPr>
        <w:br/>
        <w:t xml:space="preserve">    except Exception as e:</w:t>
      </w:r>
      <w:r>
        <w:rPr>
          <w:rFonts w:ascii="Courier New" w:hAnsi="Courier New"/>
          <w:sz w:val="15"/>
        </w:rPr>
        <w:br/>
        <w:t xml:space="preserve">        return None, f"</w:t>
      </w:r>
      <w:r>
        <w:rPr>
          <w:rFonts w:ascii="Courier New" w:hAnsi="Courier New"/>
          <w:sz w:val="15"/>
        </w:rPr>
        <w:t>两种格式均无法解析</w:t>
      </w:r>
      <w:r>
        <w:rPr>
          <w:rFonts w:ascii="Courier New" w:hAnsi="Courier New"/>
          <w:sz w:val="15"/>
        </w:rPr>
        <w:t>: {e}"</w:t>
      </w:r>
      <w:r>
        <w:rPr>
          <w:rFonts w:ascii="Courier New" w:hAnsi="Courier New"/>
          <w:sz w:val="15"/>
        </w:rPr>
        <w:br/>
      </w:r>
      <w:r>
        <w:rPr>
          <w:rFonts w:ascii="Courier New" w:hAnsi="Courier New"/>
          <w:sz w:val="15"/>
        </w:rPr>
        <w:br/>
      </w:r>
      <w:r>
        <w:rPr>
          <w:rFonts w:ascii="Courier New" w:hAnsi="Courier New"/>
          <w:sz w:val="15"/>
        </w:rPr>
        <w:br/>
        <w:t>def main():</w:t>
      </w:r>
      <w:r>
        <w:rPr>
          <w:rFonts w:ascii="Courier New" w:hAnsi="Courier New"/>
          <w:sz w:val="15"/>
        </w:rPr>
        <w:br/>
        <w:t xml:space="preserve">    """</w:t>
      </w:r>
      <w:r>
        <w:rPr>
          <w:rFonts w:ascii="Courier New" w:hAnsi="Courier New"/>
          <w:sz w:val="15"/>
        </w:rPr>
        <w:t>主函数：遍历所有</w:t>
      </w:r>
      <w:r>
        <w:rPr>
          <w:rFonts w:ascii="Courier New" w:hAnsi="Courier New"/>
          <w:sz w:val="15"/>
        </w:rPr>
        <w:t>xls</w:t>
      </w:r>
      <w:r>
        <w:rPr>
          <w:rFonts w:ascii="Courier New" w:hAnsi="Courier New"/>
          <w:sz w:val="15"/>
        </w:rPr>
        <w:t>文件，解析并汇总数据</w:t>
      </w:r>
      <w:r>
        <w:rPr>
          <w:rFonts w:ascii="Courier New" w:hAnsi="Courier New"/>
          <w:sz w:val="15"/>
        </w:rPr>
        <w:t>"""</w:t>
      </w:r>
      <w:r>
        <w:rPr>
          <w:rFonts w:ascii="Courier New" w:hAnsi="Courier New"/>
          <w:sz w:val="15"/>
        </w:rPr>
        <w:br/>
        <w:t xml:space="preserve">    # </w:t>
      </w:r>
      <w:r>
        <w:rPr>
          <w:rFonts w:ascii="Courier New" w:hAnsi="Courier New"/>
          <w:sz w:val="15"/>
        </w:rPr>
        <w:t>检查数据目录</w:t>
      </w:r>
      <w:r>
        <w:rPr>
          <w:rFonts w:ascii="Courier New" w:hAnsi="Courier New"/>
          <w:sz w:val="15"/>
        </w:rPr>
        <w:br/>
        <w:t xml:space="preserve">    if not DATA_DIR.exists():</w:t>
      </w:r>
      <w:r>
        <w:rPr>
          <w:rFonts w:ascii="Courier New" w:hAnsi="Courier New"/>
          <w:sz w:val="15"/>
        </w:rPr>
        <w:br/>
        <w:t xml:space="preserve">        print(f"</w:t>
      </w:r>
      <w:r>
        <w:rPr>
          <w:rFonts w:ascii="Courier New" w:hAnsi="Courier New"/>
          <w:sz w:val="15"/>
        </w:rPr>
        <w:t>错误</w:t>
      </w:r>
      <w:r>
        <w:rPr>
          <w:rFonts w:ascii="Courier New" w:hAnsi="Courier New"/>
          <w:sz w:val="15"/>
        </w:rPr>
        <w:t xml:space="preserve">: </w:t>
      </w:r>
      <w:r>
        <w:rPr>
          <w:rFonts w:ascii="Courier New" w:hAnsi="Courier New"/>
          <w:sz w:val="15"/>
        </w:rPr>
        <w:t>数据目录不存在</w:t>
      </w:r>
      <w:r>
        <w:rPr>
          <w:rFonts w:ascii="Courier New" w:hAnsi="Courier New"/>
          <w:sz w:val="15"/>
        </w:rPr>
        <w:t xml:space="preserve"> {DATA_DIR}")</w:t>
      </w:r>
      <w:r>
        <w:rPr>
          <w:rFonts w:ascii="Courier New" w:hAnsi="Courier New"/>
          <w:sz w:val="15"/>
        </w:rPr>
        <w:br/>
        <w:t xml:space="preserve">        return</w:t>
      </w:r>
      <w:r>
        <w:rPr>
          <w:rFonts w:ascii="Courier New" w:hAnsi="Courier New"/>
          <w:sz w:val="15"/>
        </w:rPr>
        <w:br/>
      </w:r>
      <w:r>
        <w:rPr>
          <w:rFonts w:ascii="Courier New" w:hAnsi="Courier New"/>
          <w:sz w:val="15"/>
        </w:rPr>
        <w:br/>
        <w:t xml:space="preserve">    # </w:t>
      </w:r>
      <w:r>
        <w:rPr>
          <w:rFonts w:ascii="Courier New" w:hAnsi="Courier New"/>
          <w:sz w:val="15"/>
        </w:rPr>
        <w:t>收集所有</w:t>
      </w:r>
      <w:r>
        <w:rPr>
          <w:rFonts w:ascii="Courier New" w:hAnsi="Courier New"/>
          <w:sz w:val="15"/>
        </w:rPr>
        <w:t>xls</w:t>
      </w:r>
      <w:r>
        <w:rPr>
          <w:rFonts w:ascii="Courier New" w:hAnsi="Courier New"/>
          <w:sz w:val="15"/>
        </w:rPr>
        <w:t>文件</w:t>
      </w:r>
      <w:r>
        <w:rPr>
          <w:rFonts w:ascii="Courier New" w:hAnsi="Courier New"/>
          <w:sz w:val="15"/>
        </w:rPr>
        <w:br/>
        <w:t xml:space="preserve">    xls_files = sorted(glob.glob(str(DATA_DIR / "**" / "*.xls"), recursive=True))</w:t>
      </w:r>
      <w:r>
        <w:rPr>
          <w:rFonts w:ascii="Courier New" w:hAnsi="Courier New"/>
          <w:sz w:val="15"/>
        </w:rPr>
        <w:br/>
        <w:t xml:space="preserve">    total_files = len(xls_files)</w:t>
      </w:r>
      <w:r>
        <w:rPr>
          <w:rFonts w:ascii="Courier New" w:hAnsi="Courier New"/>
          <w:sz w:val="15"/>
        </w:rPr>
        <w:br/>
        <w:t xml:space="preserve">    print(f"</w:t>
      </w:r>
      <w:r>
        <w:rPr>
          <w:rFonts w:ascii="Courier New" w:hAnsi="Courier New"/>
          <w:sz w:val="15"/>
        </w:rPr>
        <w:t>找到</w:t>
      </w:r>
      <w:r>
        <w:rPr>
          <w:rFonts w:ascii="Courier New" w:hAnsi="Courier New"/>
          <w:sz w:val="15"/>
        </w:rPr>
        <w:t xml:space="preserve"> {total_files} </w:t>
      </w:r>
      <w:r>
        <w:rPr>
          <w:rFonts w:ascii="Courier New" w:hAnsi="Courier New"/>
          <w:sz w:val="15"/>
        </w:rPr>
        <w:t>个</w:t>
      </w:r>
      <w:r>
        <w:rPr>
          <w:rFonts w:ascii="Courier New" w:hAnsi="Courier New"/>
          <w:sz w:val="15"/>
        </w:rPr>
        <w:t>xls</w:t>
      </w:r>
      <w:r>
        <w:rPr>
          <w:rFonts w:ascii="Courier New" w:hAnsi="Courier New"/>
          <w:sz w:val="15"/>
        </w:rPr>
        <w:t>文件</w:t>
      </w:r>
      <w:r>
        <w:rPr>
          <w:rFonts w:ascii="Courier New" w:hAnsi="Courier New"/>
          <w:sz w:val="15"/>
        </w:rPr>
        <w:t>")</w:t>
      </w:r>
      <w:r>
        <w:rPr>
          <w:rFonts w:ascii="Courier New" w:hAnsi="Courier New"/>
          <w:sz w:val="15"/>
        </w:rPr>
        <w:br/>
      </w:r>
      <w:r>
        <w:rPr>
          <w:rFonts w:ascii="Courier New" w:hAnsi="Courier New"/>
          <w:sz w:val="15"/>
        </w:rPr>
        <w:br/>
        <w:t xml:space="preserve">    if total_files == 0:</w:t>
      </w:r>
      <w:r>
        <w:rPr>
          <w:rFonts w:ascii="Courier New" w:hAnsi="Courier New"/>
          <w:sz w:val="15"/>
        </w:rPr>
        <w:br/>
        <w:t xml:space="preserve">        print("</w:t>
      </w:r>
      <w:r>
        <w:rPr>
          <w:rFonts w:ascii="Courier New" w:hAnsi="Courier New"/>
          <w:sz w:val="15"/>
        </w:rPr>
        <w:t>错误</w:t>
      </w:r>
      <w:r>
        <w:rPr>
          <w:rFonts w:ascii="Courier New" w:hAnsi="Courier New"/>
          <w:sz w:val="15"/>
        </w:rPr>
        <w:t xml:space="preserve">: </w:t>
      </w:r>
      <w:r>
        <w:rPr>
          <w:rFonts w:ascii="Courier New" w:hAnsi="Courier New"/>
          <w:sz w:val="15"/>
        </w:rPr>
        <w:t>未找到任何</w:t>
      </w:r>
      <w:r>
        <w:rPr>
          <w:rFonts w:ascii="Courier New" w:hAnsi="Courier New"/>
          <w:sz w:val="15"/>
        </w:rPr>
        <w:t>xls</w:t>
      </w:r>
      <w:r>
        <w:rPr>
          <w:rFonts w:ascii="Courier New" w:hAnsi="Courier New"/>
          <w:sz w:val="15"/>
        </w:rPr>
        <w:t>文件</w:t>
      </w:r>
      <w:r>
        <w:rPr>
          <w:rFonts w:ascii="Courier New" w:hAnsi="Courier New"/>
          <w:sz w:val="15"/>
        </w:rPr>
        <w:t>")</w:t>
      </w:r>
      <w:r>
        <w:rPr>
          <w:rFonts w:ascii="Courier New" w:hAnsi="Courier New"/>
          <w:sz w:val="15"/>
        </w:rPr>
        <w:br/>
        <w:t xml:space="preserve">        return</w:t>
      </w:r>
      <w:r>
        <w:rPr>
          <w:rFonts w:ascii="Courier New" w:hAnsi="Courier New"/>
          <w:sz w:val="15"/>
        </w:rPr>
        <w:br/>
      </w:r>
      <w:r>
        <w:rPr>
          <w:rFonts w:ascii="Courier New" w:hAnsi="Courier New"/>
          <w:sz w:val="15"/>
        </w:rPr>
        <w:br/>
        <w:t xml:space="preserve">    # </w:t>
      </w:r>
      <w:r>
        <w:rPr>
          <w:rFonts w:ascii="Courier New" w:hAnsi="Courier New"/>
          <w:sz w:val="15"/>
        </w:rPr>
        <w:t>创建输出目录</w:t>
      </w:r>
      <w:r>
        <w:rPr>
          <w:rFonts w:ascii="Courier New" w:hAnsi="Courier New"/>
          <w:sz w:val="15"/>
        </w:rPr>
        <w:br/>
        <w:t xml:space="preserve">    OUTPUT_DIR.mkdir(parents=True, exist_ok=True)</w:t>
      </w:r>
      <w:r>
        <w:rPr>
          <w:rFonts w:ascii="Courier New" w:hAnsi="Courier New"/>
          <w:sz w:val="15"/>
        </w:rPr>
        <w:br/>
      </w:r>
      <w:r>
        <w:rPr>
          <w:rFonts w:ascii="Courier New" w:hAnsi="Courier New"/>
          <w:sz w:val="15"/>
        </w:rPr>
        <w:br/>
        <w:t xml:space="preserve">    # </w:t>
      </w:r>
      <w:r>
        <w:rPr>
          <w:rFonts w:ascii="Courier New" w:hAnsi="Courier New"/>
          <w:sz w:val="15"/>
        </w:rPr>
        <w:t>统计格式分布</w:t>
      </w:r>
      <w:r>
        <w:rPr>
          <w:rFonts w:ascii="Courier New" w:hAnsi="Courier New"/>
          <w:sz w:val="15"/>
        </w:rPr>
        <w:br/>
        <w:t xml:space="preserve">    xlrd_count = 0</w:t>
      </w:r>
      <w:r>
        <w:rPr>
          <w:rFonts w:ascii="Courier New" w:hAnsi="Courier New"/>
          <w:sz w:val="15"/>
        </w:rPr>
        <w:br/>
      </w:r>
      <w:r>
        <w:rPr>
          <w:rFonts w:ascii="Courier New" w:hAnsi="Courier New"/>
          <w:sz w:val="15"/>
        </w:rPr>
        <w:lastRenderedPageBreak/>
        <w:t xml:space="preserve">    html_count = 0</w:t>
      </w:r>
      <w:r>
        <w:rPr>
          <w:rFonts w:ascii="Courier New" w:hAnsi="Courier New"/>
          <w:sz w:val="15"/>
        </w:rPr>
        <w:br/>
      </w:r>
      <w:r>
        <w:rPr>
          <w:rFonts w:ascii="Courier New" w:hAnsi="Courier New"/>
          <w:sz w:val="15"/>
        </w:rPr>
        <w:br/>
        <w:t xml:space="preserve">    # </w:t>
      </w:r>
      <w:r>
        <w:rPr>
          <w:rFonts w:ascii="Courier New" w:hAnsi="Courier New"/>
          <w:sz w:val="15"/>
        </w:rPr>
        <w:t>逐文件解析</w:t>
      </w:r>
      <w:r>
        <w:rPr>
          <w:rFonts w:ascii="Courier New" w:hAnsi="Courier New"/>
          <w:sz w:val="15"/>
        </w:rPr>
        <w:br/>
        <w:t xml:space="preserve">    all_records = []</w:t>
      </w:r>
      <w:r>
        <w:rPr>
          <w:rFonts w:ascii="Courier New" w:hAnsi="Courier New"/>
          <w:sz w:val="15"/>
        </w:rPr>
        <w:br/>
        <w:t xml:space="preserve">    errors = []</w:t>
      </w:r>
      <w:r>
        <w:rPr>
          <w:rFonts w:ascii="Courier New" w:hAnsi="Courier New"/>
          <w:sz w:val="15"/>
        </w:rPr>
        <w:br/>
        <w:t xml:space="preserve">    for i, filepath in enumerate(xls_files, 1):</w:t>
      </w:r>
      <w:r>
        <w:rPr>
          <w:rFonts w:ascii="Courier New" w:hAnsi="Courier New"/>
          <w:sz w:val="15"/>
        </w:rPr>
        <w:br/>
        <w:t xml:space="preserve">        fp = Path(filepath)</w:t>
      </w:r>
      <w:r>
        <w:rPr>
          <w:rFonts w:ascii="Courier New" w:hAnsi="Courier New"/>
          <w:sz w:val="15"/>
        </w:rPr>
        <w:br/>
      </w:r>
      <w:r>
        <w:rPr>
          <w:rFonts w:ascii="Courier New" w:hAnsi="Courier New"/>
          <w:sz w:val="15"/>
        </w:rPr>
        <w:br/>
        <w:t xml:space="preserve">        # </w:t>
      </w:r>
      <w:r>
        <w:rPr>
          <w:rFonts w:ascii="Courier New" w:hAnsi="Courier New"/>
          <w:sz w:val="15"/>
        </w:rPr>
        <w:t>先判断格式</w:t>
      </w:r>
      <w:r>
        <w:rPr>
          <w:rFonts w:ascii="Courier New" w:hAnsi="Courier New"/>
          <w:sz w:val="15"/>
        </w:rPr>
        <w:br/>
        <w:t xml:space="preserve">        try:</w:t>
      </w:r>
      <w:r>
        <w:rPr>
          <w:rFonts w:ascii="Courier New" w:hAnsi="Courier New"/>
          <w:sz w:val="15"/>
        </w:rPr>
        <w:br/>
        <w:t xml:space="preserve">            xlrd.open_workbook(str(fp))</w:t>
      </w:r>
      <w:r>
        <w:rPr>
          <w:rFonts w:ascii="Courier New" w:hAnsi="Courier New"/>
          <w:sz w:val="15"/>
        </w:rPr>
        <w:br/>
        <w:t xml:space="preserve">            xlrd_count += 1</w:t>
      </w:r>
      <w:r>
        <w:rPr>
          <w:rFonts w:ascii="Courier New" w:hAnsi="Courier New"/>
          <w:sz w:val="15"/>
        </w:rPr>
        <w:br/>
        <w:t xml:space="preserve">        except xlrd.XLRDError:</w:t>
      </w:r>
      <w:r>
        <w:rPr>
          <w:rFonts w:ascii="Courier New" w:hAnsi="Courier New"/>
          <w:sz w:val="15"/>
        </w:rPr>
        <w:br/>
        <w:t xml:space="preserve">            html_count += 1</w:t>
      </w:r>
      <w:r>
        <w:rPr>
          <w:rFonts w:ascii="Courier New" w:hAnsi="Courier New"/>
          <w:sz w:val="15"/>
        </w:rPr>
        <w:br/>
      </w:r>
      <w:r>
        <w:rPr>
          <w:rFonts w:ascii="Courier New" w:hAnsi="Courier New"/>
          <w:sz w:val="15"/>
        </w:rPr>
        <w:br/>
        <w:t xml:space="preserve">        records, err = parse_single_file(fp)</w:t>
      </w:r>
      <w:r>
        <w:rPr>
          <w:rFonts w:ascii="Courier New" w:hAnsi="Courier New"/>
          <w:sz w:val="15"/>
        </w:rPr>
        <w:br/>
        <w:t xml:space="preserve">        if err:</w:t>
      </w:r>
      <w:r>
        <w:rPr>
          <w:rFonts w:ascii="Courier New" w:hAnsi="Courier New"/>
          <w:sz w:val="15"/>
        </w:rPr>
        <w:br/>
        <w:t xml:space="preserve">            errors.append((filepath, err))</w:t>
      </w:r>
      <w:r>
        <w:rPr>
          <w:rFonts w:ascii="Courier New" w:hAnsi="Courier New"/>
          <w:sz w:val="15"/>
        </w:rPr>
        <w:br/>
        <w:t xml:space="preserve">        elif records:</w:t>
      </w:r>
      <w:r>
        <w:rPr>
          <w:rFonts w:ascii="Courier New" w:hAnsi="Courier New"/>
          <w:sz w:val="15"/>
        </w:rPr>
        <w:br/>
        <w:t xml:space="preserve">            all_records.extend(records)</w:t>
      </w:r>
      <w:r>
        <w:rPr>
          <w:rFonts w:ascii="Courier New" w:hAnsi="Courier New"/>
          <w:sz w:val="15"/>
        </w:rPr>
        <w:br/>
      </w:r>
      <w:r>
        <w:rPr>
          <w:rFonts w:ascii="Courier New" w:hAnsi="Courier New"/>
          <w:sz w:val="15"/>
        </w:rPr>
        <w:br/>
        <w:t xml:space="preserve">        # </w:t>
      </w:r>
      <w:r>
        <w:rPr>
          <w:rFonts w:ascii="Courier New" w:hAnsi="Courier New"/>
          <w:sz w:val="15"/>
        </w:rPr>
        <w:t>每</w:t>
      </w:r>
      <w:r>
        <w:rPr>
          <w:rFonts w:ascii="Courier New" w:hAnsi="Courier New"/>
          <w:sz w:val="15"/>
        </w:rPr>
        <w:t>50</w:t>
      </w:r>
      <w:r>
        <w:rPr>
          <w:rFonts w:ascii="Courier New" w:hAnsi="Courier New"/>
          <w:sz w:val="15"/>
        </w:rPr>
        <w:t>个文件打印进度</w:t>
      </w:r>
      <w:r>
        <w:rPr>
          <w:rFonts w:ascii="Courier New" w:hAnsi="Courier New"/>
          <w:sz w:val="15"/>
        </w:rPr>
        <w:br/>
        <w:t xml:space="preserve">        if i % 50 == 0 or i == total_files:</w:t>
      </w:r>
      <w:r>
        <w:rPr>
          <w:rFonts w:ascii="Courier New" w:hAnsi="Courier New"/>
          <w:sz w:val="15"/>
        </w:rPr>
        <w:br/>
        <w:t xml:space="preserve">            print(f"  </w:t>
      </w:r>
      <w:r>
        <w:rPr>
          <w:rFonts w:ascii="Courier New" w:hAnsi="Courier New"/>
          <w:sz w:val="15"/>
        </w:rPr>
        <w:t>已处理</w:t>
      </w:r>
      <w:r>
        <w:rPr>
          <w:rFonts w:ascii="Courier New" w:hAnsi="Courier New"/>
          <w:sz w:val="15"/>
        </w:rPr>
        <w:t xml:space="preserve"> {i}/{total_files} </w:t>
      </w:r>
      <w:r>
        <w:rPr>
          <w:rFonts w:ascii="Courier New" w:hAnsi="Courier New"/>
          <w:sz w:val="15"/>
        </w:rPr>
        <w:t>个文件，累计</w:t>
      </w:r>
      <w:r>
        <w:rPr>
          <w:rFonts w:ascii="Courier New" w:hAnsi="Courier New"/>
          <w:sz w:val="15"/>
        </w:rPr>
        <w:t xml:space="preserve"> {len(all_records)} </w:t>
      </w:r>
      <w:r>
        <w:rPr>
          <w:rFonts w:ascii="Courier New" w:hAnsi="Courier New"/>
          <w:sz w:val="15"/>
        </w:rPr>
        <w:t>条记录</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打印格式统计</w:t>
      </w:r>
      <w:r>
        <w:rPr>
          <w:rFonts w:ascii="Courier New" w:hAnsi="Courier New"/>
          <w:sz w:val="15"/>
        </w:rPr>
        <w:br/>
        <w:t xml:space="preserve">    print(f"\n</w:t>
      </w:r>
      <w:r>
        <w:rPr>
          <w:rFonts w:ascii="Courier New" w:hAnsi="Courier New"/>
          <w:sz w:val="15"/>
        </w:rPr>
        <w:t>格式分布</w:t>
      </w:r>
      <w:r>
        <w:rPr>
          <w:rFonts w:ascii="Courier New" w:hAnsi="Courier New"/>
          <w:sz w:val="15"/>
        </w:rPr>
        <w:t xml:space="preserve">: </w:t>
      </w:r>
      <w:r>
        <w:rPr>
          <w:rFonts w:ascii="Courier New" w:hAnsi="Courier New"/>
          <w:sz w:val="15"/>
        </w:rPr>
        <w:t>标准</w:t>
      </w:r>
      <w:r>
        <w:rPr>
          <w:rFonts w:ascii="Courier New" w:hAnsi="Courier New"/>
          <w:sz w:val="15"/>
        </w:rPr>
        <w:t>xls={xlrd_count}, HTML</w:t>
      </w:r>
      <w:r>
        <w:rPr>
          <w:rFonts w:ascii="Courier New" w:hAnsi="Courier New"/>
          <w:sz w:val="15"/>
        </w:rPr>
        <w:t>格式</w:t>
      </w:r>
      <w:r>
        <w:rPr>
          <w:rFonts w:ascii="Courier New" w:hAnsi="Courier New"/>
          <w:sz w:val="15"/>
        </w:rPr>
        <w:t>xls={html_count}")</w:t>
      </w:r>
      <w:r>
        <w:rPr>
          <w:rFonts w:ascii="Courier New" w:hAnsi="Courier New"/>
          <w:sz w:val="15"/>
        </w:rPr>
        <w:br/>
      </w:r>
      <w:r>
        <w:rPr>
          <w:rFonts w:ascii="Courier New" w:hAnsi="Courier New"/>
          <w:sz w:val="15"/>
        </w:rPr>
        <w:br/>
        <w:t xml:space="preserve">    # </w:t>
      </w:r>
      <w:r>
        <w:rPr>
          <w:rFonts w:ascii="Courier New" w:hAnsi="Courier New"/>
          <w:sz w:val="15"/>
        </w:rPr>
        <w:t>打印错误汇总</w:t>
      </w:r>
      <w:r>
        <w:rPr>
          <w:rFonts w:ascii="Courier New" w:hAnsi="Courier New"/>
          <w:sz w:val="15"/>
        </w:rPr>
        <w:br/>
        <w:t xml:space="preserve">    if errors:</w:t>
      </w:r>
      <w:r>
        <w:rPr>
          <w:rFonts w:ascii="Courier New" w:hAnsi="Courier New"/>
          <w:sz w:val="15"/>
        </w:rPr>
        <w:br/>
        <w:t xml:space="preserve">        print(f"</w:t>
      </w:r>
      <w:r>
        <w:rPr>
          <w:rFonts w:ascii="Courier New" w:hAnsi="Courier New"/>
          <w:sz w:val="15"/>
        </w:rPr>
        <w:t>警告</w:t>
      </w:r>
      <w:r>
        <w:rPr>
          <w:rFonts w:ascii="Courier New" w:hAnsi="Courier New"/>
          <w:sz w:val="15"/>
        </w:rPr>
        <w:t xml:space="preserve">: {len(errors)} </w:t>
      </w:r>
      <w:r>
        <w:rPr>
          <w:rFonts w:ascii="Courier New" w:hAnsi="Courier New"/>
          <w:sz w:val="15"/>
        </w:rPr>
        <w:t>个文件解析失败</w:t>
      </w:r>
      <w:r>
        <w:rPr>
          <w:rFonts w:ascii="Courier New" w:hAnsi="Courier New"/>
          <w:sz w:val="15"/>
        </w:rPr>
        <w:t>:")</w:t>
      </w:r>
      <w:r>
        <w:rPr>
          <w:rFonts w:ascii="Courier New" w:hAnsi="Courier New"/>
          <w:sz w:val="15"/>
        </w:rPr>
        <w:br/>
        <w:t xml:space="preserve">        for fp, err in errors[:10]:</w:t>
      </w:r>
      <w:r>
        <w:rPr>
          <w:rFonts w:ascii="Courier New" w:hAnsi="Courier New"/>
          <w:sz w:val="15"/>
        </w:rPr>
        <w:br/>
        <w:t xml:space="preserve">            print(f"  - {Path(fp).name}: {err}")</w:t>
      </w:r>
      <w:r>
        <w:rPr>
          <w:rFonts w:ascii="Courier New" w:hAnsi="Courier New"/>
          <w:sz w:val="15"/>
        </w:rPr>
        <w:br/>
        <w:t xml:space="preserve">        if len(errors) &gt; 10:</w:t>
      </w:r>
      <w:r>
        <w:rPr>
          <w:rFonts w:ascii="Courier New" w:hAnsi="Courier New"/>
          <w:sz w:val="15"/>
        </w:rPr>
        <w:br/>
        <w:t xml:space="preserve">            print(f"  ... </w:t>
      </w:r>
      <w:r>
        <w:rPr>
          <w:rFonts w:ascii="Courier New" w:hAnsi="Courier New"/>
          <w:sz w:val="15"/>
        </w:rPr>
        <w:t>还有</w:t>
      </w:r>
      <w:r>
        <w:rPr>
          <w:rFonts w:ascii="Courier New" w:hAnsi="Courier New"/>
          <w:sz w:val="15"/>
        </w:rPr>
        <w:t xml:space="preserve"> {len(errors) - 10} </w:t>
      </w:r>
      <w:r>
        <w:rPr>
          <w:rFonts w:ascii="Courier New" w:hAnsi="Courier New"/>
          <w:sz w:val="15"/>
        </w:rPr>
        <w:t>个错误</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输出</w:t>
      </w:r>
      <w:r>
        <w:rPr>
          <w:rFonts w:ascii="Courier New" w:hAnsi="Courier New"/>
          <w:sz w:val="15"/>
        </w:rPr>
        <w:t>CSV</w:t>
      </w:r>
      <w:r>
        <w:rPr>
          <w:rFonts w:ascii="Courier New" w:hAnsi="Courier New"/>
          <w:sz w:val="15"/>
        </w:rPr>
        <w:br/>
        <w:t xml:space="preserve">    if not all_records:</w:t>
      </w:r>
      <w:r>
        <w:rPr>
          <w:rFonts w:ascii="Courier New" w:hAnsi="Courier New"/>
          <w:sz w:val="15"/>
        </w:rPr>
        <w:br/>
        <w:t xml:space="preserve">        print("</w:t>
      </w:r>
      <w:r>
        <w:rPr>
          <w:rFonts w:ascii="Courier New" w:hAnsi="Courier New"/>
          <w:sz w:val="15"/>
        </w:rPr>
        <w:t>错误</w:t>
      </w:r>
      <w:r>
        <w:rPr>
          <w:rFonts w:ascii="Courier New" w:hAnsi="Courier New"/>
          <w:sz w:val="15"/>
        </w:rPr>
        <w:t xml:space="preserve">: </w:t>
      </w:r>
      <w:r>
        <w:rPr>
          <w:rFonts w:ascii="Courier New" w:hAnsi="Courier New"/>
          <w:sz w:val="15"/>
        </w:rPr>
        <w:t>未解析到任何数据</w:t>
      </w:r>
      <w:r>
        <w:rPr>
          <w:rFonts w:ascii="Courier New" w:hAnsi="Courier New"/>
          <w:sz w:val="15"/>
        </w:rPr>
        <w:t>")</w:t>
      </w:r>
      <w:r>
        <w:rPr>
          <w:rFonts w:ascii="Courier New" w:hAnsi="Courier New"/>
          <w:sz w:val="15"/>
        </w:rPr>
        <w:br/>
        <w:t xml:space="preserve">        return</w:t>
      </w:r>
      <w:r>
        <w:rPr>
          <w:rFonts w:ascii="Courier New" w:hAnsi="Courier New"/>
          <w:sz w:val="15"/>
        </w:rPr>
        <w:br/>
      </w:r>
      <w:r>
        <w:rPr>
          <w:rFonts w:ascii="Courier New" w:hAnsi="Courier New"/>
          <w:sz w:val="15"/>
        </w:rPr>
        <w:br/>
        <w:t xml:space="preserve">    df = pd.DataFrame(</w:t>
      </w:r>
      <w:r>
        <w:rPr>
          <w:rFonts w:ascii="Courier New" w:hAnsi="Courier New"/>
          <w:sz w:val="15"/>
        </w:rPr>
        <w:br/>
        <w:t xml:space="preserve">        all_records,</w:t>
      </w:r>
      <w:r>
        <w:rPr>
          <w:rFonts w:ascii="Courier New" w:hAnsi="Courier New"/>
          <w:sz w:val="15"/>
        </w:rPr>
        <w:br/>
        <w:t xml:space="preserve">        columns=["</w:t>
      </w:r>
      <w:r>
        <w:rPr>
          <w:rFonts w:ascii="Courier New" w:hAnsi="Courier New"/>
          <w:sz w:val="15"/>
        </w:rPr>
        <w:t>日期</w:t>
      </w:r>
      <w:r>
        <w:rPr>
          <w:rFonts w:ascii="Courier New" w:hAnsi="Courier New"/>
          <w:sz w:val="15"/>
        </w:rPr>
        <w:t>", "</w:t>
      </w:r>
      <w:r>
        <w:rPr>
          <w:rFonts w:ascii="Courier New" w:hAnsi="Courier New"/>
          <w:sz w:val="15"/>
        </w:rPr>
        <w:t>车次</w:t>
      </w:r>
      <w:r>
        <w:rPr>
          <w:rFonts w:ascii="Courier New" w:hAnsi="Courier New"/>
          <w:sz w:val="15"/>
        </w:rPr>
        <w:t>", "</w:t>
      </w:r>
      <w:r>
        <w:rPr>
          <w:rFonts w:ascii="Courier New" w:hAnsi="Courier New"/>
          <w:sz w:val="15"/>
        </w:rPr>
        <w:t>始发站</w:t>
      </w:r>
      <w:r>
        <w:rPr>
          <w:rFonts w:ascii="Courier New" w:hAnsi="Courier New"/>
          <w:sz w:val="15"/>
        </w:rPr>
        <w:t>", "</w:t>
      </w:r>
      <w:r>
        <w:rPr>
          <w:rFonts w:ascii="Courier New" w:hAnsi="Courier New"/>
          <w:sz w:val="15"/>
        </w:rPr>
        <w:t>终到站</w:t>
      </w:r>
      <w:r>
        <w:rPr>
          <w:rFonts w:ascii="Courier New" w:hAnsi="Courier New"/>
          <w:sz w:val="15"/>
        </w:rPr>
        <w:t>", "</w:t>
      </w:r>
      <w:r>
        <w:rPr>
          <w:rFonts w:ascii="Courier New" w:hAnsi="Courier New"/>
          <w:sz w:val="15"/>
        </w:rPr>
        <w:t>上车站</w:t>
      </w:r>
      <w:r>
        <w:rPr>
          <w:rFonts w:ascii="Courier New" w:hAnsi="Courier New"/>
          <w:sz w:val="15"/>
        </w:rPr>
        <w:t>", "</w:t>
      </w:r>
      <w:r>
        <w:rPr>
          <w:rFonts w:ascii="Courier New" w:hAnsi="Courier New"/>
          <w:sz w:val="15"/>
        </w:rPr>
        <w:t>下车站</w:t>
      </w:r>
      <w:r>
        <w:rPr>
          <w:rFonts w:ascii="Courier New" w:hAnsi="Courier New"/>
          <w:sz w:val="15"/>
        </w:rPr>
        <w:t>", "</w:t>
      </w:r>
      <w:r>
        <w:rPr>
          <w:rFonts w:ascii="Courier New" w:hAnsi="Courier New"/>
          <w:sz w:val="15"/>
        </w:rPr>
        <w:t>客流人数</w:t>
      </w:r>
      <w:r>
        <w:rPr>
          <w:rFonts w:ascii="Courier New" w:hAnsi="Courier New"/>
          <w:sz w:val="15"/>
        </w:rPr>
        <w:t>"],</w:t>
      </w:r>
      <w:r>
        <w:rPr>
          <w:rFonts w:ascii="Courier New" w:hAnsi="Courier New"/>
          <w:sz w:val="15"/>
        </w:rPr>
        <w:br/>
        <w:t xml:space="preserve">    )</w:t>
      </w:r>
      <w:r>
        <w:rPr>
          <w:rFonts w:ascii="Courier New" w:hAnsi="Courier New"/>
          <w:sz w:val="15"/>
        </w:rPr>
        <w:br/>
        <w:t xml:space="preserve">    df.to_csv(OUTPUT_FILE, index=False, encoding="utf-8-sig")</w:t>
      </w:r>
      <w:r>
        <w:rPr>
          <w:rFonts w:ascii="Courier New" w:hAnsi="Courier New"/>
          <w:sz w:val="15"/>
        </w:rPr>
        <w:br/>
      </w:r>
      <w:r>
        <w:rPr>
          <w:rFonts w:ascii="Courier New" w:hAnsi="Courier New"/>
          <w:sz w:val="15"/>
        </w:rPr>
        <w:br/>
        <w:t xml:space="preserve">    print(f"\n</w:t>
      </w:r>
      <w:r>
        <w:rPr>
          <w:rFonts w:ascii="Courier New" w:hAnsi="Courier New"/>
          <w:sz w:val="15"/>
        </w:rPr>
        <w:t>完成</w:t>
      </w:r>
      <w:r>
        <w:rPr>
          <w:rFonts w:ascii="Courier New" w:hAnsi="Courier New"/>
          <w:sz w:val="15"/>
        </w:rPr>
        <w:t xml:space="preserve">! </w:t>
      </w:r>
      <w:r>
        <w:rPr>
          <w:rFonts w:ascii="Courier New" w:hAnsi="Courier New"/>
          <w:sz w:val="15"/>
        </w:rPr>
        <w:t>共</w:t>
      </w:r>
      <w:r>
        <w:rPr>
          <w:rFonts w:ascii="Courier New" w:hAnsi="Courier New"/>
          <w:sz w:val="15"/>
        </w:rPr>
        <w:t xml:space="preserve"> {len(df)} </w:t>
      </w:r>
      <w:r>
        <w:rPr>
          <w:rFonts w:ascii="Courier New" w:hAnsi="Courier New"/>
          <w:sz w:val="15"/>
        </w:rPr>
        <w:t>条记录</w:t>
      </w:r>
      <w:r>
        <w:rPr>
          <w:rFonts w:ascii="Courier New" w:hAnsi="Courier New"/>
          <w:sz w:val="15"/>
        </w:rPr>
        <w:t>")</w:t>
      </w:r>
      <w:r>
        <w:rPr>
          <w:rFonts w:ascii="Courier New" w:hAnsi="Courier New"/>
          <w:sz w:val="15"/>
        </w:rPr>
        <w:br/>
        <w:t xml:space="preserve">    print(f"</w:t>
      </w:r>
      <w:r>
        <w:rPr>
          <w:rFonts w:ascii="Courier New" w:hAnsi="Courier New"/>
          <w:sz w:val="15"/>
        </w:rPr>
        <w:t>输出文件</w:t>
      </w:r>
      <w:r>
        <w:rPr>
          <w:rFonts w:ascii="Courier New" w:hAnsi="Courier New"/>
          <w:sz w:val="15"/>
        </w:rPr>
        <w:t>: {OUTPUT_FILE}")</w:t>
      </w:r>
      <w:r>
        <w:rPr>
          <w:rFonts w:ascii="Courier New" w:hAnsi="Courier New"/>
          <w:sz w:val="15"/>
        </w:rPr>
        <w:br/>
        <w:t xml:space="preserve">    print(f"</w:t>
      </w:r>
      <w:r>
        <w:rPr>
          <w:rFonts w:ascii="Courier New" w:hAnsi="Courier New"/>
          <w:sz w:val="15"/>
        </w:rPr>
        <w:t>日期范围</w:t>
      </w:r>
      <w:r>
        <w:rPr>
          <w:rFonts w:ascii="Courier New" w:hAnsi="Courier New"/>
          <w:sz w:val="15"/>
        </w:rPr>
        <w:t>: {df['</w:t>
      </w:r>
      <w:r>
        <w:rPr>
          <w:rFonts w:ascii="Courier New" w:hAnsi="Courier New"/>
          <w:sz w:val="15"/>
        </w:rPr>
        <w:t>日期</w:t>
      </w:r>
      <w:r>
        <w:rPr>
          <w:rFonts w:ascii="Courier New" w:hAnsi="Courier New"/>
          <w:sz w:val="15"/>
        </w:rPr>
        <w:t>'].min()} ~ {df['</w:t>
      </w:r>
      <w:r>
        <w:rPr>
          <w:rFonts w:ascii="Courier New" w:hAnsi="Courier New"/>
          <w:sz w:val="15"/>
        </w:rPr>
        <w:t>日期</w:t>
      </w:r>
      <w:r>
        <w:rPr>
          <w:rFonts w:ascii="Courier New" w:hAnsi="Courier New"/>
          <w:sz w:val="15"/>
        </w:rPr>
        <w:t>'].max()}")</w:t>
      </w:r>
      <w:r>
        <w:rPr>
          <w:rFonts w:ascii="Courier New" w:hAnsi="Courier New"/>
          <w:sz w:val="15"/>
        </w:rPr>
        <w:br/>
        <w:t xml:space="preserve">    print(f"</w:t>
      </w:r>
      <w:r>
        <w:rPr>
          <w:rFonts w:ascii="Courier New" w:hAnsi="Courier New"/>
          <w:sz w:val="15"/>
        </w:rPr>
        <w:t>车次</w:t>
      </w:r>
      <w:r>
        <w:rPr>
          <w:rFonts w:ascii="Courier New" w:hAnsi="Courier New"/>
          <w:sz w:val="15"/>
        </w:rPr>
        <w:t>: {df['</w:t>
      </w:r>
      <w:r>
        <w:rPr>
          <w:rFonts w:ascii="Courier New" w:hAnsi="Courier New"/>
          <w:sz w:val="15"/>
        </w:rPr>
        <w:t>车次</w:t>
      </w:r>
      <w:r>
        <w:rPr>
          <w:rFonts w:ascii="Courier New" w:hAnsi="Courier New"/>
          <w:sz w:val="15"/>
        </w:rPr>
        <w:t>'].unique()}")</w:t>
      </w:r>
      <w:r>
        <w:rPr>
          <w:rFonts w:ascii="Courier New" w:hAnsi="Courier New"/>
          <w:sz w:val="15"/>
        </w:rPr>
        <w:br/>
        <w:t xml:space="preserve">    print(f"</w:t>
      </w:r>
      <w:r>
        <w:rPr>
          <w:rFonts w:ascii="Courier New" w:hAnsi="Courier New"/>
          <w:sz w:val="15"/>
        </w:rPr>
        <w:t>站点数</w:t>
      </w:r>
      <w:r>
        <w:rPr>
          <w:rFonts w:ascii="Courier New" w:hAnsi="Courier New"/>
          <w:sz w:val="15"/>
        </w:rPr>
        <w:t xml:space="preserve">: </w:t>
      </w:r>
      <w:r>
        <w:rPr>
          <w:rFonts w:ascii="Courier New" w:hAnsi="Courier New"/>
          <w:sz w:val="15"/>
        </w:rPr>
        <w:t>上车</w:t>
      </w:r>
      <w:r>
        <w:rPr>
          <w:rFonts w:ascii="Courier New" w:hAnsi="Courier New"/>
          <w:sz w:val="15"/>
        </w:rPr>
        <w:t xml:space="preserve"> {df['</w:t>
      </w:r>
      <w:r>
        <w:rPr>
          <w:rFonts w:ascii="Courier New" w:hAnsi="Courier New"/>
          <w:sz w:val="15"/>
        </w:rPr>
        <w:t>上车站</w:t>
      </w:r>
      <w:r>
        <w:rPr>
          <w:rFonts w:ascii="Courier New" w:hAnsi="Courier New"/>
          <w:sz w:val="15"/>
        </w:rPr>
        <w:t xml:space="preserve">'].nunique()}, </w:t>
      </w:r>
      <w:r>
        <w:rPr>
          <w:rFonts w:ascii="Courier New" w:hAnsi="Courier New"/>
          <w:sz w:val="15"/>
        </w:rPr>
        <w:t>下车</w:t>
      </w:r>
      <w:r>
        <w:rPr>
          <w:rFonts w:ascii="Courier New" w:hAnsi="Courier New"/>
          <w:sz w:val="15"/>
        </w:rPr>
        <w:t xml:space="preserve"> {df['</w:t>
      </w:r>
      <w:r>
        <w:rPr>
          <w:rFonts w:ascii="Courier New" w:hAnsi="Courier New"/>
          <w:sz w:val="15"/>
        </w:rPr>
        <w:t>下车站</w:t>
      </w:r>
      <w:r>
        <w:rPr>
          <w:rFonts w:ascii="Courier New" w:hAnsi="Courier New"/>
          <w:sz w:val="15"/>
        </w:rPr>
        <w:t>'].nunique()}")</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r>
    </w:p>
    <w:p w14:paraId="159B5327" w14:textId="77777777" w:rsidR="00A028B4" w:rsidRDefault="00000000">
      <w:pPr>
        <w:pStyle w:val="31"/>
      </w:pPr>
      <w:bookmarkStart w:id="64" w:name="_Toc234265334"/>
      <w:r>
        <w:t>A.2  task3_load_weather.py</w:t>
      </w:r>
      <w:bookmarkEnd w:id="64"/>
    </w:p>
    <w:p w14:paraId="02D1ABFB" w14:textId="77777777" w:rsidR="00A028B4" w:rsidRDefault="00000000">
      <w:pPr>
        <w:spacing w:after="80"/>
      </w:pPr>
      <w:r>
        <w:rPr>
          <w:color w:val="646464"/>
          <w:sz w:val="20"/>
        </w:rPr>
        <w:t>文件路径</w:t>
      </w:r>
      <w:r>
        <w:rPr>
          <w:color w:val="646464"/>
          <w:sz w:val="20"/>
        </w:rPr>
        <w:t>: code/task3/task3_load_weather.py</w:t>
      </w:r>
    </w:p>
    <w:p w14:paraId="40BF6120" w14:textId="77777777" w:rsidR="00A028B4" w:rsidRDefault="00000000">
      <w:pPr>
        <w:spacing w:before="40" w:after="160"/>
      </w:pPr>
      <w:r>
        <w:rPr>
          <w:rFonts w:ascii="Courier New" w:hAnsi="Courier New"/>
          <w:sz w:val="15"/>
          <w:lang w:eastAsia="zh-CN"/>
        </w:rPr>
        <w:t>#!/usr/bin/env python3</w:t>
      </w:r>
      <w:r>
        <w:rPr>
          <w:rFonts w:ascii="Courier New" w:hAnsi="Courier New"/>
          <w:sz w:val="15"/>
          <w:lang w:eastAsia="zh-CN"/>
        </w:rPr>
        <w:br/>
        <w:t>"""</w:t>
      </w:r>
      <w:r>
        <w:rPr>
          <w:rFonts w:ascii="Courier New" w:hAnsi="Courier New"/>
          <w:sz w:val="15"/>
          <w:lang w:eastAsia="zh-CN"/>
        </w:rPr>
        <w:br/>
      </w:r>
      <w:r>
        <w:rPr>
          <w:rFonts w:ascii="Courier New" w:hAnsi="Courier New"/>
          <w:sz w:val="15"/>
          <w:lang w:eastAsia="zh-CN"/>
        </w:rPr>
        <w:t>气象数据加载与合并脚本</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t>加载附件</w:t>
      </w:r>
      <w:r>
        <w:rPr>
          <w:rFonts w:ascii="Courier New" w:hAnsi="Courier New"/>
          <w:sz w:val="15"/>
          <w:lang w:eastAsia="zh-CN"/>
        </w:rPr>
        <w:t>4</w:t>
      </w:r>
      <w:r>
        <w:rPr>
          <w:rFonts w:ascii="Courier New" w:hAnsi="Courier New"/>
          <w:sz w:val="15"/>
          <w:lang w:eastAsia="zh-CN"/>
        </w:rPr>
        <w:t>的气象信息</w:t>
      </w:r>
      <w:r>
        <w:rPr>
          <w:rFonts w:ascii="Courier New" w:hAnsi="Courier New"/>
          <w:sz w:val="15"/>
          <w:lang w:eastAsia="zh-CN"/>
        </w:rPr>
        <w:t>CSV</w:t>
      </w:r>
      <w:r>
        <w:rPr>
          <w:rFonts w:ascii="Courier New" w:hAnsi="Courier New"/>
          <w:sz w:val="15"/>
          <w:lang w:eastAsia="zh-CN"/>
        </w:rPr>
        <w:t>（</w:t>
      </w:r>
      <w:r>
        <w:rPr>
          <w:rFonts w:ascii="Courier New" w:hAnsi="Courier New"/>
          <w:sz w:val="15"/>
          <w:lang w:eastAsia="zh-CN"/>
        </w:rPr>
        <w:t>GBK</w:t>
      </w:r>
      <w:r>
        <w:rPr>
          <w:rFonts w:ascii="Courier New" w:hAnsi="Courier New"/>
          <w:sz w:val="15"/>
          <w:lang w:eastAsia="zh-CN"/>
        </w:rPr>
        <w:t>编码），解析日期、天气、温度、风力，</w:t>
      </w:r>
      <w:r>
        <w:rPr>
          <w:rFonts w:ascii="Courier New" w:hAnsi="Courier New"/>
          <w:sz w:val="15"/>
          <w:lang w:eastAsia="zh-CN"/>
        </w:rPr>
        <w:br/>
      </w:r>
      <w:r>
        <w:rPr>
          <w:rFonts w:ascii="Courier New" w:hAnsi="Courier New"/>
          <w:sz w:val="15"/>
          <w:lang w:eastAsia="zh-CN"/>
        </w:rPr>
        <w:t>与旅客客流数据按</w:t>
      </w:r>
      <w:r>
        <w:rPr>
          <w:rFonts w:ascii="Courier New" w:hAnsi="Courier New"/>
          <w:sz w:val="15"/>
          <w:lang w:eastAsia="zh-CN"/>
        </w:rPr>
        <w:t xml:space="preserve"> </w:t>
      </w:r>
      <w:r>
        <w:rPr>
          <w:rFonts w:ascii="Courier New" w:hAnsi="Courier New"/>
          <w:sz w:val="15"/>
          <w:lang w:eastAsia="zh-CN"/>
        </w:rPr>
        <w:t>日期</w:t>
      </w:r>
      <w:r>
        <w:rPr>
          <w:rFonts w:ascii="Courier New" w:hAnsi="Courier New"/>
          <w:sz w:val="15"/>
          <w:lang w:eastAsia="zh-CN"/>
        </w:rPr>
        <w:t>+</w:t>
      </w:r>
      <w:r>
        <w:rPr>
          <w:rFonts w:ascii="Courier New" w:hAnsi="Courier New"/>
          <w:sz w:val="15"/>
          <w:lang w:eastAsia="zh-CN"/>
        </w:rPr>
        <w:t>站点</w:t>
      </w:r>
      <w:r>
        <w:rPr>
          <w:rFonts w:ascii="Courier New" w:hAnsi="Courier New"/>
          <w:sz w:val="15"/>
          <w:lang w:eastAsia="zh-CN"/>
        </w:rPr>
        <w:t xml:space="preserve"> </w:t>
      </w:r>
      <w:r>
        <w:rPr>
          <w:rFonts w:ascii="Courier New" w:hAnsi="Courier New"/>
          <w:sz w:val="15"/>
          <w:lang w:eastAsia="zh-CN"/>
        </w:rPr>
        <w:t>合并，输出合并后的</w:t>
      </w:r>
      <w:r>
        <w:rPr>
          <w:rFonts w:ascii="Courier New" w:hAnsi="Courier New"/>
          <w:sz w:val="15"/>
          <w:lang w:eastAsia="zh-CN"/>
        </w:rPr>
        <w:t>CSV</w:t>
      </w:r>
      <w:r>
        <w:rPr>
          <w:rFonts w:ascii="Courier New" w:hAnsi="Courier New"/>
          <w:sz w:val="15"/>
          <w:lang w:eastAsia="zh-CN"/>
        </w:rPr>
        <w:t>。</w:t>
      </w:r>
      <w:r>
        <w:rPr>
          <w:rFonts w:ascii="Courier New" w:hAnsi="Courier New"/>
          <w:sz w:val="15"/>
          <w:lang w:eastAsia="zh-CN"/>
        </w:rPr>
        <w:br/>
      </w:r>
      <w:r>
        <w:rPr>
          <w:rFonts w:ascii="Courier New" w:hAnsi="Courier New"/>
          <w:sz w:val="15"/>
          <w:lang w:eastAsia="zh-CN"/>
        </w:rPr>
        <w:lastRenderedPageBreak/>
        <w:br/>
      </w:r>
      <w:r>
        <w:rPr>
          <w:rFonts w:ascii="Courier New" w:hAnsi="Courier New"/>
          <w:sz w:val="15"/>
        </w:rPr>
        <w:t>用法</w:t>
      </w:r>
      <w:r>
        <w:rPr>
          <w:rFonts w:ascii="Courier New" w:hAnsi="Courier New"/>
          <w:sz w:val="15"/>
        </w:rPr>
        <w:t>: python3 code/task3_load_weather.py</w:t>
      </w:r>
      <w:r>
        <w:rPr>
          <w:rFonts w:ascii="Courier New" w:hAnsi="Courier New"/>
          <w:sz w:val="15"/>
        </w:rPr>
        <w:br/>
        <w:t>"""</w:t>
      </w:r>
      <w:r>
        <w:rPr>
          <w:rFonts w:ascii="Courier New" w:hAnsi="Courier New"/>
          <w:sz w:val="15"/>
        </w:rPr>
        <w:br/>
      </w:r>
      <w:r>
        <w:rPr>
          <w:rFonts w:ascii="Courier New" w:hAnsi="Courier New"/>
          <w:sz w:val="15"/>
        </w:rPr>
        <w:br/>
        <w:t>import os</w:t>
      </w:r>
      <w:r>
        <w:rPr>
          <w:rFonts w:ascii="Courier New" w:hAnsi="Courier New"/>
          <w:sz w:val="15"/>
        </w:rPr>
        <w:br/>
        <w:t>from pathlib import Path</w:t>
      </w:r>
      <w:r>
        <w:rPr>
          <w:rFonts w:ascii="Courier New" w:hAnsi="Courier New"/>
          <w:sz w:val="15"/>
        </w:rPr>
        <w:br/>
      </w:r>
      <w:r>
        <w:rPr>
          <w:rFonts w:ascii="Courier New" w:hAnsi="Courier New"/>
          <w:sz w:val="15"/>
        </w:rPr>
        <w:br/>
        <w:t>import pandas as pd</w:t>
      </w:r>
      <w:r>
        <w:rPr>
          <w:rFonts w:ascii="Courier New" w:hAnsi="Courier New"/>
          <w:sz w:val="15"/>
        </w:rPr>
        <w:br/>
      </w:r>
      <w:r>
        <w:rPr>
          <w:rFonts w:ascii="Courier New" w:hAnsi="Courier New"/>
          <w:sz w:val="15"/>
        </w:rPr>
        <w:br/>
        <w:t xml:space="preserve"># </w:t>
      </w:r>
      <w:r>
        <w:rPr>
          <w:rFonts w:ascii="Courier New" w:hAnsi="Courier New"/>
          <w:sz w:val="15"/>
        </w:rPr>
        <w:t>路径配置</w:t>
      </w:r>
      <w:r>
        <w:rPr>
          <w:rFonts w:ascii="Courier New" w:hAnsi="Courier New"/>
          <w:sz w:val="15"/>
        </w:rPr>
        <w:br/>
        <w:t>WEATHER_FILE = (</w:t>
      </w:r>
      <w:r>
        <w:rPr>
          <w:rFonts w:ascii="Courier New" w:hAnsi="Courier New"/>
          <w:sz w:val="15"/>
        </w:rPr>
        <w:br/>
        <w:t xml:space="preserve">    Path(__file__).parent.parent</w:t>
      </w:r>
      <w:r>
        <w:rPr>
          <w:rFonts w:ascii="Courier New" w:hAnsi="Courier New"/>
          <w:sz w:val="15"/>
        </w:rPr>
        <w:br/>
        <w:t xml:space="preserve">    / "</w:t>
      </w:r>
      <w:r>
        <w:rPr>
          <w:rFonts w:ascii="Courier New" w:hAnsi="Courier New"/>
          <w:sz w:val="15"/>
        </w:rPr>
        <w:t>课程设计资料</w:t>
      </w:r>
      <w:r>
        <w:rPr>
          <w:rFonts w:ascii="Courier New" w:hAnsi="Courier New"/>
          <w:sz w:val="15"/>
        </w:rPr>
        <w:t>"</w:t>
      </w:r>
      <w:r>
        <w:rPr>
          <w:rFonts w:ascii="Courier New" w:hAnsi="Courier New"/>
          <w:sz w:val="15"/>
        </w:rPr>
        <w:br/>
        <w:t xml:space="preserve">    / "</w:t>
      </w:r>
      <w:r>
        <w:rPr>
          <w:rFonts w:ascii="Courier New" w:hAnsi="Courier New"/>
          <w:sz w:val="15"/>
        </w:rPr>
        <w:t>泰迪杯</w:t>
      </w:r>
      <w:r>
        <w:rPr>
          <w:rFonts w:ascii="Courier New" w:hAnsi="Courier New"/>
          <w:sz w:val="15"/>
        </w:rPr>
        <w:t>2016</w:t>
      </w:r>
      <w:r>
        <w:rPr>
          <w:rFonts w:ascii="Courier New" w:hAnsi="Courier New"/>
          <w:sz w:val="15"/>
        </w:rPr>
        <w:t>年</w:t>
      </w:r>
      <w:r>
        <w:rPr>
          <w:rFonts w:ascii="Courier New" w:hAnsi="Courier New"/>
          <w:sz w:val="15"/>
        </w:rPr>
        <w:t>B</w:t>
      </w:r>
      <w:r>
        <w:rPr>
          <w:rFonts w:ascii="Courier New" w:hAnsi="Courier New"/>
          <w:sz w:val="15"/>
        </w:rPr>
        <w:t>题</w:t>
      </w:r>
      <w:r>
        <w:rPr>
          <w:rFonts w:ascii="Courier New" w:hAnsi="Courier New"/>
          <w:sz w:val="15"/>
        </w:rPr>
        <w:t>_</w:t>
      </w:r>
      <w:r>
        <w:rPr>
          <w:rFonts w:ascii="Courier New" w:hAnsi="Courier New"/>
          <w:sz w:val="15"/>
        </w:rPr>
        <w:t>说明及数据</w:t>
      </w:r>
      <w:r>
        <w:rPr>
          <w:rFonts w:ascii="Courier New" w:hAnsi="Courier New"/>
          <w:sz w:val="15"/>
        </w:rPr>
        <w:t>"</w:t>
      </w:r>
      <w:r>
        <w:rPr>
          <w:rFonts w:ascii="Courier New" w:hAnsi="Courier New"/>
          <w:sz w:val="15"/>
        </w:rPr>
        <w:br/>
        <w:t xml:space="preserve">    / "</w:t>
      </w:r>
      <w:r>
        <w:rPr>
          <w:rFonts w:ascii="Courier New" w:hAnsi="Courier New"/>
          <w:sz w:val="15"/>
        </w:rPr>
        <w:t>附件</w:t>
      </w:r>
      <w:r>
        <w:rPr>
          <w:rFonts w:ascii="Courier New" w:hAnsi="Courier New"/>
          <w:sz w:val="15"/>
        </w:rPr>
        <w:t>4</w:t>
      </w:r>
      <w:r>
        <w:rPr>
          <w:rFonts w:ascii="Courier New" w:hAnsi="Courier New"/>
          <w:sz w:val="15"/>
        </w:rPr>
        <w:t>：车站所属地区气象信息</w:t>
      </w:r>
      <w:r>
        <w:rPr>
          <w:rFonts w:ascii="Courier New" w:hAnsi="Courier New"/>
          <w:sz w:val="15"/>
        </w:rPr>
        <w:t>.csv"</w:t>
      </w:r>
      <w:r>
        <w:rPr>
          <w:rFonts w:ascii="Courier New" w:hAnsi="Courier New"/>
          <w:sz w:val="15"/>
        </w:rPr>
        <w:br/>
        <w:t>)</w:t>
      </w:r>
      <w:r>
        <w:rPr>
          <w:rFonts w:ascii="Courier New" w:hAnsi="Courier New"/>
          <w:sz w:val="15"/>
        </w:rPr>
        <w:br/>
        <w:t>PASSENGER_FILE = Path(__file__).parent / "output" / "task3_passenger_data.csv"</w:t>
      </w:r>
      <w:r>
        <w:rPr>
          <w:rFonts w:ascii="Courier New" w:hAnsi="Courier New"/>
          <w:sz w:val="15"/>
        </w:rPr>
        <w:br/>
        <w:t>OUTPUT_DIR = Path(__file__).parent / "output"</w:t>
      </w:r>
      <w:r>
        <w:rPr>
          <w:rFonts w:ascii="Courier New" w:hAnsi="Courier New"/>
          <w:sz w:val="15"/>
        </w:rPr>
        <w:br/>
        <w:t>OUTPUT_FILE = OUTPUT_DIR / "task3_merged_data.csv"</w:t>
      </w:r>
      <w:r>
        <w:rPr>
          <w:rFonts w:ascii="Courier New" w:hAnsi="Courier New"/>
          <w:sz w:val="15"/>
        </w:rPr>
        <w:br/>
      </w:r>
      <w:r>
        <w:rPr>
          <w:rFonts w:ascii="Courier New" w:hAnsi="Courier New"/>
          <w:sz w:val="15"/>
        </w:rPr>
        <w:br/>
      </w:r>
      <w:r>
        <w:rPr>
          <w:rFonts w:ascii="Courier New" w:hAnsi="Courier New"/>
          <w:sz w:val="15"/>
        </w:rPr>
        <w:br/>
        <w:t>def load_weather(filepath: Path)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加载气象</w:t>
      </w:r>
      <w:r>
        <w:rPr>
          <w:rFonts w:ascii="Courier New" w:hAnsi="Courier New"/>
          <w:sz w:val="15"/>
        </w:rPr>
        <w:t>CSV</w:t>
      </w:r>
      <w:r>
        <w:rPr>
          <w:rFonts w:ascii="Courier New" w:hAnsi="Courier New"/>
          <w:sz w:val="15"/>
        </w:rPr>
        <w:t>，尝试多种编码。</w:t>
      </w:r>
      <w:r>
        <w:rPr>
          <w:rFonts w:ascii="Courier New" w:hAnsi="Courier New"/>
          <w:sz w:val="15"/>
        </w:rPr>
        <w:br/>
      </w:r>
      <w:r>
        <w:rPr>
          <w:rFonts w:ascii="Courier New" w:hAnsi="Courier New"/>
          <w:sz w:val="15"/>
        </w:rPr>
        <w:br/>
        <w:t xml:space="preserve">    </w:t>
      </w:r>
      <w:r>
        <w:rPr>
          <w:rFonts w:ascii="Courier New" w:hAnsi="Courier New"/>
          <w:sz w:val="15"/>
        </w:rPr>
        <w:t>原始列</w:t>
      </w:r>
      <w:r>
        <w:rPr>
          <w:rFonts w:ascii="Courier New" w:hAnsi="Courier New"/>
          <w:sz w:val="15"/>
        </w:rPr>
        <w:t xml:space="preserve">: </w:t>
      </w:r>
      <w:r>
        <w:rPr>
          <w:rFonts w:ascii="Courier New" w:hAnsi="Courier New"/>
          <w:sz w:val="15"/>
        </w:rPr>
        <w:t>日期</w:t>
      </w:r>
      <w:r>
        <w:rPr>
          <w:rFonts w:ascii="Courier New" w:hAnsi="Courier New"/>
          <w:sz w:val="15"/>
        </w:rPr>
        <w:t xml:space="preserve">, </w:t>
      </w:r>
      <w:r>
        <w:rPr>
          <w:rFonts w:ascii="Courier New" w:hAnsi="Courier New"/>
          <w:sz w:val="15"/>
        </w:rPr>
        <w:t>天气状况</w:t>
      </w:r>
      <w:r>
        <w:rPr>
          <w:rFonts w:ascii="Courier New" w:hAnsi="Courier New"/>
          <w:sz w:val="15"/>
        </w:rPr>
        <w:t xml:space="preserve">, </w:t>
      </w:r>
      <w:r>
        <w:rPr>
          <w:rFonts w:ascii="Courier New" w:hAnsi="Courier New"/>
          <w:sz w:val="15"/>
        </w:rPr>
        <w:t>温度</w:t>
      </w:r>
      <w:r>
        <w:rPr>
          <w:rFonts w:ascii="Courier New" w:hAnsi="Courier New"/>
          <w:sz w:val="15"/>
        </w:rPr>
        <w:t xml:space="preserve">, </w:t>
      </w:r>
      <w:r>
        <w:rPr>
          <w:rFonts w:ascii="Courier New" w:hAnsi="Courier New"/>
          <w:sz w:val="15"/>
        </w:rPr>
        <w:t>风向风力</w:t>
      </w:r>
      <w:r>
        <w:rPr>
          <w:rFonts w:ascii="Courier New" w:hAnsi="Courier New"/>
          <w:sz w:val="15"/>
        </w:rPr>
        <w:t xml:space="preserve">, </w:t>
      </w:r>
      <w:r>
        <w:rPr>
          <w:rFonts w:ascii="Courier New" w:hAnsi="Courier New"/>
          <w:sz w:val="15"/>
        </w:rPr>
        <w:t>车站编码</w:t>
      </w:r>
      <w:r>
        <w:rPr>
          <w:rFonts w:ascii="Courier New" w:hAnsi="Courier New"/>
          <w:sz w:val="15"/>
        </w:rPr>
        <w:br/>
        <w:t xml:space="preserve">    </w:t>
      </w:r>
      <w:r>
        <w:rPr>
          <w:rFonts w:ascii="Courier New" w:hAnsi="Courier New"/>
          <w:sz w:val="15"/>
        </w:rPr>
        <w:t>输出列</w:t>
      </w:r>
      <w:r>
        <w:rPr>
          <w:rFonts w:ascii="Courier New" w:hAnsi="Courier New"/>
          <w:sz w:val="15"/>
        </w:rPr>
        <w:t xml:space="preserve">: </w:t>
      </w:r>
      <w:r>
        <w:rPr>
          <w:rFonts w:ascii="Courier New" w:hAnsi="Courier New"/>
          <w:sz w:val="15"/>
        </w:rPr>
        <w:t>日期</w:t>
      </w:r>
      <w:r>
        <w:rPr>
          <w:rFonts w:ascii="Courier New" w:hAnsi="Courier New"/>
          <w:sz w:val="15"/>
        </w:rPr>
        <w:t>(</w:t>
      </w:r>
      <w:r>
        <w:rPr>
          <w:rFonts w:ascii="Courier New" w:hAnsi="Courier New"/>
          <w:sz w:val="15"/>
        </w:rPr>
        <w:t>日期</w:t>
      </w:r>
      <w:r>
        <w:rPr>
          <w:rFonts w:ascii="Courier New" w:hAnsi="Courier New"/>
          <w:sz w:val="15"/>
        </w:rPr>
        <w:t xml:space="preserve">), </w:t>
      </w:r>
      <w:r>
        <w:rPr>
          <w:rFonts w:ascii="Courier New" w:hAnsi="Courier New"/>
          <w:sz w:val="15"/>
        </w:rPr>
        <w:t>车站编码</w:t>
      </w:r>
      <w:r>
        <w:rPr>
          <w:rFonts w:ascii="Courier New" w:hAnsi="Courier New"/>
          <w:sz w:val="15"/>
        </w:rPr>
        <w:t xml:space="preserve">,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xml:space="preserve">,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xml:space="preserve">, </w:t>
      </w:r>
      <w:r>
        <w:rPr>
          <w:rFonts w:ascii="Courier New" w:hAnsi="Courier New"/>
          <w:sz w:val="15"/>
        </w:rPr>
        <w:t>最高温</w:t>
      </w:r>
      <w:r>
        <w:rPr>
          <w:rFonts w:ascii="Courier New" w:hAnsi="Courier New"/>
          <w:sz w:val="15"/>
        </w:rPr>
        <w:t xml:space="preserve">, </w:t>
      </w:r>
      <w:r>
        <w:rPr>
          <w:rFonts w:ascii="Courier New" w:hAnsi="Courier New"/>
          <w:sz w:val="15"/>
        </w:rPr>
        <w:t>最低温</w:t>
      </w:r>
      <w:r>
        <w:rPr>
          <w:rFonts w:ascii="Courier New" w:hAnsi="Courier New"/>
          <w:sz w:val="15"/>
        </w:rPr>
        <w:t xml:space="preserve">,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xml:space="preserve">,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br/>
        <w:t xml:space="preserve">    """</w:t>
      </w:r>
      <w:r>
        <w:rPr>
          <w:rFonts w:ascii="Courier New" w:hAnsi="Courier New"/>
          <w:sz w:val="15"/>
        </w:rPr>
        <w:br/>
        <w:t xml:space="preserve">    # </w:t>
      </w:r>
      <w:r>
        <w:rPr>
          <w:rFonts w:ascii="Courier New" w:hAnsi="Courier New"/>
          <w:sz w:val="15"/>
        </w:rPr>
        <w:t>尝试多种编码读取</w:t>
      </w:r>
      <w:r>
        <w:rPr>
          <w:rFonts w:ascii="Courier New" w:hAnsi="Courier New"/>
          <w:sz w:val="15"/>
        </w:rPr>
        <w:br/>
        <w:t xml:space="preserve">    df = None</w:t>
      </w:r>
      <w:r>
        <w:rPr>
          <w:rFonts w:ascii="Courier New" w:hAnsi="Courier New"/>
          <w:sz w:val="15"/>
        </w:rPr>
        <w:br/>
        <w:t xml:space="preserve">    for enc in ("gbk", "gb2312", "gb18030", "latin1"):</w:t>
      </w:r>
      <w:r>
        <w:rPr>
          <w:rFonts w:ascii="Courier New" w:hAnsi="Courier New"/>
          <w:sz w:val="15"/>
        </w:rPr>
        <w:br/>
        <w:t xml:space="preserve">        try:</w:t>
      </w:r>
      <w:r>
        <w:rPr>
          <w:rFonts w:ascii="Courier New" w:hAnsi="Courier New"/>
          <w:sz w:val="15"/>
        </w:rPr>
        <w:br/>
        <w:t xml:space="preserve">            df = pd.read_csv(filepath, encoding=enc, header=0)</w:t>
      </w:r>
      <w:r>
        <w:rPr>
          <w:rFonts w:ascii="Courier New" w:hAnsi="Courier New"/>
          <w:sz w:val="15"/>
        </w:rPr>
        <w:br/>
        <w:t xml:space="preserve">            print(f"  </w:t>
      </w:r>
      <w:r>
        <w:rPr>
          <w:rFonts w:ascii="Courier New" w:hAnsi="Courier New"/>
          <w:sz w:val="15"/>
        </w:rPr>
        <w:t>成功使用编码</w:t>
      </w:r>
      <w:r>
        <w:rPr>
          <w:rFonts w:ascii="Courier New" w:hAnsi="Courier New"/>
          <w:sz w:val="15"/>
        </w:rPr>
        <w:t xml:space="preserve"> {enc} </w:t>
      </w:r>
      <w:r>
        <w:rPr>
          <w:rFonts w:ascii="Courier New" w:hAnsi="Courier New"/>
          <w:sz w:val="15"/>
        </w:rPr>
        <w:t>读取气象文件</w:t>
      </w:r>
      <w:r>
        <w:rPr>
          <w:rFonts w:ascii="Courier New" w:hAnsi="Courier New"/>
          <w:sz w:val="15"/>
        </w:rPr>
        <w:t>")</w:t>
      </w:r>
      <w:r>
        <w:rPr>
          <w:rFonts w:ascii="Courier New" w:hAnsi="Courier New"/>
          <w:sz w:val="15"/>
        </w:rPr>
        <w:br/>
        <w:t xml:space="preserve">            break</w:t>
      </w:r>
      <w:r>
        <w:rPr>
          <w:rFonts w:ascii="Courier New" w:hAnsi="Courier New"/>
          <w:sz w:val="15"/>
        </w:rPr>
        <w:br/>
        <w:t xml:space="preserve">        except (UnicodeDecodeError, pd.errors.ParserError):</w:t>
      </w:r>
      <w:r>
        <w:rPr>
          <w:rFonts w:ascii="Courier New" w:hAnsi="Courier New"/>
          <w:sz w:val="15"/>
        </w:rPr>
        <w:br/>
        <w:t xml:space="preserve">            continue</w:t>
      </w:r>
      <w:r>
        <w:rPr>
          <w:rFonts w:ascii="Courier New" w:hAnsi="Courier New"/>
          <w:sz w:val="15"/>
        </w:rPr>
        <w:br/>
      </w:r>
      <w:r>
        <w:rPr>
          <w:rFonts w:ascii="Courier New" w:hAnsi="Courier New"/>
          <w:sz w:val="15"/>
        </w:rPr>
        <w:br/>
        <w:t xml:space="preserve">    if df is None:</w:t>
      </w:r>
      <w:r>
        <w:rPr>
          <w:rFonts w:ascii="Courier New" w:hAnsi="Courier New"/>
          <w:sz w:val="15"/>
        </w:rPr>
        <w:br/>
        <w:t xml:space="preserve">        raise RuntimeError(f"</w:t>
      </w:r>
      <w:r>
        <w:rPr>
          <w:rFonts w:ascii="Courier New" w:hAnsi="Courier New"/>
          <w:sz w:val="15"/>
        </w:rPr>
        <w:t>无法读取气象文件</w:t>
      </w:r>
      <w:r>
        <w:rPr>
          <w:rFonts w:ascii="Courier New" w:hAnsi="Courier New"/>
          <w:sz w:val="15"/>
        </w:rPr>
        <w:t>: {filepath}")</w:t>
      </w:r>
      <w:r>
        <w:rPr>
          <w:rFonts w:ascii="Courier New" w:hAnsi="Courier New"/>
          <w:sz w:val="15"/>
        </w:rPr>
        <w:br/>
      </w:r>
      <w:r>
        <w:rPr>
          <w:rFonts w:ascii="Courier New" w:hAnsi="Courier New"/>
          <w:sz w:val="15"/>
        </w:rPr>
        <w:br/>
        <w:t xml:space="preserve">    print(f"  </w:t>
      </w:r>
      <w:r>
        <w:rPr>
          <w:rFonts w:ascii="Courier New" w:hAnsi="Courier New"/>
          <w:sz w:val="15"/>
        </w:rPr>
        <w:t>原始气象数据</w:t>
      </w:r>
      <w:r>
        <w:rPr>
          <w:rFonts w:ascii="Courier New" w:hAnsi="Courier New"/>
          <w:sz w:val="15"/>
        </w:rPr>
        <w:t xml:space="preserve">: {len(df)} </w:t>
      </w:r>
      <w:r>
        <w:rPr>
          <w:rFonts w:ascii="Courier New" w:hAnsi="Courier New"/>
          <w:sz w:val="15"/>
        </w:rPr>
        <w:t>行</w:t>
      </w:r>
      <w:r>
        <w:rPr>
          <w:rFonts w:ascii="Courier New" w:hAnsi="Courier New"/>
          <w:sz w:val="15"/>
        </w:rPr>
        <w:t xml:space="preserve">, </w:t>
      </w:r>
      <w:r>
        <w:rPr>
          <w:rFonts w:ascii="Courier New" w:hAnsi="Courier New"/>
          <w:sz w:val="15"/>
        </w:rPr>
        <w:t>列名</w:t>
      </w:r>
      <w:r>
        <w:rPr>
          <w:rFonts w:ascii="Courier New" w:hAnsi="Courier New"/>
          <w:sz w:val="15"/>
        </w:rPr>
        <w:t>: {list(df.columns)}")</w:t>
      </w:r>
      <w:r>
        <w:rPr>
          <w:rFonts w:ascii="Courier New" w:hAnsi="Courier New"/>
          <w:sz w:val="15"/>
        </w:rPr>
        <w:br/>
      </w:r>
      <w:r>
        <w:rPr>
          <w:rFonts w:ascii="Courier New" w:hAnsi="Courier New"/>
          <w:sz w:val="15"/>
        </w:rPr>
        <w:br/>
        <w:t xml:space="preserve">    # </w:t>
      </w:r>
      <w:r>
        <w:rPr>
          <w:rFonts w:ascii="Courier New" w:hAnsi="Courier New"/>
          <w:sz w:val="15"/>
        </w:rPr>
        <w:t>标准化列名（去除</w:t>
      </w:r>
      <w:r>
        <w:rPr>
          <w:rFonts w:ascii="Courier New" w:hAnsi="Courier New"/>
          <w:sz w:val="15"/>
        </w:rPr>
        <w:t>BOM</w:t>
      </w:r>
      <w:r>
        <w:rPr>
          <w:rFonts w:ascii="Courier New" w:hAnsi="Courier New"/>
          <w:sz w:val="15"/>
        </w:rPr>
        <w:t>和空格）</w:t>
      </w:r>
      <w:r>
        <w:rPr>
          <w:rFonts w:ascii="Courier New" w:hAnsi="Courier New"/>
          <w:sz w:val="15"/>
        </w:rPr>
        <w:br/>
        <w:t xml:space="preserve">    df.columns = [str(c).strip().replace("\ufeff", "") for c in df.columns]</w:t>
      </w:r>
      <w:r>
        <w:rPr>
          <w:rFonts w:ascii="Courier New" w:hAnsi="Courier New"/>
          <w:sz w:val="15"/>
        </w:rPr>
        <w:br/>
      </w:r>
      <w:r>
        <w:rPr>
          <w:rFonts w:ascii="Courier New" w:hAnsi="Courier New"/>
          <w:sz w:val="15"/>
        </w:rPr>
        <w:br/>
        <w:t xml:space="preserve">    # </w:t>
      </w:r>
      <w:r>
        <w:rPr>
          <w:rFonts w:ascii="Courier New" w:hAnsi="Courier New"/>
          <w:sz w:val="15"/>
        </w:rPr>
        <w:t>统一列名（实际列名可能为</w:t>
      </w:r>
      <w:r>
        <w:rPr>
          <w:rFonts w:ascii="Courier New" w:hAnsi="Courier New"/>
          <w:sz w:val="15"/>
        </w:rPr>
        <w:t xml:space="preserve"> </w:t>
      </w:r>
      <w:r>
        <w:rPr>
          <w:rFonts w:ascii="Courier New" w:hAnsi="Courier New"/>
          <w:sz w:val="15"/>
        </w:rPr>
        <w:t>气温</w:t>
      </w:r>
      <w:r>
        <w:rPr>
          <w:rFonts w:ascii="Courier New" w:hAnsi="Courier New"/>
          <w:sz w:val="15"/>
        </w:rPr>
        <w:t>/</w:t>
      </w:r>
      <w:r>
        <w:rPr>
          <w:rFonts w:ascii="Courier New" w:hAnsi="Courier New"/>
          <w:sz w:val="15"/>
        </w:rPr>
        <w:t>温度</w:t>
      </w:r>
      <w:r>
        <w:rPr>
          <w:rFonts w:ascii="Courier New" w:hAnsi="Courier New"/>
          <w:sz w:val="15"/>
        </w:rPr>
        <w:t xml:space="preserve">, </w:t>
      </w:r>
      <w:r>
        <w:rPr>
          <w:rFonts w:ascii="Courier New" w:hAnsi="Courier New"/>
          <w:sz w:val="15"/>
        </w:rPr>
        <w:t>地区</w:t>
      </w:r>
      <w:r>
        <w:rPr>
          <w:rFonts w:ascii="Courier New" w:hAnsi="Courier New"/>
          <w:sz w:val="15"/>
        </w:rPr>
        <w:t>/</w:t>
      </w:r>
      <w:r>
        <w:rPr>
          <w:rFonts w:ascii="Courier New" w:hAnsi="Courier New"/>
          <w:sz w:val="15"/>
        </w:rPr>
        <w:t>车站编码</w:t>
      </w:r>
      <w:r>
        <w:rPr>
          <w:rFonts w:ascii="Courier New" w:hAnsi="Courier New"/>
          <w:sz w:val="15"/>
        </w:rPr>
        <w:t xml:space="preserve"> </w:t>
      </w:r>
      <w:r>
        <w:rPr>
          <w:rFonts w:ascii="Courier New" w:hAnsi="Courier New"/>
          <w:sz w:val="15"/>
        </w:rPr>
        <w:t>等变体）</w:t>
      </w:r>
      <w:r>
        <w:rPr>
          <w:rFonts w:ascii="Courier New" w:hAnsi="Courier New"/>
          <w:sz w:val="15"/>
        </w:rPr>
        <w:br/>
        <w:t xml:space="preserve">    col_rename = {}</w:t>
      </w:r>
      <w:r>
        <w:rPr>
          <w:rFonts w:ascii="Courier New" w:hAnsi="Courier New"/>
          <w:sz w:val="15"/>
        </w:rPr>
        <w:br/>
        <w:t xml:space="preserve">    for c in df.columns:</w:t>
      </w:r>
      <w:r>
        <w:rPr>
          <w:rFonts w:ascii="Courier New" w:hAnsi="Courier New"/>
          <w:sz w:val="15"/>
        </w:rPr>
        <w:br/>
        <w:t xml:space="preserve">        cl = c.strip()</w:t>
      </w:r>
      <w:r>
        <w:rPr>
          <w:rFonts w:ascii="Courier New" w:hAnsi="Courier New"/>
          <w:sz w:val="15"/>
        </w:rPr>
        <w:br/>
        <w:t xml:space="preserve">        if cl in ("</w:t>
      </w:r>
      <w:r>
        <w:rPr>
          <w:rFonts w:ascii="Courier New" w:hAnsi="Courier New"/>
          <w:sz w:val="15"/>
        </w:rPr>
        <w:t>气温</w:t>
      </w:r>
      <w:r>
        <w:rPr>
          <w:rFonts w:ascii="Courier New" w:hAnsi="Courier New"/>
          <w:sz w:val="15"/>
        </w:rPr>
        <w:t>", "</w:t>
      </w:r>
      <w:r>
        <w:rPr>
          <w:rFonts w:ascii="Courier New" w:hAnsi="Courier New"/>
          <w:sz w:val="15"/>
        </w:rPr>
        <w:t>温度</w:t>
      </w:r>
      <w:r>
        <w:rPr>
          <w:rFonts w:ascii="Courier New" w:hAnsi="Courier New"/>
          <w:sz w:val="15"/>
        </w:rPr>
        <w:t>"):</w:t>
      </w:r>
      <w:r>
        <w:rPr>
          <w:rFonts w:ascii="Courier New" w:hAnsi="Courier New"/>
          <w:sz w:val="15"/>
        </w:rPr>
        <w:br/>
        <w:t xml:space="preserve">            col_rename[c] = "</w:t>
      </w:r>
      <w:r>
        <w:rPr>
          <w:rFonts w:ascii="Courier New" w:hAnsi="Courier New"/>
          <w:sz w:val="15"/>
        </w:rPr>
        <w:t>温度</w:t>
      </w:r>
      <w:r>
        <w:rPr>
          <w:rFonts w:ascii="Courier New" w:hAnsi="Courier New"/>
          <w:sz w:val="15"/>
        </w:rPr>
        <w:t>"</w:t>
      </w:r>
      <w:r>
        <w:rPr>
          <w:rFonts w:ascii="Courier New" w:hAnsi="Courier New"/>
          <w:sz w:val="15"/>
        </w:rPr>
        <w:br/>
        <w:t xml:space="preserve">        elif cl in ("</w:t>
      </w:r>
      <w:r>
        <w:rPr>
          <w:rFonts w:ascii="Courier New" w:hAnsi="Courier New"/>
          <w:sz w:val="15"/>
        </w:rPr>
        <w:t>地区</w:t>
      </w:r>
      <w:r>
        <w:rPr>
          <w:rFonts w:ascii="Courier New" w:hAnsi="Courier New"/>
          <w:sz w:val="15"/>
        </w:rPr>
        <w:t>", "</w:t>
      </w:r>
      <w:r>
        <w:rPr>
          <w:rFonts w:ascii="Courier New" w:hAnsi="Courier New"/>
          <w:sz w:val="15"/>
        </w:rPr>
        <w:t>车站编码</w:t>
      </w:r>
      <w:r>
        <w:rPr>
          <w:rFonts w:ascii="Courier New" w:hAnsi="Courier New"/>
          <w:sz w:val="15"/>
        </w:rPr>
        <w:t>", "</w:t>
      </w:r>
      <w:r>
        <w:rPr>
          <w:rFonts w:ascii="Courier New" w:hAnsi="Courier New"/>
          <w:sz w:val="15"/>
        </w:rPr>
        <w:t>车站编号</w:t>
      </w:r>
      <w:r>
        <w:rPr>
          <w:rFonts w:ascii="Courier New" w:hAnsi="Courier New"/>
          <w:sz w:val="15"/>
        </w:rPr>
        <w:t>"):</w:t>
      </w:r>
      <w:r>
        <w:rPr>
          <w:rFonts w:ascii="Courier New" w:hAnsi="Courier New"/>
          <w:sz w:val="15"/>
        </w:rPr>
        <w:br/>
        <w:t xml:space="preserve">            col_rename[c] = "</w:t>
      </w:r>
      <w:r>
        <w:rPr>
          <w:rFonts w:ascii="Courier New" w:hAnsi="Courier New"/>
          <w:sz w:val="15"/>
        </w:rPr>
        <w:t>车站编码</w:t>
      </w:r>
      <w:r>
        <w:rPr>
          <w:rFonts w:ascii="Courier New" w:hAnsi="Courier New"/>
          <w:sz w:val="15"/>
        </w:rPr>
        <w:t>"</w:t>
      </w:r>
      <w:r>
        <w:rPr>
          <w:rFonts w:ascii="Courier New" w:hAnsi="Courier New"/>
          <w:sz w:val="15"/>
        </w:rPr>
        <w:br/>
        <w:t xml:space="preserve">        elif cl in ("</w:t>
      </w:r>
      <w:r>
        <w:rPr>
          <w:rFonts w:ascii="Courier New" w:hAnsi="Courier New"/>
          <w:sz w:val="15"/>
        </w:rPr>
        <w:t>风向风力</w:t>
      </w:r>
      <w:r>
        <w:rPr>
          <w:rFonts w:ascii="Courier New" w:hAnsi="Courier New"/>
          <w:sz w:val="15"/>
        </w:rPr>
        <w:t>", "</w:t>
      </w:r>
      <w:r>
        <w:rPr>
          <w:rFonts w:ascii="Courier New" w:hAnsi="Courier New"/>
          <w:sz w:val="15"/>
        </w:rPr>
        <w:t>风力风向</w:t>
      </w:r>
      <w:r>
        <w:rPr>
          <w:rFonts w:ascii="Courier New" w:hAnsi="Courier New"/>
          <w:sz w:val="15"/>
        </w:rPr>
        <w:t>"):</w:t>
      </w:r>
      <w:r>
        <w:rPr>
          <w:rFonts w:ascii="Courier New" w:hAnsi="Courier New"/>
          <w:sz w:val="15"/>
        </w:rPr>
        <w:br/>
        <w:t xml:space="preserve">            col_rename[c] = "</w:t>
      </w:r>
      <w:r>
        <w:rPr>
          <w:rFonts w:ascii="Courier New" w:hAnsi="Courier New"/>
          <w:sz w:val="15"/>
        </w:rPr>
        <w:t>风向风力</w:t>
      </w:r>
      <w:r>
        <w:rPr>
          <w:rFonts w:ascii="Courier New" w:hAnsi="Courier New"/>
          <w:sz w:val="15"/>
        </w:rPr>
        <w:t>"</w:t>
      </w:r>
      <w:r>
        <w:rPr>
          <w:rFonts w:ascii="Courier New" w:hAnsi="Courier New"/>
          <w:sz w:val="15"/>
        </w:rPr>
        <w:br/>
        <w:t xml:space="preserve">    if col_rename:</w:t>
      </w:r>
      <w:r>
        <w:rPr>
          <w:rFonts w:ascii="Courier New" w:hAnsi="Courier New"/>
          <w:sz w:val="15"/>
        </w:rPr>
        <w:br/>
        <w:t xml:space="preserve">        df = df.rename(columns=col_rename)</w:t>
      </w:r>
      <w:r>
        <w:rPr>
          <w:rFonts w:ascii="Courier New" w:hAnsi="Courier New"/>
          <w:sz w:val="15"/>
        </w:rPr>
        <w:br/>
        <w:t xml:space="preserve">        print(f"  </w:t>
      </w:r>
      <w:r>
        <w:rPr>
          <w:rFonts w:ascii="Courier New" w:hAnsi="Courier New"/>
          <w:sz w:val="15"/>
        </w:rPr>
        <w:t>列名映射</w:t>
      </w:r>
      <w:r>
        <w:rPr>
          <w:rFonts w:ascii="Courier New" w:hAnsi="Courier New"/>
          <w:sz w:val="15"/>
        </w:rPr>
        <w:t>: {col_rename}")</w:t>
      </w:r>
      <w:r>
        <w:rPr>
          <w:rFonts w:ascii="Courier New" w:hAnsi="Courier New"/>
          <w:sz w:val="15"/>
        </w:rPr>
        <w:br/>
      </w:r>
      <w:r>
        <w:rPr>
          <w:rFonts w:ascii="Courier New" w:hAnsi="Courier New"/>
          <w:sz w:val="15"/>
        </w:rPr>
        <w:br/>
        <w:t xml:space="preserve">    # </w:t>
      </w:r>
      <w:r>
        <w:rPr>
          <w:rFonts w:ascii="Courier New" w:hAnsi="Courier New"/>
          <w:sz w:val="15"/>
        </w:rPr>
        <w:t>如果列名是乱码，按位置重命名</w:t>
      </w:r>
      <w:r>
        <w:rPr>
          <w:rFonts w:ascii="Courier New" w:hAnsi="Courier New"/>
          <w:sz w:val="15"/>
        </w:rPr>
        <w:br/>
        <w:t xml:space="preserve">    if "</w:t>
      </w:r>
      <w:r>
        <w:rPr>
          <w:rFonts w:ascii="Courier New" w:hAnsi="Courier New"/>
          <w:sz w:val="15"/>
        </w:rPr>
        <w:t>日期</w:t>
      </w:r>
      <w:r>
        <w:rPr>
          <w:rFonts w:ascii="Courier New" w:hAnsi="Courier New"/>
          <w:sz w:val="15"/>
        </w:rPr>
        <w:t>" not in df.columns:</w:t>
      </w:r>
      <w:r>
        <w:rPr>
          <w:rFonts w:ascii="Courier New" w:hAnsi="Courier New"/>
          <w:sz w:val="15"/>
        </w:rPr>
        <w:br/>
        <w:t xml:space="preserve">        df.columns = ["</w:t>
      </w:r>
      <w:r>
        <w:rPr>
          <w:rFonts w:ascii="Courier New" w:hAnsi="Courier New"/>
          <w:sz w:val="15"/>
        </w:rPr>
        <w:t>日期</w:t>
      </w:r>
      <w:r>
        <w:rPr>
          <w:rFonts w:ascii="Courier New" w:hAnsi="Courier New"/>
          <w:sz w:val="15"/>
        </w:rPr>
        <w:t>", "</w:t>
      </w:r>
      <w:r>
        <w:rPr>
          <w:rFonts w:ascii="Courier New" w:hAnsi="Courier New"/>
          <w:sz w:val="15"/>
        </w:rPr>
        <w:t>天气状况</w:t>
      </w:r>
      <w:r>
        <w:rPr>
          <w:rFonts w:ascii="Courier New" w:hAnsi="Courier New"/>
          <w:sz w:val="15"/>
        </w:rPr>
        <w:t>", "</w:t>
      </w:r>
      <w:r>
        <w:rPr>
          <w:rFonts w:ascii="Courier New" w:hAnsi="Courier New"/>
          <w:sz w:val="15"/>
        </w:rPr>
        <w:t>温度</w:t>
      </w:r>
      <w:r>
        <w:rPr>
          <w:rFonts w:ascii="Courier New" w:hAnsi="Courier New"/>
          <w:sz w:val="15"/>
        </w:rPr>
        <w:t>", "</w:t>
      </w:r>
      <w:r>
        <w:rPr>
          <w:rFonts w:ascii="Courier New" w:hAnsi="Courier New"/>
          <w:sz w:val="15"/>
        </w:rPr>
        <w:t>风向风力</w:t>
      </w:r>
      <w:r>
        <w:rPr>
          <w:rFonts w:ascii="Courier New" w:hAnsi="Courier New"/>
          <w:sz w:val="15"/>
        </w:rPr>
        <w:t>", "</w:t>
      </w:r>
      <w:r>
        <w:rPr>
          <w:rFonts w:ascii="Courier New" w:hAnsi="Courier New"/>
          <w:sz w:val="15"/>
        </w:rPr>
        <w:t>车站编码</w:t>
      </w:r>
      <w:r>
        <w:rPr>
          <w:rFonts w:ascii="Courier New" w:hAnsi="Courier New"/>
          <w:sz w:val="15"/>
        </w:rPr>
        <w:t>"]</w:t>
      </w:r>
      <w:r>
        <w:rPr>
          <w:rFonts w:ascii="Courier New" w:hAnsi="Courier New"/>
          <w:sz w:val="15"/>
        </w:rPr>
        <w:br/>
        <w:t xml:space="preserve">        print("  </w:t>
      </w:r>
      <w:r>
        <w:rPr>
          <w:rFonts w:ascii="Courier New" w:hAnsi="Courier New"/>
          <w:sz w:val="15"/>
        </w:rPr>
        <w:t>列名已按位置重命名</w:t>
      </w:r>
      <w:r>
        <w:rPr>
          <w:rFonts w:ascii="Courier New" w:hAnsi="Courier New"/>
          <w:sz w:val="15"/>
        </w:rPr>
        <w:t>")</w:t>
      </w:r>
      <w:r>
        <w:rPr>
          <w:rFonts w:ascii="Courier New" w:hAnsi="Courier New"/>
          <w:sz w:val="15"/>
        </w:rPr>
        <w:br/>
      </w:r>
      <w:r>
        <w:rPr>
          <w:rFonts w:ascii="Courier New" w:hAnsi="Courier New"/>
          <w:sz w:val="15"/>
        </w:rPr>
        <w:br/>
        <w:t xml:space="preserve">    # --- </w:t>
      </w:r>
      <w:r>
        <w:rPr>
          <w:rFonts w:ascii="Courier New" w:hAnsi="Courier New"/>
          <w:sz w:val="15"/>
        </w:rPr>
        <w:t>解析日期</w:t>
      </w:r>
      <w:r>
        <w:rPr>
          <w:rFonts w:ascii="Courier New" w:hAnsi="Courier New"/>
          <w:sz w:val="15"/>
        </w:rPr>
        <w:t>: "2015</w:t>
      </w:r>
      <w:r>
        <w:rPr>
          <w:rFonts w:ascii="Courier New" w:hAnsi="Courier New"/>
          <w:sz w:val="15"/>
        </w:rPr>
        <w:t>年</w:t>
      </w:r>
      <w:r>
        <w:rPr>
          <w:rFonts w:ascii="Courier New" w:hAnsi="Courier New"/>
          <w:sz w:val="15"/>
        </w:rPr>
        <w:t>1</w:t>
      </w:r>
      <w:r>
        <w:rPr>
          <w:rFonts w:ascii="Courier New" w:hAnsi="Courier New"/>
          <w:sz w:val="15"/>
        </w:rPr>
        <w:t>月</w:t>
      </w:r>
      <w:r>
        <w:rPr>
          <w:rFonts w:ascii="Courier New" w:hAnsi="Courier New"/>
          <w:sz w:val="15"/>
        </w:rPr>
        <w:t>1</w:t>
      </w:r>
      <w:r>
        <w:rPr>
          <w:rFonts w:ascii="Courier New" w:hAnsi="Courier New"/>
          <w:sz w:val="15"/>
        </w:rPr>
        <w:t>日</w:t>
      </w:r>
      <w:r>
        <w:rPr>
          <w:rFonts w:ascii="Courier New" w:hAnsi="Courier New"/>
          <w:sz w:val="15"/>
        </w:rPr>
        <w:t>" → datetime ---</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 format="%Y</w:t>
      </w:r>
      <w:r>
        <w:rPr>
          <w:rFonts w:ascii="Courier New" w:hAnsi="Courier New"/>
          <w:sz w:val="15"/>
        </w:rPr>
        <w:t>年</w:t>
      </w:r>
      <w:r>
        <w:rPr>
          <w:rFonts w:ascii="Courier New" w:hAnsi="Courier New"/>
          <w:sz w:val="15"/>
        </w:rPr>
        <w:t>%m</w:t>
      </w:r>
      <w:r>
        <w:rPr>
          <w:rFonts w:ascii="Courier New" w:hAnsi="Courier New"/>
          <w:sz w:val="15"/>
        </w:rPr>
        <w:t>月</w:t>
      </w:r>
      <w:r>
        <w:rPr>
          <w:rFonts w:ascii="Courier New" w:hAnsi="Courier New"/>
          <w:sz w:val="15"/>
        </w:rPr>
        <w:t>%d</w:t>
      </w:r>
      <w:r>
        <w:rPr>
          <w:rFonts w:ascii="Courier New" w:hAnsi="Courier New"/>
          <w:sz w:val="15"/>
        </w:rPr>
        <w:t>日</w:t>
      </w:r>
      <w:r>
        <w:rPr>
          <w:rFonts w:ascii="Courier New" w:hAnsi="Courier New"/>
          <w:sz w:val="15"/>
        </w:rPr>
        <w:t>", errors="coerce")</w:t>
      </w:r>
      <w:r>
        <w:rPr>
          <w:rFonts w:ascii="Courier New" w:hAnsi="Courier New"/>
          <w:sz w:val="15"/>
        </w:rPr>
        <w:br/>
      </w:r>
      <w:r>
        <w:rPr>
          <w:rFonts w:ascii="Courier New" w:hAnsi="Courier New"/>
          <w:sz w:val="15"/>
        </w:rPr>
        <w:lastRenderedPageBreak/>
        <w:t xml:space="preserve">    bad_dates = df["</w:t>
      </w:r>
      <w:r>
        <w:rPr>
          <w:rFonts w:ascii="Courier New" w:hAnsi="Courier New"/>
          <w:sz w:val="15"/>
        </w:rPr>
        <w:t>日期</w:t>
      </w:r>
      <w:r>
        <w:rPr>
          <w:rFonts w:ascii="Courier New" w:hAnsi="Courier New"/>
          <w:sz w:val="15"/>
        </w:rPr>
        <w:t>"].isna().sum()</w:t>
      </w:r>
      <w:r>
        <w:rPr>
          <w:rFonts w:ascii="Courier New" w:hAnsi="Courier New"/>
          <w:sz w:val="15"/>
        </w:rPr>
        <w:br/>
        <w:t xml:space="preserve">    if bad_dates &gt; 0:</w:t>
      </w:r>
      <w:r>
        <w:rPr>
          <w:rFonts w:ascii="Courier New" w:hAnsi="Courier New"/>
          <w:sz w:val="15"/>
        </w:rPr>
        <w:br/>
        <w:t xml:space="preserve">        print(f"  </w:t>
      </w:r>
      <w:r>
        <w:rPr>
          <w:rFonts w:ascii="Courier New" w:hAnsi="Courier New"/>
          <w:sz w:val="15"/>
        </w:rPr>
        <w:t>警告</w:t>
      </w:r>
      <w:r>
        <w:rPr>
          <w:rFonts w:ascii="Courier New" w:hAnsi="Courier New"/>
          <w:sz w:val="15"/>
        </w:rPr>
        <w:t xml:space="preserve">: {bad_dates} </w:t>
      </w:r>
      <w:r>
        <w:rPr>
          <w:rFonts w:ascii="Courier New" w:hAnsi="Courier New"/>
          <w:sz w:val="15"/>
        </w:rPr>
        <w:t>行日期解析失败，已丢弃</w:t>
      </w:r>
      <w:r>
        <w:rPr>
          <w:rFonts w:ascii="Courier New" w:hAnsi="Courier New"/>
          <w:sz w:val="15"/>
        </w:rPr>
        <w:t>")</w:t>
      </w:r>
      <w:r>
        <w:rPr>
          <w:rFonts w:ascii="Courier New" w:hAnsi="Courier New"/>
          <w:sz w:val="15"/>
        </w:rPr>
        <w:br/>
        <w:t xml:space="preserve">        df = df.dropna(subset=["</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 --- </w:t>
      </w:r>
      <w:r>
        <w:rPr>
          <w:rFonts w:ascii="Courier New" w:hAnsi="Courier New"/>
          <w:sz w:val="15"/>
        </w:rPr>
        <w:t>解析天气</w:t>
      </w:r>
      <w:r>
        <w:rPr>
          <w:rFonts w:ascii="Courier New" w:hAnsi="Courier New"/>
          <w:sz w:val="15"/>
        </w:rPr>
        <w:t>: "</w:t>
      </w:r>
      <w:r>
        <w:rPr>
          <w:rFonts w:ascii="Courier New" w:hAnsi="Courier New"/>
          <w:sz w:val="15"/>
        </w:rPr>
        <w:t>晴</w:t>
      </w:r>
      <w:r>
        <w:rPr>
          <w:rFonts w:ascii="Courier New" w:hAnsi="Courier New"/>
          <w:sz w:val="15"/>
        </w:rPr>
        <w:t>/</w:t>
      </w:r>
      <w:r>
        <w:rPr>
          <w:rFonts w:ascii="Courier New" w:hAnsi="Courier New"/>
          <w:sz w:val="15"/>
        </w:rPr>
        <w:t>晴</w:t>
      </w:r>
      <w:r>
        <w:rPr>
          <w:rFonts w:ascii="Courier New" w:hAnsi="Courier New"/>
          <w:sz w:val="15"/>
        </w:rPr>
        <w:t xml:space="preserve">" →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xml:space="preserve">,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xml:space="preserve"> ---</w:t>
      </w:r>
      <w:r>
        <w:rPr>
          <w:rFonts w:ascii="Courier New" w:hAnsi="Courier New"/>
          <w:sz w:val="15"/>
        </w:rPr>
        <w:br/>
        <w:t xml:space="preserve">    weather_split = df["</w:t>
      </w:r>
      <w:r>
        <w:rPr>
          <w:rFonts w:ascii="Courier New" w:hAnsi="Courier New"/>
          <w:sz w:val="15"/>
        </w:rPr>
        <w:t>天气状况</w:t>
      </w:r>
      <w:r>
        <w:rPr>
          <w:rFonts w:ascii="Courier New" w:hAnsi="Courier New"/>
          <w:sz w:val="15"/>
        </w:rPr>
        <w:t>"].astype(str).str.split("/", n=1, expand=True)</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 weather_split[0]</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 weather_split[1] if weather_split.shape[1] &gt; 1 else ""</w:t>
      </w:r>
      <w:r>
        <w:rPr>
          <w:rFonts w:ascii="Courier New" w:hAnsi="Courier New"/>
          <w:sz w:val="15"/>
        </w:rPr>
        <w:br/>
      </w:r>
      <w:r>
        <w:rPr>
          <w:rFonts w:ascii="Courier New" w:hAnsi="Courier New"/>
          <w:sz w:val="15"/>
        </w:rPr>
        <w:br/>
        <w:t xml:space="preserve">    # --- </w:t>
      </w:r>
      <w:r>
        <w:rPr>
          <w:rFonts w:ascii="Courier New" w:hAnsi="Courier New"/>
          <w:sz w:val="15"/>
        </w:rPr>
        <w:t>解析温度</w:t>
      </w:r>
      <w:r>
        <w:rPr>
          <w:rFonts w:ascii="Courier New" w:hAnsi="Courier New"/>
          <w:sz w:val="15"/>
        </w:rPr>
        <w:t xml:space="preserve">: "4℃/-3℃" → </w:t>
      </w:r>
      <w:r>
        <w:rPr>
          <w:rFonts w:ascii="Courier New" w:hAnsi="Courier New"/>
          <w:sz w:val="15"/>
        </w:rPr>
        <w:t>最高温</w:t>
      </w:r>
      <w:r>
        <w:rPr>
          <w:rFonts w:ascii="Courier New" w:hAnsi="Courier New"/>
          <w:sz w:val="15"/>
        </w:rPr>
        <w:t xml:space="preserve">, </w:t>
      </w:r>
      <w:r>
        <w:rPr>
          <w:rFonts w:ascii="Courier New" w:hAnsi="Courier New"/>
          <w:sz w:val="15"/>
        </w:rPr>
        <w:t>最低温</w:t>
      </w:r>
      <w:r>
        <w:rPr>
          <w:rFonts w:ascii="Courier New" w:hAnsi="Courier New"/>
          <w:sz w:val="15"/>
        </w:rPr>
        <w:t xml:space="preserve"> ---</w:t>
      </w:r>
      <w:r>
        <w:rPr>
          <w:rFonts w:ascii="Courier New" w:hAnsi="Courier New"/>
          <w:sz w:val="15"/>
        </w:rPr>
        <w:br/>
        <w:t xml:space="preserve">    temp_split = df["</w:t>
      </w:r>
      <w:r>
        <w:rPr>
          <w:rFonts w:ascii="Courier New" w:hAnsi="Courier New"/>
          <w:sz w:val="15"/>
        </w:rPr>
        <w:t>温度</w:t>
      </w:r>
      <w:r>
        <w:rPr>
          <w:rFonts w:ascii="Courier New" w:hAnsi="Courier New"/>
          <w:sz w:val="15"/>
        </w:rPr>
        <w:t>"].astype(str).str.replace("℃", "", regex=False).str.split("/", n=1, expand=True)</w:t>
      </w:r>
      <w:r>
        <w:rPr>
          <w:rFonts w:ascii="Courier New" w:hAnsi="Courier New"/>
          <w:sz w:val="15"/>
        </w:rPr>
        <w:br/>
        <w:t xml:space="preserve">    df["</w:t>
      </w:r>
      <w:r>
        <w:rPr>
          <w:rFonts w:ascii="Courier New" w:hAnsi="Courier New"/>
          <w:sz w:val="15"/>
        </w:rPr>
        <w:t>最高温</w:t>
      </w:r>
      <w:r>
        <w:rPr>
          <w:rFonts w:ascii="Courier New" w:hAnsi="Courier New"/>
          <w:sz w:val="15"/>
        </w:rPr>
        <w:t>"] = pd.to_numeric(temp_split[0], errors="coerce")</w:t>
      </w:r>
      <w:r>
        <w:rPr>
          <w:rFonts w:ascii="Courier New" w:hAnsi="Courier New"/>
          <w:sz w:val="15"/>
        </w:rPr>
        <w:br/>
        <w:t xml:space="preserve">    df["</w:t>
      </w:r>
      <w:r>
        <w:rPr>
          <w:rFonts w:ascii="Courier New" w:hAnsi="Courier New"/>
          <w:sz w:val="15"/>
        </w:rPr>
        <w:t>最低温</w:t>
      </w:r>
      <w:r>
        <w:rPr>
          <w:rFonts w:ascii="Courier New" w:hAnsi="Courier New"/>
          <w:sz w:val="15"/>
        </w:rPr>
        <w:t>"] = pd.to_numeric(temp_split[1], errors="coerce") if temp_split.shape[1] &gt; 1 else None</w:t>
      </w:r>
      <w:r>
        <w:rPr>
          <w:rFonts w:ascii="Courier New" w:hAnsi="Courier New"/>
          <w:sz w:val="15"/>
        </w:rPr>
        <w:br/>
      </w:r>
      <w:r>
        <w:rPr>
          <w:rFonts w:ascii="Courier New" w:hAnsi="Courier New"/>
          <w:sz w:val="15"/>
        </w:rPr>
        <w:br/>
        <w:t xml:space="preserve">    # --- </w:t>
      </w:r>
      <w:r>
        <w:rPr>
          <w:rFonts w:ascii="Courier New" w:hAnsi="Courier New"/>
          <w:sz w:val="15"/>
        </w:rPr>
        <w:t>解析风力</w:t>
      </w:r>
      <w:r>
        <w:rPr>
          <w:rFonts w:ascii="Courier New" w:hAnsi="Courier New"/>
          <w:sz w:val="15"/>
        </w:rPr>
        <w:t>: "</w:t>
      </w:r>
      <w:r>
        <w:rPr>
          <w:rFonts w:ascii="Courier New" w:hAnsi="Courier New"/>
          <w:sz w:val="15"/>
        </w:rPr>
        <w:t>北风</w:t>
      </w:r>
      <w:r>
        <w:rPr>
          <w:rFonts w:ascii="Courier New" w:hAnsi="Courier New"/>
          <w:sz w:val="15"/>
        </w:rPr>
        <w:t>3</w:t>
      </w:r>
      <w:r>
        <w:rPr>
          <w:rFonts w:ascii="Courier New" w:hAnsi="Courier New"/>
          <w:sz w:val="15"/>
        </w:rPr>
        <w:t>级</w:t>
      </w:r>
      <w:r>
        <w:rPr>
          <w:rFonts w:ascii="Courier New" w:hAnsi="Courier New"/>
          <w:sz w:val="15"/>
        </w:rPr>
        <w:t>/</w:t>
      </w:r>
      <w:r>
        <w:rPr>
          <w:rFonts w:ascii="Courier New" w:hAnsi="Courier New"/>
          <w:sz w:val="15"/>
        </w:rPr>
        <w:t>北风</w:t>
      </w:r>
      <w:r>
        <w:rPr>
          <w:rFonts w:ascii="Courier New" w:hAnsi="Courier New"/>
          <w:sz w:val="15"/>
        </w:rPr>
        <w:t>3</w:t>
      </w:r>
      <w:r>
        <w:rPr>
          <w:rFonts w:ascii="Courier New" w:hAnsi="Courier New"/>
          <w:sz w:val="15"/>
        </w:rPr>
        <w:t>级</w:t>
      </w:r>
      <w:r>
        <w:rPr>
          <w:rFonts w:ascii="Courier New" w:hAnsi="Courier New"/>
          <w:sz w:val="15"/>
        </w:rPr>
        <w:t xml:space="preserve">" →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xml:space="preserve">,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 xml:space="preserve"> ---</w:t>
      </w:r>
      <w:r>
        <w:rPr>
          <w:rFonts w:ascii="Courier New" w:hAnsi="Courier New"/>
          <w:sz w:val="15"/>
        </w:rPr>
        <w:br/>
        <w:t xml:space="preserve">    wind_split = df["</w:t>
      </w:r>
      <w:r>
        <w:rPr>
          <w:rFonts w:ascii="Courier New" w:hAnsi="Courier New"/>
          <w:sz w:val="15"/>
        </w:rPr>
        <w:t>风向风力</w:t>
      </w:r>
      <w:r>
        <w:rPr>
          <w:rFonts w:ascii="Courier New" w:hAnsi="Courier New"/>
          <w:sz w:val="15"/>
        </w:rPr>
        <w:t>"].astype(str).str.split("/", n=1, expand=True)</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 wind_split[0]</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 = wind_split[1] if wind_split.shape[1] &gt; 1 else ""</w:t>
      </w:r>
      <w:r>
        <w:rPr>
          <w:rFonts w:ascii="Courier New" w:hAnsi="Courier New"/>
          <w:sz w:val="15"/>
        </w:rPr>
        <w:br/>
      </w:r>
      <w:r>
        <w:rPr>
          <w:rFonts w:ascii="Courier New" w:hAnsi="Courier New"/>
          <w:sz w:val="15"/>
        </w:rPr>
        <w:br/>
        <w:t xml:space="preserve">    # </w:t>
      </w:r>
      <w:r>
        <w:rPr>
          <w:rFonts w:ascii="Courier New" w:hAnsi="Courier New"/>
          <w:sz w:val="15"/>
        </w:rPr>
        <w:t>保留需要的列</w:t>
      </w:r>
      <w:r>
        <w:rPr>
          <w:rFonts w:ascii="Courier New" w:hAnsi="Courier New"/>
          <w:sz w:val="15"/>
        </w:rPr>
        <w:br/>
        <w:t xml:space="preserve">    keep_cols = ["</w:t>
      </w:r>
      <w:r>
        <w:rPr>
          <w:rFonts w:ascii="Courier New" w:hAnsi="Courier New"/>
          <w:sz w:val="15"/>
        </w:rPr>
        <w:t>日期</w:t>
      </w:r>
      <w:r>
        <w:rPr>
          <w:rFonts w:ascii="Courier New" w:hAnsi="Courier New"/>
          <w:sz w:val="15"/>
        </w:rPr>
        <w:t>", "</w:t>
      </w:r>
      <w:r>
        <w:rPr>
          <w:rFonts w:ascii="Courier New" w:hAnsi="Courier New"/>
          <w:sz w:val="15"/>
        </w:rPr>
        <w:t>车站编码</w:t>
      </w:r>
      <w:r>
        <w:rPr>
          <w:rFonts w:ascii="Courier New" w:hAnsi="Courier New"/>
          <w:sz w:val="15"/>
        </w:rPr>
        <w:t>",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w:t>
      </w:r>
      <w:r>
        <w:rPr>
          <w:rFonts w:ascii="Courier New" w:hAnsi="Courier New"/>
          <w:sz w:val="15"/>
        </w:rPr>
        <w:br/>
        <w:t xml:space="preserve">    df = df[keep_cols]</w:t>
      </w:r>
      <w:r>
        <w:rPr>
          <w:rFonts w:ascii="Courier New" w:hAnsi="Courier New"/>
          <w:sz w:val="15"/>
        </w:rPr>
        <w:br/>
      </w:r>
      <w:r>
        <w:rPr>
          <w:rFonts w:ascii="Courier New" w:hAnsi="Courier New"/>
          <w:sz w:val="15"/>
        </w:rPr>
        <w:br/>
        <w:t xml:space="preserve">    print(f"  </w:t>
      </w:r>
      <w:r>
        <w:rPr>
          <w:rFonts w:ascii="Courier New" w:hAnsi="Courier New"/>
          <w:sz w:val="15"/>
        </w:rPr>
        <w:t>解析后气象数据</w:t>
      </w:r>
      <w:r>
        <w:rPr>
          <w:rFonts w:ascii="Courier New" w:hAnsi="Courier New"/>
          <w:sz w:val="15"/>
        </w:rPr>
        <w:t xml:space="preserve">: {len(df)} </w:t>
      </w:r>
      <w:r>
        <w:rPr>
          <w:rFonts w:ascii="Courier New" w:hAnsi="Courier New"/>
          <w:sz w:val="15"/>
        </w:rPr>
        <w:t>行</w:t>
      </w:r>
      <w:r>
        <w:rPr>
          <w:rFonts w:ascii="Courier New" w:hAnsi="Courier New"/>
          <w:sz w:val="15"/>
        </w:rPr>
        <w:t>, {df['</w:t>
      </w:r>
      <w:r>
        <w:rPr>
          <w:rFonts w:ascii="Courier New" w:hAnsi="Courier New"/>
          <w:sz w:val="15"/>
        </w:rPr>
        <w:t>车站编码</w:t>
      </w:r>
      <w:r>
        <w:rPr>
          <w:rFonts w:ascii="Courier New" w:hAnsi="Courier New"/>
          <w:sz w:val="15"/>
        </w:rPr>
        <w:t xml:space="preserve">'].nunique()} </w:t>
      </w:r>
      <w:r>
        <w:rPr>
          <w:rFonts w:ascii="Courier New" w:hAnsi="Courier New"/>
          <w:sz w:val="15"/>
        </w:rPr>
        <w:t>个站点</w:t>
      </w:r>
      <w:r>
        <w:rPr>
          <w:rFonts w:ascii="Courier New" w:hAnsi="Courier New"/>
          <w:sz w:val="15"/>
        </w:rPr>
        <w:t>")</w:t>
      </w:r>
      <w:r>
        <w:rPr>
          <w:rFonts w:ascii="Courier New" w:hAnsi="Courier New"/>
          <w:sz w:val="15"/>
        </w:rPr>
        <w:br/>
        <w:t xml:space="preserve">    print(f"  </w:t>
      </w:r>
      <w:r>
        <w:rPr>
          <w:rFonts w:ascii="Courier New" w:hAnsi="Courier New"/>
          <w:sz w:val="15"/>
        </w:rPr>
        <w:t>日期范围</w:t>
      </w:r>
      <w:r>
        <w:rPr>
          <w:rFonts w:ascii="Courier New" w:hAnsi="Courier New"/>
          <w:sz w:val="15"/>
        </w:rPr>
        <w:t>: {df['</w:t>
      </w:r>
      <w:r>
        <w:rPr>
          <w:rFonts w:ascii="Courier New" w:hAnsi="Courier New"/>
          <w:sz w:val="15"/>
        </w:rPr>
        <w:t>日期</w:t>
      </w:r>
      <w:r>
        <w:rPr>
          <w:rFonts w:ascii="Courier New" w:hAnsi="Courier New"/>
          <w:sz w:val="15"/>
        </w:rPr>
        <w:t>'].min().date()} ~ {df['</w:t>
      </w:r>
      <w:r>
        <w:rPr>
          <w:rFonts w:ascii="Courier New" w:hAnsi="Courier New"/>
          <w:sz w:val="15"/>
        </w:rPr>
        <w:t>日期</w:t>
      </w:r>
      <w:r>
        <w:rPr>
          <w:rFonts w:ascii="Courier New" w:hAnsi="Courier New"/>
          <w:sz w:val="15"/>
        </w:rPr>
        <w:t>'].max().date()}")</w:t>
      </w:r>
      <w:r>
        <w:rPr>
          <w:rFonts w:ascii="Courier New" w:hAnsi="Courier New"/>
          <w:sz w:val="15"/>
        </w:rPr>
        <w:br/>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def load_passenger(filepath: Path)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加载旅客客流</w:t>
      </w:r>
      <w:r>
        <w:rPr>
          <w:rFonts w:ascii="Courier New" w:hAnsi="Courier New"/>
          <w:sz w:val="15"/>
        </w:rPr>
        <w:t>CSV</w:t>
      </w:r>
      <w:r>
        <w:rPr>
          <w:rFonts w:ascii="Courier New" w:hAnsi="Courier New"/>
          <w:sz w:val="15"/>
        </w:rPr>
        <w:t>。</w:t>
      </w:r>
      <w:r>
        <w:rPr>
          <w:rFonts w:ascii="Courier New" w:hAnsi="Courier New"/>
          <w:sz w:val="15"/>
        </w:rPr>
        <w:br/>
      </w:r>
      <w:r>
        <w:rPr>
          <w:rFonts w:ascii="Courier New" w:hAnsi="Courier New"/>
          <w:sz w:val="15"/>
        </w:rPr>
        <w:br/>
        <w:t xml:space="preserve">    </w:t>
      </w:r>
      <w:r>
        <w:rPr>
          <w:rFonts w:ascii="Courier New" w:hAnsi="Courier New"/>
          <w:sz w:val="15"/>
        </w:rPr>
        <w:t>列</w:t>
      </w:r>
      <w:r>
        <w:rPr>
          <w:rFonts w:ascii="Courier New" w:hAnsi="Courier New"/>
          <w:sz w:val="15"/>
        </w:rPr>
        <w:t xml:space="preserve">: </w:t>
      </w:r>
      <w:r>
        <w:rPr>
          <w:rFonts w:ascii="Courier New" w:hAnsi="Courier New"/>
          <w:sz w:val="15"/>
        </w:rPr>
        <w:t>日期</w:t>
      </w:r>
      <w:r>
        <w:rPr>
          <w:rFonts w:ascii="Courier New" w:hAnsi="Courier New"/>
          <w:sz w:val="15"/>
        </w:rPr>
        <w:t xml:space="preserve">, </w:t>
      </w:r>
      <w:r>
        <w:rPr>
          <w:rFonts w:ascii="Courier New" w:hAnsi="Courier New"/>
          <w:sz w:val="15"/>
        </w:rPr>
        <w:t>车次</w:t>
      </w:r>
      <w:r>
        <w:rPr>
          <w:rFonts w:ascii="Courier New" w:hAnsi="Courier New"/>
          <w:sz w:val="15"/>
        </w:rPr>
        <w:t xml:space="preserve">, </w:t>
      </w:r>
      <w:r>
        <w:rPr>
          <w:rFonts w:ascii="Courier New" w:hAnsi="Courier New"/>
          <w:sz w:val="15"/>
        </w:rPr>
        <w:t>始发站</w:t>
      </w:r>
      <w:r>
        <w:rPr>
          <w:rFonts w:ascii="Courier New" w:hAnsi="Courier New"/>
          <w:sz w:val="15"/>
        </w:rPr>
        <w:t xml:space="preserve">, </w:t>
      </w:r>
      <w:r>
        <w:rPr>
          <w:rFonts w:ascii="Courier New" w:hAnsi="Courier New"/>
          <w:sz w:val="15"/>
        </w:rPr>
        <w:t>终到站</w:t>
      </w:r>
      <w:r>
        <w:rPr>
          <w:rFonts w:ascii="Courier New" w:hAnsi="Courier New"/>
          <w:sz w:val="15"/>
        </w:rPr>
        <w:t xml:space="preserve">, </w:t>
      </w:r>
      <w:r>
        <w:rPr>
          <w:rFonts w:ascii="Courier New" w:hAnsi="Courier New"/>
          <w:sz w:val="15"/>
        </w:rPr>
        <w:t>上车站</w:t>
      </w:r>
      <w:r>
        <w:rPr>
          <w:rFonts w:ascii="Courier New" w:hAnsi="Courier New"/>
          <w:sz w:val="15"/>
        </w:rPr>
        <w:t xml:space="preserve">, </w:t>
      </w:r>
      <w:r>
        <w:rPr>
          <w:rFonts w:ascii="Courier New" w:hAnsi="Courier New"/>
          <w:sz w:val="15"/>
        </w:rPr>
        <w:t>下车站</w:t>
      </w:r>
      <w:r>
        <w:rPr>
          <w:rFonts w:ascii="Courier New" w:hAnsi="Courier New"/>
          <w:sz w:val="15"/>
        </w:rPr>
        <w:t xml:space="preserve">, </w:t>
      </w:r>
      <w:r>
        <w:rPr>
          <w:rFonts w:ascii="Courier New" w:hAnsi="Courier New"/>
          <w:sz w:val="15"/>
        </w:rPr>
        <w:t>客流人数</w:t>
      </w:r>
      <w:r>
        <w:rPr>
          <w:rFonts w:ascii="Courier New" w:hAnsi="Courier New"/>
          <w:sz w:val="15"/>
        </w:rPr>
        <w:br/>
        <w:t xml:space="preserve">    """</w:t>
      </w:r>
      <w:r>
        <w:rPr>
          <w:rFonts w:ascii="Courier New" w:hAnsi="Courier New"/>
          <w:sz w:val="15"/>
        </w:rPr>
        <w:br/>
        <w:t xml:space="preserve">    df = pd.read_csv(filepath, encoding="utf-8-sig")</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 errors="coerce")</w:t>
      </w:r>
      <w:r>
        <w:rPr>
          <w:rFonts w:ascii="Courier New" w:hAnsi="Courier New"/>
          <w:sz w:val="15"/>
        </w:rPr>
        <w:br/>
        <w:t xml:space="preserve">    print(f"  </w:t>
      </w:r>
      <w:r>
        <w:rPr>
          <w:rFonts w:ascii="Courier New" w:hAnsi="Courier New"/>
          <w:sz w:val="15"/>
        </w:rPr>
        <w:t>旅客数据</w:t>
      </w:r>
      <w:r>
        <w:rPr>
          <w:rFonts w:ascii="Courier New" w:hAnsi="Courier New"/>
          <w:sz w:val="15"/>
        </w:rPr>
        <w:t xml:space="preserve">: {len(df)} </w:t>
      </w:r>
      <w:r>
        <w:rPr>
          <w:rFonts w:ascii="Courier New" w:hAnsi="Courier New"/>
          <w:sz w:val="15"/>
        </w:rPr>
        <w:t>行</w:t>
      </w:r>
      <w:r>
        <w:rPr>
          <w:rFonts w:ascii="Courier New" w:hAnsi="Courier New"/>
          <w:sz w:val="15"/>
        </w:rPr>
        <w:t>")</w:t>
      </w:r>
      <w:r>
        <w:rPr>
          <w:rFonts w:ascii="Courier New" w:hAnsi="Courier New"/>
          <w:sz w:val="15"/>
        </w:rPr>
        <w:br/>
        <w:t xml:space="preserve">    print(f"  </w:t>
      </w:r>
      <w:r>
        <w:rPr>
          <w:rFonts w:ascii="Courier New" w:hAnsi="Courier New"/>
          <w:sz w:val="15"/>
        </w:rPr>
        <w:t>日期范围</w:t>
      </w:r>
      <w:r>
        <w:rPr>
          <w:rFonts w:ascii="Courier New" w:hAnsi="Courier New"/>
          <w:sz w:val="15"/>
        </w:rPr>
        <w:t>: {df['</w:t>
      </w:r>
      <w:r>
        <w:rPr>
          <w:rFonts w:ascii="Courier New" w:hAnsi="Courier New"/>
          <w:sz w:val="15"/>
        </w:rPr>
        <w:t>日期</w:t>
      </w:r>
      <w:r>
        <w:rPr>
          <w:rFonts w:ascii="Courier New" w:hAnsi="Courier New"/>
          <w:sz w:val="15"/>
        </w:rPr>
        <w:t>'].min().date()} ~ {df['</w:t>
      </w:r>
      <w:r>
        <w:rPr>
          <w:rFonts w:ascii="Courier New" w:hAnsi="Courier New"/>
          <w:sz w:val="15"/>
        </w:rPr>
        <w:t>日期</w:t>
      </w:r>
      <w:r>
        <w:rPr>
          <w:rFonts w:ascii="Courier New" w:hAnsi="Courier New"/>
          <w:sz w:val="15"/>
        </w:rPr>
        <w:t>'].max().date()}")</w:t>
      </w:r>
      <w:r>
        <w:rPr>
          <w:rFonts w:ascii="Courier New" w:hAnsi="Courier New"/>
          <w:sz w:val="15"/>
        </w:rPr>
        <w:br/>
        <w:t xml:space="preserve">    print(f"  </w:t>
      </w:r>
      <w:r>
        <w:rPr>
          <w:rFonts w:ascii="Courier New" w:hAnsi="Courier New"/>
          <w:sz w:val="15"/>
        </w:rPr>
        <w:t>上车站</w:t>
      </w:r>
      <w:r>
        <w:rPr>
          <w:rFonts w:ascii="Courier New" w:hAnsi="Courier New"/>
          <w:sz w:val="15"/>
        </w:rPr>
        <w:t>: {df['</w:t>
      </w:r>
      <w:r>
        <w:rPr>
          <w:rFonts w:ascii="Courier New" w:hAnsi="Courier New"/>
          <w:sz w:val="15"/>
        </w:rPr>
        <w:t>上车站</w:t>
      </w:r>
      <w:r>
        <w:rPr>
          <w:rFonts w:ascii="Courier New" w:hAnsi="Courier New"/>
          <w:sz w:val="15"/>
        </w:rPr>
        <w:t xml:space="preserve">'].nunique()} </w:t>
      </w:r>
      <w:r>
        <w:rPr>
          <w:rFonts w:ascii="Courier New" w:hAnsi="Courier New"/>
          <w:sz w:val="15"/>
        </w:rPr>
        <w:t>个</w:t>
      </w:r>
      <w:r>
        <w:rPr>
          <w:rFonts w:ascii="Courier New" w:hAnsi="Courier New"/>
          <w:sz w:val="15"/>
        </w:rPr>
        <w:t>")</w:t>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def merge_data(passenger_df: pd.DataFrame, weather_df: pd.DataFrame)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按</w:t>
      </w:r>
      <w:r>
        <w:rPr>
          <w:rFonts w:ascii="Courier New" w:hAnsi="Courier New"/>
          <w:sz w:val="15"/>
        </w:rPr>
        <w:t xml:space="preserve"> (</w:t>
      </w:r>
      <w:r>
        <w:rPr>
          <w:rFonts w:ascii="Courier New" w:hAnsi="Courier New"/>
          <w:sz w:val="15"/>
        </w:rPr>
        <w:t>日期</w:t>
      </w:r>
      <w:r>
        <w:rPr>
          <w:rFonts w:ascii="Courier New" w:hAnsi="Courier New"/>
          <w:sz w:val="15"/>
        </w:rPr>
        <w:t xml:space="preserve">, </w:t>
      </w:r>
      <w:r>
        <w:rPr>
          <w:rFonts w:ascii="Courier New" w:hAnsi="Courier New"/>
          <w:sz w:val="15"/>
        </w:rPr>
        <w:t>上车站</w:t>
      </w:r>
      <w:r>
        <w:rPr>
          <w:rFonts w:ascii="Courier New" w:hAnsi="Courier New"/>
          <w:sz w:val="15"/>
        </w:rPr>
        <w:t xml:space="preserve">) </w:t>
      </w:r>
      <w:r>
        <w:rPr>
          <w:rFonts w:ascii="Courier New" w:hAnsi="Courier New"/>
          <w:sz w:val="15"/>
        </w:rPr>
        <w:t>左连接合并旅客数据与气象数据。</w:t>
      </w:r>
      <w:r>
        <w:rPr>
          <w:rFonts w:ascii="Courier New" w:hAnsi="Courier New"/>
          <w:sz w:val="15"/>
        </w:rPr>
        <w:br/>
        <w:t xml:space="preserve">    """</w:t>
      </w:r>
      <w:r>
        <w:rPr>
          <w:rFonts w:ascii="Courier New" w:hAnsi="Courier New"/>
          <w:sz w:val="15"/>
        </w:rPr>
        <w:br/>
        <w:t xml:space="preserve">    # </w:t>
      </w:r>
      <w:r>
        <w:rPr>
          <w:rFonts w:ascii="Courier New" w:hAnsi="Courier New"/>
          <w:sz w:val="15"/>
        </w:rPr>
        <w:t>重命名气象的车站编码以便合并键对齐</w:t>
      </w:r>
      <w:r>
        <w:rPr>
          <w:rFonts w:ascii="Courier New" w:hAnsi="Courier New"/>
          <w:sz w:val="15"/>
        </w:rPr>
        <w:br/>
        <w:t xml:space="preserve">    weather_rename = weather_df.rename(columns={"</w:t>
      </w:r>
      <w:r>
        <w:rPr>
          <w:rFonts w:ascii="Courier New" w:hAnsi="Courier New"/>
          <w:sz w:val="15"/>
        </w:rPr>
        <w:t>车站编码</w:t>
      </w:r>
      <w:r>
        <w:rPr>
          <w:rFonts w:ascii="Courier New" w:hAnsi="Courier New"/>
          <w:sz w:val="15"/>
        </w:rPr>
        <w:t>": "</w:t>
      </w:r>
      <w:r>
        <w:rPr>
          <w:rFonts w:ascii="Courier New" w:hAnsi="Courier New"/>
          <w:sz w:val="15"/>
        </w:rPr>
        <w:t>上车站</w:t>
      </w:r>
      <w:r>
        <w:rPr>
          <w:rFonts w:ascii="Courier New" w:hAnsi="Courier New"/>
          <w:sz w:val="15"/>
        </w:rPr>
        <w:t>"})</w:t>
      </w:r>
      <w:r>
        <w:rPr>
          <w:rFonts w:ascii="Courier New" w:hAnsi="Courier New"/>
          <w:sz w:val="15"/>
        </w:rPr>
        <w:br/>
      </w:r>
      <w:r>
        <w:rPr>
          <w:rFonts w:ascii="Courier New" w:hAnsi="Courier New"/>
          <w:sz w:val="15"/>
        </w:rPr>
        <w:br/>
        <w:t xml:space="preserve">    print(f"\n</w:t>
      </w:r>
      <w:r>
        <w:rPr>
          <w:rFonts w:ascii="Courier New" w:hAnsi="Courier New"/>
          <w:sz w:val="15"/>
        </w:rPr>
        <w:t>合并前</w:t>
      </w:r>
      <w:r>
        <w:rPr>
          <w:rFonts w:ascii="Courier New" w:hAnsi="Courier New"/>
          <w:sz w:val="15"/>
        </w:rPr>
        <w:t xml:space="preserve">: </w:t>
      </w:r>
      <w:r>
        <w:rPr>
          <w:rFonts w:ascii="Courier New" w:hAnsi="Courier New"/>
          <w:sz w:val="15"/>
        </w:rPr>
        <w:t>旅客</w:t>
      </w:r>
      <w:r>
        <w:rPr>
          <w:rFonts w:ascii="Courier New" w:hAnsi="Courier New"/>
          <w:sz w:val="15"/>
        </w:rPr>
        <w:t xml:space="preserve"> {len(passenger_df)} </w:t>
      </w:r>
      <w:r>
        <w:rPr>
          <w:rFonts w:ascii="Courier New" w:hAnsi="Courier New"/>
          <w:sz w:val="15"/>
        </w:rPr>
        <w:t>行</w:t>
      </w:r>
      <w:r>
        <w:rPr>
          <w:rFonts w:ascii="Courier New" w:hAnsi="Courier New"/>
          <w:sz w:val="15"/>
        </w:rPr>
        <w:t xml:space="preserve">, </w:t>
      </w:r>
      <w:r>
        <w:rPr>
          <w:rFonts w:ascii="Courier New" w:hAnsi="Courier New"/>
          <w:sz w:val="15"/>
        </w:rPr>
        <w:t>气象</w:t>
      </w:r>
      <w:r>
        <w:rPr>
          <w:rFonts w:ascii="Courier New" w:hAnsi="Courier New"/>
          <w:sz w:val="15"/>
        </w:rPr>
        <w:t xml:space="preserve"> {len(weather_rename)} </w:t>
      </w:r>
      <w:r>
        <w:rPr>
          <w:rFonts w:ascii="Courier New" w:hAnsi="Courier New"/>
          <w:sz w:val="15"/>
        </w:rPr>
        <w:t>行</w:t>
      </w:r>
      <w:r>
        <w:rPr>
          <w:rFonts w:ascii="Courier New" w:hAnsi="Courier New"/>
          <w:sz w:val="15"/>
        </w:rPr>
        <w:t>")</w:t>
      </w:r>
      <w:r>
        <w:rPr>
          <w:rFonts w:ascii="Courier New" w:hAnsi="Courier New"/>
          <w:sz w:val="15"/>
        </w:rPr>
        <w:br/>
      </w:r>
      <w:r>
        <w:rPr>
          <w:rFonts w:ascii="Courier New" w:hAnsi="Courier New"/>
          <w:sz w:val="15"/>
        </w:rPr>
        <w:br/>
        <w:t xml:space="preserve">    merged = passenger_df.merge(</w:t>
      </w:r>
      <w:r>
        <w:rPr>
          <w:rFonts w:ascii="Courier New" w:hAnsi="Courier New"/>
          <w:sz w:val="15"/>
        </w:rPr>
        <w:br/>
        <w:t xml:space="preserve">        weather_rename,</w:t>
      </w:r>
      <w:r>
        <w:rPr>
          <w:rFonts w:ascii="Courier New" w:hAnsi="Courier New"/>
          <w:sz w:val="15"/>
        </w:rPr>
        <w:br/>
        <w:t xml:space="preserve">        on=["</w:t>
      </w:r>
      <w:r>
        <w:rPr>
          <w:rFonts w:ascii="Courier New" w:hAnsi="Courier New"/>
          <w:sz w:val="15"/>
        </w:rPr>
        <w:t>日期</w:t>
      </w:r>
      <w:r>
        <w:rPr>
          <w:rFonts w:ascii="Courier New" w:hAnsi="Courier New"/>
          <w:sz w:val="15"/>
        </w:rPr>
        <w:t>", "</w:t>
      </w:r>
      <w:r>
        <w:rPr>
          <w:rFonts w:ascii="Courier New" w:hAnsi="Courier New"/>
          <w:sz w:val="15"/>
        </w:rPr>
        <w:t>上车站</w:t>
      </w:r>
      <w:r>
        <w:rPr>
          <w:rFonts w:ascii="Courier New" w:hAnsi="Courier New"/>
          <w:sz w:val="15"/>
        </w:rPr>
        <w:t>"],</w:t>
      </w:r>
      <w:r>
        <w:rPr>
          <w:rFonts w:ascii="Courier New" w:hAnsi="Courier New"/>
          <w:sz w:val="15"/>
        </w:rPr>
        <w:br/>
        <w:t xml:space="preserve">        how="left",</w:t>
      </w:r>
      <w:r>
        <w:rPr>
          <w:rFonts w:ascii="Courier New" w:hAnsi="Courier New"/>
          <w:sz w:val="15"/>
        </w:rPr>
        <w:br/>
        <w:t xml:space="preserve">    )</w:t>
      </w:r>
      <w:r>
        <w:rPr>
          <w:rFonts w:ascii="Courier New" w:hAnsi="Courier New"/>
          <w:sz w:val="15"/>
        </w:rPr>
        <w:br/>
      </w:r>
      <w:r>
        <w:rPr>
          <w:rFonts w:ascii="Courier New" w:hAnsi="Courier New"/>
          <w:sz w:val="15"/>
        </w:rPr>
        <w:br/>
        <w:t xml:space="preserve">    # </w:t>
      </w:r>
      <w:r>
        <w:rPr>
          <w:rFonts w:ascii="Courier New" w:hAnsi="Courier New"/>
          <w:sz w:val="15"/>
        </w:rPr>
        <w:t>统计匹配情况</w:t>
      </w:r>
      <w:r>
        <w:rPr>
          <w:rFonts w:ascii="Courier New" w:hAnsi="Courier New"/>
          <w:sz w:val="15"/>
        </w:rPr>
        <w:br/>
        <w:t xml:space="preserve">    weather_cols =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w:t>
      </w:r>
      <w:r>
        <w:rPr>
          <w:rFonts w:ascii="Courier New" w:hAnsi="Courier New"/>
          <w:sz w:val="15"/>
        </w:rPr>
        <w:br/>
        <w:t xml:space="preserve">    matched = merged[weather_cols[0]].notna().sum()</w:t>
      </w:r>
      <w:r>
        <w:rPr>
          <w:rFonts w:ascii="Courier New" w:hAnsi="Courier New"/>
          <w:sz w:val="15"/>
        </w:rPr>
        <w:br/>
        <w:t xml:space="preserve">    print(f"</w:t>
      </w:r>
      <w:r>
        <w:rPr>
          <w:rFonts w:ascii="Courier New" w:hAnsi="Courier New"/>
          <w:sz w:val="15"/>
        </w:rPr>
        <w:t>合并后</w:t>
      </w:r>
      <w:r>
        <w:rPr>
          <w:rFonts w:ascii="Courier New" w:hAnsi="Courier New"/>
          <w:sz w:val="15"/>
        </w:rPr>
        <w:t xml:space="preserve">: {len(merged)} </w:t>
      </w:r>
      <w:r>
        <w:rPr>
          <w:rFonts w:ascii="Courier New" w:hAnsi="Courier New"/>
          <w:sz w:val="15"/>
        </w:rPr>
        <w:t>行</w:t>
      </w:r>
      <w:r>
        <w:rPr>
          <w:rFonts w:ascii="Courier New" w:hAnsi="Courier New"/>
          <w:sz w:val="15"/>
        </w:rPr>
        <w:t>")</w:t>
      </w:r>
      <w:r>
        <w:rPr>
          <w:rFonts w:ascii="Courier New" w:hAnsi="Courier New"/>
          <w:sz w:val="15"/>
        </w:rPr>
        <w:br/>
      </w:r>
      <w:r>
        <w:rPr>
          <w:rFonts w:ascii="Courier New" w:hAnsi="Courier New"/>
          <w:sz w:val="15"/>
        </w:rPr>
        <w:lastRenderedPageBreak/>
        <w:t xml:space="preserve">    print(f"</w:t>
      </w:r>
      <w:r>
        <w:rPr>
          <w:rFonts w:ascii="Courier New" w:hAnsi="Courier New"/>
          <w:sz w:val="15"/>
        </w:rPr>
        <w:t>气象匹配率</w:t>
      </w:r>
      <w:r>
        <w:rPr>
          <w:rFonts w:ascii="Courier New" w:hAnsi="Courier New"/>
          <w:sz w:val="15"/>
        </w:rPr>
        <w:t>: {matched}/{len(merged)} ({matched / len(merged) * 100:.1f}%)")</w:t>
      </w:r>
      <w:r>
        <w:rPr>
          <w:rFonts w:ascii="Courier New" w:hAnsi="Courier New"/>
          <w:sz w:val="15"/>
        </w:rPr>
        <w:br/>
      </w:r>
      <w:r>
        <w:rPr>
          <w:rFonts w:ascii="Courier New" w:hAnsi="Courier New"/>
          <w:sz w:val="15"/>
        </w:rPr>
        <w:br/>
        <w:t xml:space="preserve">    # </w:t>
      </w:r>
      <w:r>
        <w:rPr>
          <w:rFonts w:ascii="Courier New" w:hAnsi="Courier New"/>
          <w:sz w:val="15"/>
        </w:rPr>
        <w:t>列出未匹配的站点（可能气象数据不覆盖所有站点）</w:t>
      </w:r>
      <w:r>
        <w:rPr>
          <w:rFonts w:ascii="Courier New" w:hAnsi="Courier New"/>
          <w:sz w:val="15"/>
        </w:rPr>
        <w:br/>
        <w:t xml:space="preserve">    if matched &lt; len(merged):</w:t>
      </w:r>
      <w:r>
        <w:rPr>
          <w:rFonts w:ascii="Courier New" w:hAnsi="Courier New"/>
          <w:sz w:val="15"/>
        </w:rPr>
        <w:br/>
        <w:t xml:space="preserve">        unmatched = merged[merged[weather_cols[0]].isna()]["</w:t>
      </w:r>
      <w:r>
        <w:rPr>
          <w:rFonts w:ascii="Courier New" w:hAnsi="Courier New"/>
          <w:sz w:val="15"/>
        </w:rPr>
        <w:t>上车站</w:t>
      </w:r>
      <w:r>
        <w:rPr>
          <w:rFonts w:ascii="Courier New" w:hAnsi="Courier New"/>
          <w:sz w:val="15"/>
        </w:rPr>
        <w:t>"].unique()</w:t>
      </w:r>
      <w:r>
        <w:rPr>
          <w:rFonts w:ascii="Courier New" w:hAnsi="Courier New"/>
          <w:sz w:val="15"/>
        </w:rPr>
        <w:br/>
        <w:t xml:space="preserve">        print(f"</w:t>
      </w:r>
      <w:r>
        <w:rPr>
          <w:rFonts w:ascii="Courier New" w:hAnsi="Courier New"/>
          <w:sz w:val="15"/>
        </w:rPr>
        <w:t>未匹配站点（气象无覆盖）</w:t>
      </w:r>
      <w:r>
        <w:rPr>
          <w:rFonts w:ascii="Courier New" w:hAnsi="Courier New"/>
          <w:sz w:val="15"/>
        </w:rPr>
        <w:t>: {sorted(unmatched)[:20]}")</w:t>
      </w:r>
      <w:r>
        <w:rPr>
          <w:rFonts w:ascii="Courier New" w:hAnsi="Courier New"/>
          <w:sz w:val="15"/>
        </w:rPr>
        <w:br/>
      </w:r>
      <w:r>
        <w:rPr>
          <w:rFonts w:ascii="Courier New" w:hAnsi="Courier New"/>
          <w:sz w:val="15"/>
        </w:rPr>
        <w:br/>
        <w:t xml:space="preserve">    return merged</w:t>
      </w:r>
      <w:r>
        <w:rPr>
          <w:rFonts w:ascii="Courier New" w:hAnsi="Courier New"/>
          <w:sz w:val="15"/>
        </w:rPr>
        <w:br/>
      </w:r>
      <w:r>
        <w:rPr>
          <w:rFonts w:ascii="Courier New" w:hAnsi="Courier New"/>
          <w:sz w:val="15"/>
        </w:rPr>
        <w:br/>
      </w:r>
      <w:r>
        <w:rPr>
          <w:rFonts w:ascii="Courier New" w:hAnsi="Courier New"/>
          <w:sz w:val="15"/>
        </w:rPr>
        <w:br/>
        <w:t>def main() -&gt; None:</w:t>
      </w:r>
      <w:r>
        <w:rPr>
          <w:rFonts w:ascii="Courier New" w:hAnsi="Courier New"/>
          <w:sz w:val="15"/>
        </w:rPr>
        <w:br/>
        <w:t xml:space="preserve">    """</w:t>
      </w:r>
      <w:r>
        <w:rPr>
          <w:rFonts w:ascii="Courier New" w:hAnsi="Courier New"/>
          <w:sz w:val="15"/>
        </w:rPr>
        <w:t>主流程</w:t>
      </w:r>
      <w:r>
        <w:rPr>
          <w:rFonts w:ascii="Courier New" w:hAnsi="Courier New"/>
          <w:sz w:val="15"/>
        </w:rPr>
        <w:t xml:space="preserve">: </w:t>
      </w:r>
      <w:r>
        <w:rPr>
          <w:rFonts w:ascii="Courier New" w:hAnsi="Courier New"/>
          <w:sz w:val="15"/>
        </w:rPr>
        <w:t>加载</w:t>
      </w:r>
      <w:r>
        <w:rPr>
          <w:rFonts w:ascii="Courier New" w:hAnsi="Courier New"/>
          <w:sz w:val="15"/>
        </w:rPr>
        <w:t xml:space="preserve"> → </w:t>
      </w:r>
      <w:r>
        <w:rPr>
          <w:rFonts w:ascii="Courier New" w:hAnsi="Courier New"/>
          <w:sz w:val="15"/>
        </w:rPr>
        <w:t>解析</w:t>
      </w:r>
      <w:r>
        <w:rPr>
          <w:rFonts w:ascii="Courier New" w:hAnsi="Courier New"/>
          <w:sz w:val="15"/>
        </w:rPr>
        <w:t xml:space="preserve"> → </w:t>
      </w:r>
      <w:r>
        <w:rPr>
          <w:rFonts w:ascii="Courier New" w:hAnsi="Courier New"/>
          <w:sz w:val="15"/>
        </w:rPr>
        <w:t>合并</w:t>
      </w:r>
      <w:r>
        <w:rPr>
          <w:rFonts w:ascii="Courier New" w:hAnsi="Courier New"/>
          <w:sz w:val="15"/>
        </w:rPr>
        <w:t xml:space="preserve"> → </w:t>
      </w:r>
      <w:r>
        <w:rPr>
          <w:rFonts w:ascii="Courier New" w:hAnsi="Courier New"/>
          <w:sz w:val="15"/>
        </w:rPr>
        <w:t>输出</w:t>
      </w:r>
      <w:r>
        <w:rPr>
          <w:rFonts w:ascii="Courier New" w:hAnsi="Courier New"/>
          <w:sz w:val="15"/>
        </w:rPr>
        <w:t>"""</w:t>
      </w:r>
      <w:r>
        <w:rPr>
          <w:rFonts w:ascii="Courier New" w:hAnsi="Courier New"/>
          <w:sz w:val="15"/>
        </w:rPr>
        <w:br/>
        <w:t xml:space="preserve">    # </w:t>
      </w:r>
      <w:r>
        <w:rPr>
          <w:rFonts w:ascii="Courier New" w:hAnsi="Courier New"/>
          <w:sz w:val="15"/>
        </w:rPr>
        <w:t>检查输入文件</w:t>
      </w:r>
      <w:r>
        <w:rPr>
          <w:rFonts w:ascii="Courier New" w:hAnsi="Courier New"/>
          <w:sz w:val="15"/>
        </w:rPr>
        <w:br/>
        <w:t xml:space="preserve">    if not WEATHER_FILE.exists():</w:t>
      </w:r>
      <w:r>
        <w:rPr>
          <w:rFonts w:ascii="Courier New" w:hAnsi="Courier New"/>
          <w:sz w:val="15"/>
        </w:rPr>
        <w:br/>
        <w:t xml:space="preserve">        print(f"</w:t>
      </w:r>
      <w:r>
        <w:rPr>
          <w:rFonts w:ascii="Courier New" w:hAnsi="Courier New"/>
          <w:sz w:val="15"/>
        </w:rPr>
        <w:t>错误</w:t>
      </w:r>
      <w:r>
        <w:rPr>
          <w:rFonts w:ascii="Courier New" w:hAnsi="Courier New"/>
          <w:sz w:val="15"/>
        </w:rPr>
        <w:t xml:space="preserve">: </w:t>
      </w:r>
      <w:r>
        <w:rPr>
          <w:rFonts w:ascii="Courier New" w:hAnsi="Courier New"/>
          <w:sz w:val="15"/>
        </w:rPr>
        <w:t>气象文件不存在</w:t>
      </w:r>
      <w:r>
        <w:rPr>
          <w:rFonts w:ascii="Courier New" w:hAnsi="Courier New"/>
          <w:sz w:val="15"/>
        </w:rPr>
        <w:t xml:space="preserve"> {WEATHER_FILE}")</w:t>
      </w:r>
      <w:r>
        <w:rPr>
          <w:rFonts w:ascii="Courier New" w:hAnsi="Courier New"/>
          <w:sz w:val="15"/>
        </w:rPr>
        <w:br/>
        <w:t xml:space="preserve">        return</w:t>
      </w:r>
      <w:r>
        <w:rPr>
          <w:rFonts w:ascii="Courier New" w:hAnsi="Courier New"/>
          <w:sz w:val="15"/>
        </w:rPr>
        <w:br/>
        <w:t xml:space="preserve">    if not PASSENGER_FILE.exists():</w:t>
      </w:r>
      <w:r>
        <w:rPr>
          <w:rFonts w:ascii="Courier New" w:hAnsi="Courier New"/>
          <w:sz w:val="15"/>
        </w:rPr>
        <w:br/>
        <w:t xml:space="preserve">        print(f"</w:t>
      </w:r>
      <w:r>
        <w:rPr>
          <w:rFonts w:ascii="Courier New" w:hAnsi="Courier New"/>
          <w:sz w:val="15"/>
        </w:rPr>
        <w:t>错误</w:t>
      </w:r>
      <w:r>
        <w:rPr>
          <w:rFonts w:ascii="Courier New" w:hAnsi="Courier New"/>
          <w:sz w:val="15"/>
        </w:rPr>
        <w:t xml:space="preserve">: </w:t>
      </w:r>
      <w:r>
        <w:rPr>
          <w:rFonts w:ascii="Courier New" w:hAnsi="Courier New"/>
          <w:sz w:val="15"/>
        </w:rPr>
        <w:t>旅客数据文件不存在</w:t>
      </w:r>
      <w:r>
        <w:rPr>
          <w:rFonts w:ascii="Courier New" w:hAnsi="Courier New"/>
          <w:sz w:val="15"/>
        </w:rPr>
        <w:t xml:space="preserve"> {PASSENGER_FILE}")</w:t>
      </w:r>
      <w:r>
        <w:rPr>
          <w:rFonts w:ascii="Courier New" w:hAnsi="Courier New"/>
          <w:sz w:val="15"/>
        </w:rPr>
        <w:br/>
        <w:t xml:space="preserve">        print("  </w:t>
      </w:r>
      <w:r>
        <w:rPr>
          <w:rFonts w:ascii="Courier New" w:hAnsi="Courier New"/>
          <w:sz w:val="15"/>
        </w:rPr>
        <w:t>请先运行</w:t>
      </w:r>
      <w:r>
        <w:rPr>
          <w:rFonts w:ascii="Courier New" w:hAnsi="Courier New"/>
          <w:sz w:val="15"/>
        </w:rPr>
        <w:t xml:space="preserve"> python3 code/task3_load_data.py </w:t>
      </w:r>
      <w:r>
        <w:rPr>
          <w:rFonts w:ascii="Courier New" w:hAnsi="Courier New"/>
          <w:sz w:val="15"/>
        </w:rPr>
        <w:t>生成旅客数据</w:t>
      </w:r>
      <w:r>
        <w:rPr>
          <w:rFonts w:ascii="Courier New" w:hAnsi="Courier New"/>
          <w:sz w:val="15"/>
        </w:rPr>
        <w:t>")</w:t>
      </w:r>
      <w:r>
        <w:rPr>
          <w:rFonts w:ascii="Courier New" w:hAnsi="Courier New"/>
          <w:sz w:val="15"/>
        </w:rPr>
        <w:br/>
        <w:t xml:space="preserve">        return</w:t>
      </w:r>
      <w:r>
        <w:rPr>
          <w:rFonts w:ascii="Courier New" w:hAnsi="Courier New"/>
          <w:sz w:val="15"/>
        </w:rPr>
        <w:br/>
      </w:r>
      <w:r>
        <w:rPr>
          <w:rFonts w:ascii="Courier New" w:hAnsi="Courier New"/>
          <w:sz w:val="15"/>
        </w:rPr>
        <w:br/>
        <w:t xml:space="preserve">    # </w:t>
      </w:r>
      <w:r>
        <w:rPr>
          <w:rFonts w:ascii="Courier New" w:hAnsi="Courier New"/>
          <w:sz w:val="15"/>
        </w:rPr>
        <w:t>创建输出目录</w:t>
      </w:r>
      <w:r>
        <w:rPr>
          <w:rFonts w:ascii="Courier New" w:hAnsi="Courier New"/>
          <w:sz w:val="15"/>
        </w:rPr>
        <w:br/>
        <w:t xml:space="preserve">    OUTPUT_DIR.mkdir(parents=True, exist_ok=True)</w:t>
      </w:r>
      <w:r>
        <w:rPr>
          <w:rFonts w:ascii="Courier New" w:hAnsi="Courier New"/>
          <w:sz w:val="15"/>
        </w:rPr>
        <w:br/>
      </w:r>
      <w:r>
        <w:rPr>
          <w:rFonts w:ascii="Courier New" w:hAnsi="Courier New"/>
          <w:sz w:val="15"/>
        </w:rPr>
        <w:br/>
        <w:t xml:space="preserve">    # </w:t>
      </w:r>
      <w:r>
        <w:rPr>
          <w:rFonts w:ascii="Courier New" w:hAnsi="Courier New"/>
          <w:sz w:val="15"/>
        </w:rPr>
        <w:t>加载数据</w:t>
      </w:r>
      <w:r>
        <w:rPr>
          <w:rFonts w:ascii="Courier New" w:hAnsi="Courier New"/>
          <w:sz w:val="15"/>
        </w:rPr>
        <w:br/>
        <w:t xml:space="preserve">    print("1. </w:t>
      </w:r>
      <w:r>
        <w:rPr>
          <w:rFonts w:ascii="Courier New" w:hAnsi="Courier New"/>
          <w:sz w:val="15"/>
        </w:rPr>
        <w:t>加载气象数据</w:t>
      </w:r>
      <w:r>
        <w:rPr>
          <w:rFonts w:ascii="Courier New" w:hAnsi="Courier New"/>
          <w:sz w:val="15"/>
        </w:rPr>
        <w:t>...")</w:t>
      </w:r>
      <w:r>
        <w:rPr>
          <w:rFonts w:ascii="Courier New" w:hAnsi="Courier New"/>
          <w:sz w:val="15"/>
        </w:rPr>
        <w:br/>
        <w:t xml:space="preserve">    weather_df = load_weather(WEATHER_FILE)</w:t>
      </w:r>
      <w:r>
        <w:rPr>
          <w:rFonts w:ascii="Courier New" w:hAnsi="Courier New"/>
          <w:sz w:val="15"/>
        </w:rPr>
        <w:br/>
      </w:r>
      <w:r>
        <w:rPr>
          <w:rFonts w:ascii="Courier New" w:hAnsi="Courier New"/>
          <w:sz w:val="15"/>
        </w:rPr>
        <w:br/>
        <w:t xml:space="preserve">    print("\n2. </w:t>
      </w:r>
      <w:r>
        <w:rPr>
          <w:rFonts w:ascii="Courier New" w:hAnsi="Courier New"/>
          <w:sz w:val="15"/>
        </w:rPr>
        <w:t>加载旅客数据</w:t>
      </w:r>
      <w:r>
        <w:rPr>
          <w:rFonts w:ascii="Courier New" w:hAnsi="Courier New"/>
          <w:sz w:val="15"/>
        </w:rPr>
        <w:t>...")</w:t>
      </w:r>
      <w:r>
        <w:rPr>
          <w:rFonts w:ascii="Courier New" w:hAnsi="Courier New"/>
          <w:sz w:val="15"/>
        </w:rPr>
        <w:br/>
        <w:t xml:space="preserve">    passenger_df = load_passenger(PASSENGER_FILE)</w:t>
      </w:r>
      <w:r>
        <w:rPr>
          <w:rFonts w:ascii="Courier New" w:hAnsi="Courier New"/>
          <w:sz w:val="15"/>
        </w:rPr>
        <w:br/>
      </w:r>
      <w:r>
        <w:rPr>
          <w:rFonts w:ascii="Courier New" w:hAnsi="Courier New"/>
          <w:sz w:val="15"/>
        </w:rPr>
        <w:br/>
        <w:t xml:space="preserve">    # </w:t>
      </w:r>
      <w:r>
        <w:rPr>
          <w:rFonts w:ascii="Courier New" w:hAnsi="Courier New"/>
          <w:sz w:val="15"/>
        </w:rPr>
        <w:t>合并</w:t>
      </w:r>
      <w:r>
        <w:rPr>
          <w:rFonts w:ascii="Courier New" w:hAnsi="Courier New"/>
          <w:sz w:val="15"/>
        </w:rPr>
        <w:br/>
        <w:t xml:space="preserve">    print("\n3. </w:t>
      </w:r>
      <w:r>
        <w:rPr>
          <w:rFonts w:ascii="Courier New" w:hAnsi="Courier New"/>
          <w:sz w:val="15"/>
        </w:rPr>
        <w:t>合并数据</w:t>
      </w:r>
      <w:r>
        <w:rPr>
          <w:rFonts w:ascii="Courier New" w:hAnsi="Courier New"/>
          <w:sz w:val="15"/>
        </w:rPr>
        <w:t>...")</w:t>
      </w:r>
      <w:r>
        <w:rPr>
          <w:rFonts w:ascii="Courier New" w:hAnsi="Courier New"/>
          <w:sz w:val="15"/>
        </w:rPr>
        <w:br/>
        <w:t xml:space="preserve">    merged_df = merge_data(passenger_df, weather_df)</w:t>
      </w:r>
      <w:r>
        <w:rPr>
          <w:rFonts w:ascii="Courier New" w:hAnsi="Courier New"/>
          <w:sz w:val="15"/>
        </w:rPr>
        <w:br/>
      </w:r>
      <w:r>
        <w:rPr>
          <w:rFonts w:ascii="Courier New" w:hAnsi="Courier New"/>
          <w:sz w:val="15"/>
        </w:rPr>
        <w:br/>
        <w:t xml:space="preserve">    # </w:t>
      </w:r>
      <w:r>
        <w:rPr>
          <w:rFonts w:ascii="Courier New" w:hAnsi="Courier New"/>
          <w:sz w:val="15"/>
        </w:rPr>
        <w:t>输出</w:t>
      </w:r>
      <w:r>
        <w:rPr>
          <w:rFonts w:ascii="Courier New" w:hAnsi="Courier New"/>
          <w:sz w:val="15"/>
        </w:rPr>
        <w:br/>
        <w:t xml:space="preserve">    merged_df.to_csv(OUTPUT_FILE, index=False, encoding="utf-8-sig")</w:t>
      </w:r>
      <w:r>
        <w:rPr>
          <w:rFonts w:ascii="Courier New" w:hAnsi="Courier New"/>
          <w:sz w:val="15"/>
        </w:rPr>
        <w:br/>
        <w:t xml:space="preserve">    print(f"\n</w:t>
      </w:r>
      <w:r>
        <w:rPr>
          <w:rFonts w:ascii="Courier New" w:hAnsi="Courier New"/>
          <w:sz w:val="15"/>
        </w:rPr>
        <w:t>完成</w:t>
      </w:r>
      <w:r>
        <w:rPr>
          <w:rFonts w:ascii="Courier New" w:hAnsi="Courier New"/>
          <w:sz w:val="15"/>
        </w:rPr>
        <w:t xml:space="preserve">! </w:t>
      </w:r>
      <w:r>
        <w:rPr>
          <w:rFonts w:ascii="Courier New" w:hAnsi="Courier New"/>
          <w:sz w:val="15"/>
        </w:rPr>
        <w:t>合并数据已保存至</w:t>
      </w:r>
      <w:r>
        <w:rPr>
          <w:rFonts w:ascii="Courier New" w:hAnsi="Courier New"/>
          <w:sz w:val="15"/>
        </w:rPr>
        <w:t>: {OUTPUT_FILE}")</w:t>
      </w:r>
      <w:r>
        <w:rPr>
          <w:rFonts w:ascii="Courier New" w:hAnsi="Courier New"/>
          <w:sz w:val="15"/>
        </w:rPr>
        <w:br/>
        <w:t xml:space="preserve">    print(f"</w:t>
      </w:r>
      <w:r>
        <w:rPr>
          <w:rFonts w:ascii="Courier New" w:hAnsi="Courier New"/>
          <w:sz w:val="15"/>
        </w:rPr>
        <w:t>总行数</w:t>
      </w:r>
      <w:r>
        <w:rPr>
          <w:rFonts w:ascii="Courier New" w:hAnsi="Courier New"/>
          <w:sz w:val="15"/>
        </w:rPr>
        <w:t xml:space="preserve">: {len(merged_df)}, </w:t>
      </w:r>
      <w:r>
        <w:rPr>
          <w:rFonts w:ascii="Courier New" w:hAnsi="Courier New"/>
          <w:sz w:val="15"/>
        </w:rPr>
        <w:t>列数</w:t>
      </w:r>
      <w:r>
        <w:rPr>
          <w:rFonts w:ascii="Courier New" w:hAnsi="Courier New"/>
          <w:sz w:val="15"/>
        </w:rPr>
        <w:t>: {len(merged_df.columns)}")</w:t>
      </w:r>
      <w:r>
        <w:rPr>
          <w:rFonts w:ascii="Courier New" w:hAnsi="Courier New"/>
          <w:sz w:val="15"/>
        </w:rPr>
        <w:br/>
        <w:t xml:space="preserve">    print(f"</w:t>
      </w:r>
      <w:r>
        <w:rPr>
          <w:rFonts w:ascii="Courier New" w:hAnsi="Courier New"/>
          <w:sz w:val="15"/>
        </w:rPr>
        <w:t>列名</w:t>
      </w:r>
      <w:r>
        <w:rPr>
          <w:rFonts w:ascii="Courier New" w:hAnsi="Courier New"/>
          <w:sz w:val="15"/>
        </w:rPr>
        <w:t>: {list(merged_df.columns)}")</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r>
    </w:p>
    <w:p w14:paraId="08FDD129" w14:textId="77777777" w:rsidR="00A028B4" w:rsidRDefault="00000000">
      <w:pPr>
        <w:pStyle w:val="31"/>
      </w:pPr>
      <w:bookmarkStart w:id="65" w:name="_Toc234265335"/>
      <w:r>
        <w:t>A.3  task3_eda.py</w:t>
      </w:r>
      <w:bookmarkEnd w:id="65"/>
    </w:p>
    <w:p w14:paraId="0C4DD5C8" w14:textId="77777777" w:rsidR="00A028B4" w:rsidRDefault="00000000">
      <w:pPr>
        <w:spacing w:after="80"/>
      </w:pPr>
      <w:r>
        <w:rPr>
          <w:color w:val="646464"/>
          <w:sz w:val="20"/>
        </w:rPr>
        <w:t>文件路径</w:t>
      </w:r>
      <w:r>
        <w:rPr>
          <w:color w:val="646464"/>
          <w:sz w:val="20"/>
        </w:rPr>
        <w:t>: code/task3/task3_eda.py</w:t>
      </w:r>
    </w:p>
    <w:p w14:paraId="210F22DD" w14:textId="77777777" w:rsidR="00A028B4" w:rsidRDefault="00000000">
      <w:pPr>
        <w:spacing w:before="40" w:after="160"/>
      </w:pPr>
      <w:r>
        <w:rPr>
          <w:rFonts w:ascii="Courier New" w:hAnsi="Courier New"/>
          <w:sz w:val="15"/>
        </w:rPr>
        <w:t>#!/usr/bin/env python3</w:t>
      </w:r>
      <w:r>
        <w:rPr>
          <w:rFonts w:ascii="Courier New" w:hAnsi="Courier New"/>
          <w:sz w:val="15"/>
        </w:rPr>
        <w:br/>
        <w:t>"""</w:t>
      </w:r>
      <w:r>
        <w:rPr>
          <w:rFonts w:ascii="Courier New" w:hAnsi="Courier New"/>
          <w:sz w:val="15"/>
        </w:rPr>
        <w:br/>
      </w:r>
      <w:r>
        <w:rPr>
          <w:rFonts w:ascii="Courier New" w:hAnsi="Courier New"/>
          <w:sz w:val="15"/>
        </w:rPr>
        <w:t>任务</w:t>
      </w:r>
      <w:r>
        <w:rPr>
          <w:rFonts w:ascii="Courier New" w:hAnsi="Courier New"/>
          <w:sz w:val="15"/>
        </w:rPr>
        <w:t>3</w:t>
      </w:r>
      <w:r>
        <w:rPr>
          <w:rFonts w:ascii="Courier New" w:hAnsi="Courier New"/>
          <w:sz w:val="15"/>
        </w:rPr>
        <w:t>：多维客流分析与可视化</w:t>
      </w:r>
      <w:r>
        <w:rPr>
          <w:rFonts w:ascii="Courier New" w:hAnsi="Courier New"/>
          <w:sz w:val="15"/>
        </w:rPr>
        <w:br/>
      </w:r>
      <w:r>
        <w:rPr>
          <w:rFonts w:ascii="Courier New" w:hAnsi="Courier New"/>
          <w:sz w:val="15"/>
        </w:rPr>
        <w:t>对合并后的客运数据进行探索性数据分析（</w:t>
      </w:r>
      <w:r>
        <w:rPr>
          <w:rFonts w:ascii="Courier New" w:hAnsi="Courier New"/>
          <w:sz w:val="15"/>
        </w:rPr>
        <w:t>EDA</w:t>
      </w:r>
      <w:r>
        <w:rPr>
          <w:rFonts w:ascii="Courier New" w:hAnsi="Courier New"/>
          <w:sz w:val="15"/>
        </w:rPr>
        <w:t>），生成至少</w:t>
      </w:r>
      <w:r>
        <w:rPr>
          <w:rFonts w:ascii="Courier New" w:hAnsi="Courier New"/>
          <w:sz w:val="15"/>
        </w:rPr>
        <w:t>8</w:t>
      </w:r>
      <w:r>
        <w:rPr>
          <w:rFonts w:ascii="Courier New" w:hAnsi="Courier New"/>
          <w:sz w:val="15"/>
        </w:rPr>
        <w:t>张可视化图表</w:t>
      </w:r>
      <w:r>
        <w:rPr>
          <w:rFonts w:ascii="Courier New" w:hAnsi="Courier New"/>
          <w:sz w:val="15"/>
        </w:rPr>
        <w:t>[28][34][35]</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t>数据来源：</w:t>
      </w:r>
      <w:r>
        <w:rPr>
          <w:rFonts w:ascii="Courier New" w:hAnsi="Courier New"/>
          <w:sz w:val="15"/>
        </w:rPr>
        <w:t>task3_merged_data.csv</w:t>
      </w:r>
      <w:r>
        <w:rPr>
          <w:rFonts w:ascii="Courier New" w:hAnsi="Courier New"/>
          <w:sz w:val="15"/>
        </w:rPr>
        <w:t>（</w:t>
      </w:r>
      <w:r>
        <w:rPr>
          <w:rFonts w:ascii="Courier New" w:hAnsi="Courier New"/>
          <w:sz w:val="15"/>
        </w:rPr>
        <w:t>K11</w:t>
      </w:r>
      <w:r>
        <w:rPr>
          <w:rFonts w:ascii="Courier New" w:hAnsi="Courier New"/>
          <w:sz w:val="15"/>
        </w:rPr>
        <w:t>次列车，</w:t>
      </w:r>
      <w:r>
        <w:rPr>
          <w:rFonts w:ascii="Courier New" w:hAnsi="Courier New"/>
          <w:sz w:val="15"/>
        </w:rPr>
        <w:t xml:space="preserve">2015-01 </w:t>
      </w:r>
      <w:r>
        <w:rPr>
          <w:rFonts w:ascii="Courier New" w:hAnsi="Courier New"/>
          <w:sz w:val="15"/>
        </w:rPr>
        <w:t>至</w:t>
      </w:r>
      <w:r>
        <w:rPr>
          <w:rFonts w:ascii="Courier New" w:hAnsi="Courier New"/>
          <w:sz w:val="15"/>
        </w:rPr>
        <w:t xml:space="preserve"> 2016-03</w:t>
      </w:r>
      <w:r>
        <w:rPr>
          <w:rFonts w:ascii="Courier New" w:hAnsi="Courier New"/>
          <w:sz w:val="15"/>
        </w:rPr>
        <w:t>）</w:t>
      </w:r>
      <w:r>
        <w:rPr>
          <w:rFonts w:ascii="Courier New" w:hAnsi="Courier New"/>
          <w:sz w:val="15"/>
        </w:rPr>
        <w:br/>
      </w:r>
      <w:r>
        <w:rPr>
          <w:rFonts w:ascii="Courier New" w:hAnsi="Courier New"/>
          <w:sz w:val="15"/>
        </w:rPr>
        <w:t>输出目录：</w:t>
      </w:r>
      <w:r>
        <w:rPr>
          <w:rFonts w:ascii="Courier New" w:hAnsi="Courier New"/>
          <w:sz w:val="15"/>
        </w:rPr>
        <w:t>code/output/task3_eda/</w:t>
      </w:r>
      <w:r>
        <w:rPr>
          <w:rFonts w:ascii="Courier New" w:hAnsi="Courier New"/>
          <w:sz w:val="15"/>
        </w:rPr>
        <w:br/>
        <w:t>"""</w:t>
      </w:r>
      <w:r>
        <w:rPr>
          <w:rFonts w:ascii="Courier New" w:hAnsi="Courier New"/>
          <w:sz w:val="15"/>
        </w:rPr>
        <w:br/>
      </w:r>
      <w:r>
        <w:rPr>
          <w:rFonts w:ascii="Courier New" w:hAnsi="Courier New"/>
          <w:sz w:val="15"/>
        </w:rPr>
        <w:br/>
        <w:t>import os</w:t>
      </w:r>
      <w:r>
        <w:rPr>
          <w:rFonts w:ascii="Courier New" w:hAnsi="Courier New"/>
          <w:sz w:val="15"/>
        </w:rPr>
        <w:br/>
        <w:t>import sys</w:t>
      </w:r>
      <w:r>
        <w:rPr>
          <w:rFonts w:ascii="Courier New" w:hAnsi="Courier New"/>
          <w:sz w:val="15"/>
        </w:rPr>
        <w:br/>
        <w:t>import warnings</w:t>
      </w:r>
      <w:r>
        <w:rPr>
          <w:rFonts w:ascii="Courier New" w:hAnsi="Courier New"/>
          <w:sz w:val="15"/>
        </w:rPr>
        <w:br/>
        <w:t>from pathlib import Path</w:t>
      </w:r>
      <w:r>
        <w:rPr>
          <w:rFonts w:ascii="Courier New" w:hAnsi="Courier New"/>
          <w:sz w:val="15"/>
        </w:rPr>
        <w:br/>
      </w:r>
      <w:r>
        <w:rPr>
          <w:rFonts w:ascii="Courier New" w:hAnsi="Courier New"/>
          <w:sz w:val="15"/>
        </w:rPr>
        <w:br/>
        <w:t>import matplotlib</w:t>
      </w:r>
      <w:r>
        <w:rPr>
          <w:rFonts w:ascii="Courier New" w:hAnsi="Courier New"/>
          <w:sz w:val="15"/>
        </w:rPr>
        <w:br/>
        <w:t xml:space="preserve">matplotlib.use("Agg")  # </w:t>
      </w:r>
      <w:r>
        <w:rPr>
          <w:rFonts w:ascii="Courier New" w:hAnsi="Courier New"/>
          <w:sz w:val="15"/>
        </w:rPr>
        <w:t>无头渲染，不依赖显示器</w:t>
      </w:r>
      <w:r>
        <w:rPr>
          <w:rFonts w:ascii="Courier New" w:hAnsi="Courier New"/>
          <w:sz w:val="15"/>
        </w:rPr>
        <w:br/>
        <w:t>import matplotlib.pyplot as plt</w:t>
      </w:r>
      <w:r>
        <w:rPr>
          <w:rFonts w:ascii="Courier New" w:hAnsi="Courier New"/>
          <w:sz w:val="15"/>
        </w:rPr>
        <w:br/>
      </w:r>
      <w:r>
        <w:rPr>
          <w:rFonts w:ascii="Courier New" w:hAnsi="Courier New"/>
          <w:sz w:val="15"/>
        </w:rPr>
        <w:lastRenderedPageBreak/>
        <w:t>import matplotlib.dates as mdates</w:t>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seaborn as sns</w:t>
      </w:r>
      <w:r>
        <w:rPr>
          <w:rFonts w:ascii="Courier New" w:hAnsi="Courier New"/>
          <w:sz w:val="15"/>
        </w:rPr>
        <w:br/>
      </w:r>
      <w:r>
        <w:rPr>
          <w:rFonts w:ascii="Courier New" w:hAnsi="Courier New"/>
          <w:sz w:val="15"/>
        </w:rPr>
        <w:br/>
        <w:t># ---------------------------------------------------------------------------</w:t>
      </w:r>
      <w:r>
        <w:rPr>
          <w:rFonts w:ascii="Courier New" w:hAnsi="Courier New"/>
          <w:sz w:val="15"/>
        </w:rPr>
        <w:br/>
        <w:t xml:space="preserve"># 0. </w:t>
      </w:r>
      <w:r>
        <w:rPr>
          <w:rFonts w:ascii="Courier New" w:hAnsi="Courier New"/>
          <w:sz w:val="15"/>
        </w:rPr>
        <w:t>全局设置：中文字体</w:t>
      </w:r>
      <w:r>
        <w:rPr>
          <w:rFonts w:ascii="Courier New" w:hAnsi="Courier New"/>
          <w:sz w:val="15"/>
        </w:rPr>
        <w:t xml:space="preserve"> + </w:t>
      </w:r>
      <w:r>
        <w:rPr>
          <w:rFonts w:ascii="Courier New" w:hAnsi="Courier New"/>
          <w:sz w:val="15"/>
        </w:rPr>
        <w:t>图表风格</w:t>
      </w:r>
      <w:r>
        <w:rPr>
          <w:rFonts w:ascii="Courier New" w:hAnsi="Courier New"/>
          <w:sz w:val="15"/>
        </w:rPr>
        <w:br/>
        <w:t># ---------------------------------------------------------------------------</w:t>
      </w:r>
      <w:r>
        <w:rPr>
          <w:rFonts w:ascii="Courier New" w:hAnsi="Courier New"/>
          <w:sz w:val="15"/>
        </w:rPr>
        <w:br/>
      </w:r>
      <w:r>
        <w:rPr>
          <w:rFonts w:ascii="Courier New" w:hAnsi="Courier New"/>
          <w:sz w:val="15"/>
        </w:rPr>
        <w:br/>
        <w:t xml:space="preserve"># </w:t>
      </w:r>
      <w:r>
        <w:rPr>
          <w:rFonts w:ascii="Courier New" w:hAnsi="Courier New"/>
          <w:sz w:val="15"/>
        </w:rPr>
        <w:t>注册系统中所有</w:t>
      </w:r>
      <w:r>
        <w:rPr>
          <w:rFonts w:ascii="Courier New" w:hAnsi="Courier New"/>
          <w:sz w:val="15"/>
        </w:rPr>
        <w:t xml:space="preserve"> CJK </w:t>
      </w:r>
      <w:r>
        <w:rPr>
          <w:rFonts w:ascii="Courier New" w:hAnsi="Courier New"/>
          <w:sz w:val="15"/>
        </w:rPr>
        <w:t>字体，确保</w:t>
      </w:r>
      <w:r>
        <w:rPr>
          <w:rFonts w:ascii="Courier New" w:hAnsi="Courier New"/>
          <w:sz w:val="15"/>
        </w:rPr>
        <w:t xml:space="preserve"> matplotlib </w:t>
      </w:r>
      <w:r>
        <w:rPr>
          <w:rFonts w:ascii="Courier New" w:hAnsi="Courier New"/>
          <w:sz w:val="15"/>
        </w:rPr>
        <w:t>能找到</w:t>
      </w:r>
      <w:r>
        <w:rPr>
          <w:rFonts w:ascii="Courier New" w:hAnsi="Courier New"/>
          <w:sz w:val="15"/>
        </w:rPr>
        <w:br/>
        <w:t>_FONT_CANDIDATES = [</w:t>
      </w:r>
      <w:r>
        <w:rPr>
          <w:rFonts w:ascii="Courier New" w:hAnsi="Courier New"/>
          <w:sz w:val="15"/>
        </w:rPr>
        <w:br/>
        <w:t xml:space="preserve">    "WenQuanYi Micro Hei", "WenQuanYi Zen Hei",</w:t>
      </w:r>
      <w:r>
        <w:rPr>
          <w:rFonts w:ascii="Courier New" w:hAnsi="Courier New"/>
          <w:sz w:val="15"/>
        </w:rPr>
        <w:br/>
        <w:t xml:space="preserve">    "Noto Sans CJK SC", "Noto Sans CJK JP",</w:t>
      </w:r>
      <w:r>
        <w:rPr>
          <w:rFonts w:ascii="Courier New" w:hAnsi="Courier New"/>
          <w:sz w:val="15"/>
        </w:rPr>
        <w:br/>
        <w:t xml:space="preserve">    "SimHei", "Microsoft YaHei", "AR PL UMing CN",</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刷新</w:t>
      </w:r>
      <w:r>
        <w:rPr>
          <w:rFonts w:ascii="Courier New" w:hAnsi="Courier New"/>
          <w:sz w:val="15"/>
        </w:rPr>
        <w:t xml:space="preserve"> matplotlib </w:t>
      </w:r>
      <w:r>
        <w:rPr>
          <w:rFonts w:ascii="Courier New" w:hAnsi="Courier New"/>
          <w:sz w:val="15"/>
        </w:rPr>
        <w:t>字体缓存（确保新安装的字体被识别）</w:t>
      </w:r>
      <w:r>
        <w:rPr>
          <w:rFonts w:ascii="Courier New" w:hAnsi="Courier New"/>
          <w:sz w:val="15"/>
        </w:rPr>
        <w:br/>
        <w:t>matplotlib.font_manager._load_fontmanager(try_read_cache=False)</w:t>
      </w:r>
      <w:r>
        <w:rPr>
          <w:rFonts w:ascii="Courier New" w:hAnsi="Courier New"/>
          <w:sz w:val="15"/>
        </w:rPr>
        <w:br/>
      </w:r>
      <w:r>
        <w:rPr>
          <w:rFonts w:ascii="Courier New" w:hAnsi="Courier New"/>
          <w:sz w:val="15"/>
        </w:rPr>
        <w:br/>
        <w:t xml:space="preserve"># </w:t>
      </w:r>
      <w:r>
        <w:rPr>
          <w:rFonts w:ascii="Courier New" w:hAnsi="Courier New"/>
          <w:sz w:val="15"/>
        </w:rPr>
        <w:t>从系统字体列表中找出实际存在的</w:t>
      </w:r>
      <w:r>
        <w:rPr>
          <w:rFonts w:ascii="Courier New" w:hAnsi="Courier New"/>
          <w:sz w:val="15"/>
        </w:rPr>
        <w:t xml:space="preserve"> CJK </w:t>
      </w:r>
      <w:r>
        <w:rPr>
          <w:rFonts w:ascii="Courier New" w:hAnsi="Courier New"/>
          <w:sz w:val="15"/>
        </w:rPr>
        <w:t>字体名</w:t>
      </w:r>
      <w:r>
        <w:rPr>
          <w:rFonts w:ascii="Courier New" w:hAnsi="Courier New"/>
          <w:sz w:val="15"/>
        </w:rPr>
        <w:br/>
        <w:t>_available_fonts = {f.name for f in matplotlib.font_manager.fontManager.ttflist}</w:t>
      </w:r>
      <w:r>
        <w:rPr>
          <w:rFonts w:ascii="Courier New" w:hAnsi="Courier New"/>
          <w:sz w:val="15"/>
        </w:rPr>
        <w:br/>
        <w:t>_chosen = [f for f in _FONT_CANDIDATES if f in _available_fonts]</w:t>
      </w:r>
      <w:r>
        <w:rPr>
          <w:rFonts w:ascii="Courier New" w:hAnsi="Courier New"/>
          <w:sz w:val="15"/>
        </w:rPr>
        <w:br/>
      </w:r>
      <w:r>
        <w:rPr>
          <w:rFonts w:ascii="Courier New" w:hAnsi="Courier New"/>
          <w:sz w:val="15"/>
        </w:rPr>
        <w:br/>
        <w:t>if _chosen:</w:t>
      </w:r>
      <w:r>
        <w:rPr>
          <w:rFonts w:ascii="Courier New" w:hAnsi="Courier New"/>
          <w:sz w:val="15"/>
        </w:rPr>
        <w:br/>
        <w:t xml:space="preserve">    plt.rcParams["font.sans-serif"] = _chosen + ["DejaVu Sans"]</w:t>
      </w:r>
      <w:r>
        <w:rPr>
          <w:rFonts w:ascii="Courier New" w:hAnsi="Courier New"/>
          <w:sz w:val="15"/>
        </w:rPr>
        <w:br/>
        <w:t xml:space="preserve">    print(f"[FONT] </w:t>
      </w:r>
      <w:r>
        <w:rPr>
          <w:rFonts w:ascii="Courier New" w:hAnsi="Courier New"/>
          <w:sz w:val="15"/>
        </w:rPr>
        <w:t>使用中文字体</w:t>
      </w:r>
      <w:r>
        <w:rPr>
          <w:rFonts w:ascii="Courier New" w:hAnsi="Courier New"/>
          <w:sz w:val="15"/>
        </w:rPr>
        <w:t>: {_chosen[0]}")</w:t>
      </w:r>
      <w:r>
        <w:rPr>
          <w:rFonts w:ascii="Courier New" w:hAnsi="Courier New"/>
          <w:sz w:val="15"/>
        </w:rPr>
        <w:br/>
        <w:t>else:</w:t>
      </w:r>
      <w:r>
        <w:rPr>
          <w:rFonts w:ascii="Courier New" w:hAnsi="Courier New"/>
          <w:sz w:val="15"/>
        </w:rPr>
        <w:br/>
        <w:t xml:space="preserve">    # </w:t>
      </w:r>
      <w:r>
        <w:rPr>
          <w:rFonts w:ascii="Courier New" w:hAnsi="Courier New"/>
          <w:sz w:val="15"/>
        </w:rPr>
        <w:t>最后手段：直接指定字体文件路径</w:t>
      </w:r>
      <w:r>
        <w:rPr>
          <w:rFonts w:ascii="Courier New" w:hAnsi="Courier New"/>
          <w:sz w:val="15"/>
        </w:rPr>
        <w:br/>
        <w:t xml:space="preserve">    _font_paths = [</w:t>
      </w:r>
      <w:r>
        <w:rPr>
          <w:rFonts w:ascii="Courier New" w:hAnsi="Courier New"/>
          <w:sz w:val="15"/>
        </w:rPr>
        <w:br/>
        <w:t xml:space="preserve">        "/usr/share/fonts/truetype/wqy/wqy-microhei.ttc",</w:t>
      </w:r>
      <w:r>
        <w:rPr>
          <w:rFonts w:ascii="Courier New" w:hAnsi="Courier New"/>
          <w:sz w:val="15"/>
        </w:rPr>
        <w:br/>
        <w:t xml:space="preserve">        "/usr/share/fonts/truetype/wqy/wqy-zenhei.ttc",</w:t>
      </w:r>
      <w:r>
        <w:rPr>
          <w:rFonts w:ascii="Courier New" w:hAnsi="Courier New"/>
          <w:sz w:val="15"/>
        </w:rPr>
        <w:br/>
        <w:t xml:space="preserve">    ]</w:t>
      </w:r>
      <w:r>
        <w:rPr>
          <w:rFonts w:ascii="Courier New" w:hAnsi="Courier New"/>
          <w:sz w:val="15"/>
        </w:rPr>
        <w:br/>
        <w:t xml:space="preserve">    for fp in _font_paths:</w:t>
      </w:r>
      <w:r>
        <w:rPr>
          <w:rFonts w:ascii="Courier New" w:hAnsi="Courier New"/>
          <w:sz w:val="15"/>
        </w:rPr>
        <w:br/>
        <w:t xml:space="preserve">        if os.path.exists(fp):</w:t>
      </w:r>
      <w:r>
        <w:rPr>
          <w:rFonts w:ascii="Courier New" w:hAnsi="Courier New"/>
          <w:sz w:val="15"/>
        </w:rPr>
        <w:br/>
        <w:t xml:space="preserve">            matplotlib.font_manager.fontManager.addfont(fp)</w:t>
      </w:r>
      <w:r>
        <w:rPr>
          <w:rFonts w:ascii="Courier New" w:hAnsi="Courier New"/>
          <w:sz w:val="15"/>
        </w:rPr>
        <w:br/>
        <w:t xml:space="preserve">            prop = matplotlib.font_manager.FontProperties(fname=fp)</w:t>
      </w:r>
      <w:r>
        <w:rPr>
          <w:rFonts w:ascii="Courier New" w:hAnsi="Courier New"/>
          <w:sz w:val="15"/>
        </w:rPr>
        <w:br/>
        <w:t xml:space="preserve">            plt.rcParams["font.sans-serif"] = [prop.get_name(), "DejaVu Sans"]</w:t>
      </w:r>
      <w:r>
        <w:rPr>
          <w:rFonts w:ascii="Courier New" w:hAnsi="Courier New"/>
          <w:sz w:val="15"/>
        </w:rPr>
        <w:br/>
        <w:t xml:space="preserve">            print(f"[FONT] </w:t>
      </w:r>
      <w:r>
        <w:rPr>
          <w:rFonts w:ascii="Courier New" w:hAnsi="Courier New"/>
          <w:sz w:val="15"/>
        </w:rPr>
        <w:t>从文件加载中文字体</w:t>
      </w:r>
      <w:r>
        <w:rPr>
          <w:rFonts w:ascii="Courier New" w:hAnsi="Courier New"/>
          <w:sz w:val="15"/>
        </w:rPr>
        <w:t>: {fp}")</w:t>
      </w:r>
      <w:r>
        <w:rPr>
          <w:rFonts w:ascii="Courier New" w:hAnsi="Courier New"/>
          <w:sz w:val="15"/>
        </w:rPr>
        <w:br/>
        <w:t xml:space="preserve">            break</w:t>
      </w:r>
      <w:r>
        <w:rPr>
          <w:rFonts w:ascii="Courier New" w:hAnsi="Courier New"/>
          <w:sz w:val="15"/>
        </w:rPr>
        <w:br/>
        <w:t xml:space="preserve">    else:</w:t>
      </w:r>
      <w:r>
        <w:rPr>
          <w:rFonts w:ascii="Courier New" w:hAnsi="Courier New"/>
          <w:sz w:val="15"/>
        </w:rPr>
        <w:br/>
        <w:t xml:space="preserve">        plt.rcParams["font.sans-serif"] = ["DejaVu Sans"]</w:t>
      </w:r>
      <w:r>
        <w:rPr>
          <w:rFonts w:ascii="Courier New" w:hAnsi="Courier New"/>
          <w:sz w:val="15"/>
        </w:rPr>
        <w:br/>
        <w:t xml:space="preserve">        print("[WARN] </w:t>
      </w:r>
      <w:r>
        <w:rPr>
          <w:rFonts w:ascii="Courier New" w:hAnsi="Courier New"/>
          <w:sz w:val="15"/>
        </w:rPr>
        <w:t>未找到中文字体，图表中文将显示为方块</w:t>
      </w:r>
      <w:r>
        <w:rPr>
          <w:rFonts w:ascii="Courier New" w:hAnsi="Courier New"/>
          <w:sz w:val="15"/>
        </w:rPr>
        <w:t>")</w:t>
      </w:r>
      <w:r>
        <w:rPr>
          <w:rFonts w:ascii="Courier New" w:hAnsi="Courier New"/>
          <w:sz w:val="15"/>
        </w:rPr>
        <w:br/>
      </w:r>
      <w:r>
        <w:rPr>
          <w:rFonts w:ascii="Courier New" w:hAnsi="Courier New"/>
          <w:sz w:val="15"/>
        </w:rPr>
        <w:br/>
        <w:t xml:space="preserve">plt.rcParams["axes.unicode_minus"] = False  # </w:t>
      </w:r>
      <w:r>
        <w:rPr>
          <w:rFonts w:ascii="Courier New" w:hAnsi="Courier New"/>
          <w:sz w:val="15"/>
        </w:rPr>
        <w:t>解决负号显示问题</w:t>
      </w:r>
      <w:r>
        <w:rPr>
          <w:rFonts w:ascii="Courier New" w:hAnsi="Courier New"/>
          <w:sz w:val="15"/>
        </w:rPr>
        <w:br/>
        <w:t>sns.set_theme(style="whitegrid", palette="muted", font_scale=1.1)</w:t>
      </w:r>
      <w:r>
        <w:rPr>
          <w:rFonts w:ascii="Courier New" w:hAnsi="Courier New"/>
          <w:sz w:val="15"/>
        </w:rPr>
        <w:br/>
      </w:r>
      <w:r>
        <w:rPr>
          <w:rFonts w:ascii="Courier New" w:hAnsi="Courier New"/>
          <w:sz w:val="15"/>
        </w:rPr>
        <w:br/>
        <w:t xml:space="preserve"># </w:t>
      </w:r>
      <w:r>
        <w:rPr>
          <w:rFonts w:ascii="Courier New" w:hAnsi="Courier New"/>
          <w:sz w:val="15"/>
        </w:rPr>
        <w:t>输出目录</w:t>
      </w:r>
      <w:r>
        <w:rPr>
          <w:rFonts w:ascii="Courier New" w:hAnsi="Courier New"/>
          <w:sz w:val="15"/>
        </w:rPr>
        <w:br/>
        <w:t>OUTPUT_DIR = Path(__file__).resolve().parent / "output" / "task3_eda"</w:t>
      </w:r>
      <w:r>
        <w:rPr>
          <w:rFonts w:ascii="Courier New" w:hAnsi="Courier New"/>
          <w:sz w:val="15"/>
        </w:rPr>
        <w:br/>
        <w:t>OUTPUT_DIR.mkdir(parents=True, exist_ok=True)</w:t>
      </w:r>
      <w:r>
        <w:rPr>
          <w:rFonts w:ascii="Courier New" w:hAnsi="Courier New"/>
          <w:sz w:val="15"/>
        </w:rPr>
        <w:br/>
      </w:r>
      <w:r>
        <w:rPr>
          <w:rFonts w:ascii="Courier New" w:hAnsi="Courier New"/>
          <w:sz w:val="15"/>
        </w:rPr>
        <w:br/>
        <w:t xml:space="preserve"># </w:t>
      </w:r>
      <w:r>
        <w:rPr>
          <w:rFonts w:ascii="Courier New" w:hAnsi="Courier New"/>
          <w:sz w:val="15"/>
        </w:rPr>
        <w:t>数据路径</w:t>
      </w:r>
      <w:r>
        <w:rPr>
          <w:rFonts w:ascii="Courier New" w:hAnsi="Courier New"/>
          <w:sz w:val="15"/>
        </w:rPr>
        <w:br/>
        <w:t>DATA_PATH = Path(__file__).resolve().parent / "output" / "task3_merged_data.csv"</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1. </w:t>
      </w:r>
      <w:r>
        <w:rPr>
          <w:rFonts w:ascii="Courier New" w:hAnsi="Courier New"/>
          <w:sz w:val="15"/>
        </w:rPr>
        <w:t>加载与清洗数据</w:t>
      </w:r>
      <w:r>
        <w:rPr>
          <w:rFonts w:ascii="Courier New" w:hAnsi="Courier New"/>
          <w:sz w:val="15"/>
        </w:rPr>
        <w:br/>
        <w:t># ---------------------------------------------------------------------------</w:t>
      </w:r>
      <w:r>
        <w:rPr>
          <w:rFonts w:ascii="Courier New" w:hAnsi="Courier New"/>
          <w:sz w:val="15"/>
        </w:rPr>
        <w:br/>
      </w:r>
      <w:r>
        <w:rPr>
          <w:rFonts w:ascii="Courier New" w:hAnsi="Courier New"/>
          <w:sz w:val="15"/>
        </w:rPr>
        <w:br/>
        <w:t>def load_data() -&gt; pd.DataFrame:</w:t>
      </w:r>
      <w:r>
        <w:rPr>
          <w:rFonts w:ascii="Courier New" w:hAnsi="Courier New"/>
          <w:sz w:val="15"/>
        </w:rPr>
        <w:br/>
        <w:t xml:space="preserve">    """</w:t>
      </w:r>
      <w:r>
        <w:rPr>
          <w:rFonts w:ascii="Courier New" w:hAnsi="Courier New"/>
          <w:sz w:val="15"/>
        </w:rPr>
        <w:t>加载合并数据并进行基础清洗。</w:t>
      </w:r>
      <w:r>
        <w:rPr>
          <w:rFonts w:ascii="Courier New" w:hAnsi="Courier New"/>
          <w:sz w:val="15"/>
        </w:rPr>
        <w:t>"""</w:t>
      </w:r>
      <w:r>
        <w:rPr>
          <w:rFonts w:ascii="Courier New" w:hAnsi="Courier New"/>
          <w:sz w:val="15"/>
        </w:rPr>
        <w:br/>
        <w:t xml:space="preserve">    df = pd.read_csv(DATA_PATH, encoding="utf-8")</w:t>
      </w:r>
      <w:r>
        <w:rPr>
          <w:rFonts w:ascii="Courier New" w:hAnsi="Courier New"/>
          <w:sz w:val="15"/>
        </w:rPr>
        <w:br/>
      </w:r>
      <w:r>
        <w:rPr>
          <w:rFonts w:ascii="Courier New" w:hAnsi="Courier New"/>
          <w:sz w:val="15"/>
        </w:rPr>
        <w:br/>
        <w:t xml:space="preserve">    # </w:t>
      </w:r>
      <w:r>
        <w:rPr>
          <w:rFonts w:ascii="Courier New" w:hAnsi="Courier New"/>
          <w:sz w:val="15"/>
        </w:rPr>
        <w:t>删除日期为空的行（约占</w:t>
      </w:r>
      <w:r>
        <w:rPr>
          <w:rFonts w:ascii="Courier New" w:hAnsi="Courier New"/>
          <w:sz w:val="15"/>
        </w:rPr>
        <w:t>0.3%</w:t>
      </w:r>
      <w:r>
        <w:rPr>
          <w:rFonts w:ascii="Courier New" w:hAnsi="Courier New"/>
          <w:sz w:val="15"/>
        </w:rPr>
        <w:t>）</w:t>
      </w:r>
      <w:r>
        <w:rPr>
          <w:rFonts w:ascii="Courier New" w:hAnsi="Courier New"/>
          <w:sz w:val="15"/>
        </w:rPr>
        <w:br/>
        <w:t xml:space="preserve">    df = df.dropna(subset=["</w:t>
      </w:r>
      <w:r>
        <w:rPr>
          <w:rFonts w:ascii="Courier New" w:hAnsi="Courier New"/>
          <w:sz w:val="15"/>
        </w:rPr>
        <w:t>日期</w:t>
      </w:r>
      <w:r>
        <w:rPr>
          <w:rFonts w:ascii="Courier New" w:hAnsi="Courier New"/>
          <w:sz w:val="15"/>
        </w:rPr>
        <w:t>"]).copy()</w:t>
      </w:r>
      <w:r>
        <w:rPr>
          <w:rFonts w:ascii="Courier New" w:hAnsi="Courier New"/>
          <w:sz w:val="15"/>
        </w:rPr>
        <w:br/>
      </w:r>
      <w:r>
        <w:rPr>
          <w:rFonts w:ascii="Courier New" w:hAnsi="Courier New"/>
          <w:sz w:val="15"/>
        </w:rPr>
        <w:br/>
        <w:t xml:space="preserve">    # </w:t>
      </w:r>
      <w:r>
        <w:rPr>
          <w:rFonts w:ascii="Courier New" w:hAnsi="Courier New"/>
          <w:sz w:val="15"/>
        </w:rPr>
        <w:t>解析日期</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 format="%Y-%m-%d", errors="coerce")</w:t>
      </w:r>
      <w:r>
        <w:rPr>
          <w:rFonts w:ascii="Courier New" w:hAnsi="Courier New"/>
          <w:sz w:val="15"/>
        </w:rPr>
        <w:br/>
        <w:t xml:space="preserve">    df = df.dropna(subset=["</w:t>
      </w:r>
      <w:r>
        <w:rPr>
          <w:rFonts w:ascii="Courier New" w:hAnsi="Courier New"/>
          <w:sz w:val="15"/>
        </w:rPr>
        <w:t>日期</w:t>
      </w:r>
      <w:r>
        <w:rPr>
          <w:rFonts w:ascii="Courier New" w:hAnsi="Courier New"/>
          <w:sz w:val="15"/>
        </w:rPr>
        <w:t>"]).copy()</w:t>
      </w:r>
      <w:r>
        <w:rPr>
          <w:rFonts w:ascii="Courier New" w:hAnsi="Courier New"/>
          <w:sz w:val="15"/>
        </w:rPr>
        <w:br/>
      </w:r>
      <w:r>
        <w:rPr>
          <w:rFonts w:ascii="Courier New" w:hAnsi="Courier New"/>
          <w:sz w:val="15"/>
        </w:rPr>
        <w:lastRenderedPageBreak/>
        <w:br/>
        <w:t xml:space="preserve">    # </w:t>
      </w:r>
      <w:r>
        <w:rPr>
          <w:rFonts w:ascii="Courier New" w:hAnsi="Courier New"/>
          <w:sz w:val="15"/>
        </w:rPr>
        <w:t>提取时间维度</w:t>
      </w:r>
      <w:r>
        <w:rPr>
          <w:rFonts w:ascii="Courier New" w:hAnsi="Courier New"/>
          <w:sz w:val="15"/>
        </w:rPr>
        <w:br/>
        <w:t xml:space="preserve">    df["</w:t>
      </w:r>
      <w:r>
        <w:rPr>
          <w:rFonts w:ascii="Courier New" w:hAnsi="Courier New"/>
          <w:sz w:val="15"/>
        </w:rPr>
        <w:t>年月</w:t>
      </w:r>
      <w:r>
        <w:rPr>
          <w:rFonts w:ascii="Courier New" w:hAnsi="Courier New"/>
          <w:sz w:val="15"/>
        </w:rPr>
        <w:t>"] = df["</w:t>
      </w:r>
      <w:r>
        <w:rPr>
          <w:rFonts w:ascii="Courier New" w:hAnsi="Courier New"/>
          <w:sz w:val="15"/>
        </w:rPr>
        <w:t>日期</w:t>
      </w:r>
      <w:r>
        <w:rPr>
          <w:rFonts w:ascii="Courier New" w:hAnsi="Courier New"/>
          <w:sz w:val="15"/>
        </w:rPr>
        <w:t>"].dt.to_period("M")</w:t>
      </w:r>
      <w:r>
        <w:rPr>
          <w:rFonts w:ascii="Courier New" w:hAnsi="Courier New"/>
          <w:sz w:val="15"/>
        </w:rPr>
        <w:br/>
        <w:t xml:space="preserve">    df["</w:t>
      </w:r>
      <w:r>
        <w:rPr>
          <w:rFonts w:ascii="Courier New" w:hAnsi="Courier New"/>
          <w:sz w:val="15"/>
        </w:rPr>
        <w:t>月份</w:t>
      </w:r>
      <w:r>
        <w:rPr>
          <w:rFonts w:ascii="Courier New" w:hAnsi="Courier New"/>
          <w:sz w:val="15"/>
        </w:rPr>
        <w:t>"] = df["</w:t>
      </w:r>
      <w:r>
        <w:rPr>
          <w:rFonts w:ascii="Courier New" w:hAnsi="Courier New"/>
          <w:sz w:val="15"/>
        </w:rPr>
        <w:t>日期</w:t>
      </w:r>
      <w:r>
        <w:rPr>
          <w:rFonts w:ascii="Courier New" w:hAnsi="Courier New"/>
          <w:sz w:val="15"/>
        </w:rPr>
        <w:t>"].dt.month</w:t>
      </w:r>
      <w:r>
        <w:rPr>
          <w:rFonts w:ascii="Courier New" w:hAnsi="Courier New"/>
          <w:sz w:val="15"/>
        </w:rPr>
        <w:br/>
        <w:t xml:space="preserve">    df["</w:t>
      </w:r>
      <w:r>
        <w:rPr>
          <w:rFonts w:ascii="Courier New" w:hAnsi="Courier New"/>
          <w:sz w:val="15"/>
        </w:rPr>
        <w:t>年份</w:t>
      </w:r>
      <w:r>
        <w:rPr>
          <w:rFonts w:ascii="Courier New" w:hAnsi="Courier New"/>
          <w:sz w:val="15"/>
        </w:rPr>
        <w:t>"] = df["</w:t>
      </w:r>
      <w:r>
        <w:rPr>
          <w:rFonts w:ascii="Courier New" w:hAnsi="Courier New"/>
          <w:sz w:val="15"/>
        </w:rPr>
        <w:t>日期</w:t>
      </w:r>
      <w:r>
        <w:rPr>
          <w:rFonts w:ascii="Courier New" w:hAnsi="Courier New"/>
          <w:sz w:val="15"/>
        </w:rPr>
        <w:t>"].dt.year</w:t>
      </w:r>
      <w:r>
        <w:rPr>
          <w:rFonts w:ascii="Courier New" w:hAnsi="Courier New"/>
          <w:sz w:val="15"/>
        </w:rPr>
        <w:br/>
        <w:t xml:space="preserve">    df["</w:t>
      </w:r>
      <w:r>
        <w:rPr>
          <w:rFonts w:ascii="Courier New" w:hAnsi="Courier New"/>
          <w:sz w:val="15"/>
        </w:rPr>
        <w:t>星期</w:t>
      </w:r>
      <w:r>
        <w:rPr>
          <w:rFonts w:ascii="Courier New" w:hAnsi="Courier New"/>
          <w:sz w:val="15"/>
        </w:rPr>
        <w:t>"] = df["</w:t>
      </w:r>
      <w:r>
        <w:rPr>
          <w:rFonts w:ascii="Courier New" w:hAnsi="Courier New"/>
          <w:sz w:val="15"/>
        </w:rPr>
        <w:t>日期</w:t>
      </w:r>
      <w:r>
        <w:rPr>
          <w:rFonts w:ascii="Courier New" w:hAnsi="Courier New"/>
          <w:sz w:val="15"/>
        </w:rPr>
        <w:t>"].dt.dayofweek  # 0=</w:t>
      </w:r>
      <w:r>
        <w:rPr>
          <w:rFonts w:ascii="Courier New" w:hAnsi="Courier New"/>
          <w:sz w:val="15"/>
        </w:rPr>
        <w:t>周一</w:t>
      </w:r>
      <w:r>
        <w:rPr>
          <w:rFonts w:ascii="Courier New" w:hAnsi="Courier New"/>
          <w:sz w:val="15"/>
        </w:rPr>
        <w:br/>
        <w:t xml:space="preserve">    df["</w:t>
      </w:r>
      <w:r>
        <w:rPr>
          <w:rFonts w:ascii="Courier New" w:hAnsi="Courier New"/>
          <w:sz w:val="15"/>
        </w:rPr>
        <w:t>季度</w:t>
      </w:r>
      <w:r>
        <w:rPr>
          <w:rFonts w:ascii="Courier New" w:hAnsi="Courier New"/>
          <w:sz w:val="15"/>
        </w:rPr>
        <w:t>"] = df["</w:t>
      </w:r>
      <w:r>
        <w:rPr>
          <w:rFonts w:ascii="Courier New" w:hAnsi="Courier New"/>
          <w:sz w:val="15"/>
        </w:rPr>
        <w:t>日期</w:t>
      </w:r>
      <w:r>
        <w:rPr>
          <w:rFonts w:ascii="Courier New" w:hAnsi="Courier New"/>
          <w:sz w:val="15"/>
        </w:rPr>
        <w:t>"].dt.quarter</w:t>
      </w:r>
      <w:r>
        <w:rPr>
          <w:rFonts w:ascii="Courier New" w:hAnsi="Courier New"/>
          <w:sz w:val="15"/>
        </w:rPr>
        <w:br/>
      </w:r>
      <w:r>
        <w:rPr>
          <w:rFonts w:ascii="Courier New" w:hAnsi="Courier New"/>
          <w:sz w:val="15"/>
        </w:rPr>
        <w:br/>
        <w:t xml:space="preserve">    # </w:t>
      </w:r>
      <w:r>
        <w:rPr>
          <w:rFonts w:ascii="Courier New" w:hAnsi="Courier New"/>
          <w:sz w:val="15"/>
        </w:rPr>
        <w:t>构造区间字段</w:t>
      </w:r>
      <w:r>
        <w:rPr>
          <w:rFonts w:ascii="Courier New" w:hAnsi="Courier New"/>
          <w:sz w:val="15"/>
        </w:rPr>
        <w:br/>
        <w:t xml:space="preserve">    df["</w:t>
      </w:r>
      <w:r>
        <w:rPr>
          <w:rFonts w:ascii="Courier New" w:hAnsi="Courier New"/>
          <w:sz w:val="15"/>
        </w:rPr>
        <w:t>区间</w:t>
      </w:r>
      <w:r>
        <w:rPr>
          <w:rFonts w:ascii="Courier New" w:hAnsi="Courier New"/>
          <w:sz w:val="15"/>
        </w:rPr>
        <w:t>"] = df["</w:t>
      </w:r>
      <w:r>
        <w:rPr>
          <w:rFonts w:ascii="Courier New" w:hAnsi="Courier New"/>
          <w:sz w:val="15"/>
        </w:rPr>
        <w:t>上车站</w:t>
      </w:r>
      <w:r>
        <w:rPr>
          <w:rFonts w:ascii="Courier New" w:hAnsi="Courier New"/>
          <w:sz w:val="15"/>
        </w:rPr>
        <w:t>"] + " → " + df["</w:t>
      </w:r>
      <w:r>
        <w:rPr>
          <w:rFonts w:ascii="Courier New" w:hAnsi="Courier New"/>
          <w:sz w:val="15"/>
        </w:rPr>
        <w:t>下车站</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构造路线字段（始发站</w:t>
      </w:r>
      <w:r>
        <w:rPr>
          <w:rFonts w:ascii="Courier New" w:hAnsi="Courier New"/>
          <w:sz w:val="15"/>
        </w:rPr>
        <w:t>-</w:t>
      </w:r>
      <w:r>
        <w:rPr>
          <w:rFonts w:ascii="Courier New" w:hAnsi="Courier New"/>
          <w:sz w:val="15"/>
        </w:rPr>
        <w:t>终到站）</w:t>
      </w:r>
      <w:r>
        <w:rPr>
          <w:rFonts w:ascii="Courier New" w:hAnsi="Courier New"/>
          <w:sz w:val="15"/>
        </w:rPr>
        <w:br/>
        <w:t xml:space="preserve">    df["</w:t>
      </w:r>
      <w:r>
        <w:rPr>
          <w:rFonts w:ascii="Courier New" w:hAnsi="Courier New"/>
          <w:sz w:val="15"/>
        </w:rPr>
        <w:t>路线</w:t>
      </w:r>
      <w:r>
        <w:rPr>
          <w:rFonts w:ascii="Courier New" w:hAnsi="Courier New"/>
          <w:sz w:val="15"/>
        </w:rPr>
        <w:t>"] = df["</w:t>
      </w:r>
      <w:r>
        <w:rPr>
          <w:rFonts w:ascii="Courier New" w:hAnsi="Courier New"/>
          <w:sz w:val="15"/>
        </w:rPr>
        <w:t>始发站</w:t>
      </w:r>
      <w:r>
        <w:rPr>
          <w:rFonts w:ascii="Courier New" w:hAnsi="Courier New"/>
          <w:sz w:val="15"/>
        </w:rPr>
        <w:t>"] + " → " + df["</w:t>
      </w:r>
      <w:r>
        <w:rPr>
          <w:rFonts w:ascii="Courier New" w:hAnsi="Courier New"/>
          <w:sz w:val="15"/>
        </w:rPr>
        <w:t>终到站</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客流人数转数值</w:t>
      </w:r>
      <w:r>
        <w:rPr>
          <w:rFonts w:ascii="Courier New" w:hAnsi="Courier New"/>
          <w:sz w:val="15"/>
        </w:rPr>
        <w:br/>
        <w:t xml:space="preserve">    df["</w:t>
      </w:r>
      <w:r>
        <w:rPr>
          <w:rFonts w:ascii="Courier New" w:hAnsi="Courier New"/>
          <w:sz w:val="15"/>
        </w:rPr>
        <w:t>客流人数</w:t>
      </w:r>
      <w:r>
        <w:rPr>
          <w:rFonts w:ascii="Courier New" w:hAnsi="Courier New"/>
          <w:sz w:val="15"/>
        </w:rPr>
        <w:t>"] = pd.to_numeric(df["</w:t>
      </w:r>
      <w:r>
        <w:rPr>
          <w:rFonts w:ascii="Courier New" w:hAnsi="Courier New"/>
          <w:sz w:val="15"/>
        </w:rPr>
        <w:t>客流人数</w:t>
      </w:r>
      <w:r>
        <w:rPr>
          <w:rFonts w:ascii="Courier New" w:hAnsi="Courier New"/>
          <w:sz w:val="15"/>
        </w:rPr>
        <w:t>"], errors="coerce").fillna(0).astype(int)</w:t>
      </w:r>
      <w:r>
        <w:rPr>
          <w:rFonts w:ascii="Courier New" w:hAnsi="Courier New"/>
          <w:sz w:val="15"/>
        </w:rPr>
        <w:br/>
      </w:r>
      <w:r>
        <w:rPr>
          <w:rFonts w:ascii="Courier New" w:hAnsi="Courier New"/>
          <w:sz w:val="15"/>
        </w:rPr>
        <w:br/>
        <w:t xml:space="preserve">    # </w:t>
      </w:r>
      <w:r>
        <w:rPr>
          <w:rFonts w:ascii="Courier New" w:hAnsi="Courier New"/>
          <w:sz w:val="15"/>
        </w:rPr>
        <w:t>天气数据：标记有无</w:t>
      </w:r>
      <w:r>
        <w:rPr>
          <w:rFonts w:ascii="Courier New" w:hAnsi="Courier New"/>
          <w:sz w:val="15"/>
        </w:rPr>
        <w:br/>
        <w:t xml:space="preserve">    df["</w:t>
      </w:r>
      <w:r>
        <w:rPr>
          <w:rFonts w:ascii="Courier New" w:hAnsi="Courier New"/>
          <w:sz w:val="15"/>
        </w:rPr>
        <w:t>有天气数据</w:t>
      </w:r>
      <w:r>
        <w:rPr>
          <w:rFonts w:ascii="Courier New" w:hAnsi="Courier New"/>
          <w:sz w:val="15"/>
        </w:rPr>
        <w:t>"] =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"].notna()</w:t>
      </w:r>
      <w:r>
        <w:rPr>
          <w:rFonts w:ascii="Courier New" w:hAnsi="Courier New"/>
          <w:sz w:val="15"/>
        </w:rPr>
        <w:br/>
      </w:r>
      <w:r>
        <w:rPr>
          <w:rFonts w:ascii="Courier New" w:hAnsi="Courier New"/>
          <w:sz w:val="15"/>
        </w:rPr>
        <w:br/>
        <w:t xml:space="preserve">    print(f"[INFO] </w:t>
      </w:r>
      <w:r>
        <w:rPr>
          <w:rFonts w:ascii="Courier New" w:hAnsi="Courier New"/>
          <w:sz w:val="15"/>
        </w:rPr>
        <w:t>加载数据完成：</w:t>
      </w:r>
      <w:r>
        <w:rPr>
          <w:rFonts w:ascii="Courier New" w:hAnsi="Courier New"/>
          <w:sz w:val="15"/>
        </w:rPr>
        <w:t xml:space="preserve">{len(df):,} </w:t>
      </w:r>
      <w:r>
        <w:rPr>
          <w:rFonts w:ascii="Courier New" w:hAnsi="Courier New"/>
          <w:sz w:val="15"/>
        </w:rPr>
        <w:t>行，</w:t>
      </w:r>
      <w:r>
        <w:rPr>
          <w:rFonts w:ascii="Courier New" w:hAnsi="Courier New"/>
          <w:sz w:val="15"/>
        </w:rPr>
        <w:t>"</w:t>
      </w:r>
      <w:r>
        <w:rPr>
          <w:rFonts w:ascii="Courier New" w:hAnsi="Courier New"/>
          <w:sz w:val="15"/>
        </w:rPr>
        <w:br/>
        <w:t xml:space="preserve">          f"</w:t>
      </w:r>
      <w:r>
        <w:rPr>
          <w:rFonts w:ascii="Courier New" w:hAnsi="Courier New"/>
          <w:sz w:val="15"/>
        </w:rPr>
        <w:t>日期范围</w:t>
      </w:r>
      <w:r>
        <w:rPr>
          <w:rFonts w:ascii="Courier New" w:hAnsi="Courier New"/>
          <w:sz w:val="15"/>
        </w:rPr>
        <w:t xml:space="preserve"> {df['</w:t>
      </w:r>
      <w:r>
        <w:rPr>
          <w:rFonts w:ascii="Courier New" w:hAnsi="Courier New"/>
          <w:sz w:val="15"/>
        </w:rPr>
        <w:t>日期</w:t>
      </w:r>
      <w:r>
        <w:rPr>
          <w:rFonts w:ascii="Courier New" w:hAnsi="Courier New"/>
          <w:sz w:val="15"/>
        </w:rPr>
        <w:t>'].min().date()} ~ {df['</w:t>
      </w:r>
      <w:r>
        <w:rPr>
          <w:rFonts w:ascii="Courier New" w:hAnsi="Courier New"/>
          <w:sz w:val="15"/>
        </w:rPr>
        <w:t>日期</w:t>
      </w:r>
      <w:r>
        <w:rPr>
          <w:rFonts w:ascii="Courier New" w:hAnsi="Courier New"/>
          <w:sz w:val="15"/>
        </w:rPr>
        <w:t>'].max().date()}")</w:t>
      </w:r>
      <w:r>
        <w:rPr>
          <w:rFonts w:ascii="Courier New" w:hAnsi="Courier New"/>
          <w:sz w:val="15"/>
        </w:rPr>
        <w:br/>
        <w:t xml:space="preserve">    print(f"[INFO] </w:t>
      </w:r>
      <w:r>
        <w:rPr>
          <w:rFonts w:ascii="Courier New" w:hAnsi="Courier New"/>
          <w:sz w:val="15"/>
        </w:rPr>
        <w:t>总客流人数：</w:t>
      </w:r>
      <w:r>
        <w:rPr>
          <w:rFonts w:ascii="Courier New" w:hAnsi="Courier New"/>
          <w:sz w:val="15"/>
        </w:rPr>
        <w:t>{df['</w:t>
      </w:r>
      <w:r>
        <w:rPr>
          <w:rFonts w:ascii="Courier New" w:hAnsi="Courier New"/>
          <w:sz w:val="15"/>
        </w:rPr>
        <w:t>客流人数</w:t>
      </w:r>
      <w:r>
        <w:rPr>
          <w:rFonts w:ascii="Courier New" w:hAnsi="Courier New"/>
          <w:sz w:val="15"/>
        </w:rPr>
        <w:t>'].sum():,}")</w:t>
      </w:r>
      <w:r>
        <w:rPr>
          <w:rFonts w:ascii="Courier New" w:hAnsi="Courier New"/>
          <w:sz w:val="15"/>
        </w:rPr>
        <w:br/>
        <w:t xml:space="preserve">    print(f"[INFO] </w:t>
      </w:r>
      <w:r>
        <w:rPr>
          <w:rFonts w:ascii="Courier New" w:hAnsi="Courier New"/>
          <w:sz w:val="15"/>
        </w:rPr>
        <w:t>有天气数据的行数：</w:t>
      </w:r>
      <w:r>
        <w:rPr>
          <w:rFonts w:ascii="Courier New" w:hAnsi="Courier New"/>
          <w:sz w:val="15"/>
        </w:rPr>
        <w:t>{df['</w:t>
      </w:r>
      <w:r>
        <w:rPr>
          <w:rFonts w:ascii="Courier New" w:hAnsi="Courier New"/>
          <w:sz w:val="15"/>
        </w:rPr>
        <w:t>有天气数据</w:t>
      </w:r>
      <w:r>
        <w:rPr>
          <w:rFonts w:ascii="Courier New" w:hAnsi="Courier New"/>
          <w:sz w:val="15"/>
        </w:rPr>
        <w:t>'].sum():,} "</w:t>
      </w:r>
      <w:r>
        <w:rPr>
          <w:rFonts w:ascii="Courier New" w:hAnsi="Courier New"/>
          <w:sz w:val="15"/>
        </w:rPr>
        <w:br/>
        <w:t xml:space="preserve">          f"({df['</w:t>
      </w:r>
      <w:r>
        <w:rPr>
          <w:rFonts w:ascii="Courier New" w:hAnsi="Courier New"/>
          <w:sz w:val="15"/>
        </w:rPr>
        <w:t>有天气数据</w:t>
      </w:r>
      <w:r>
        <w:rPr>
          <w:rFonts w:ascii="Courier New" w:hAnsi="Courier New"/>
          <w:sz w:val="15"/>
        </w:rPr>
        <w:t>'].mean()*100:.1f}%)")</w:t>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2. </w:t>
      </w:r>
      <w:r>
        <w:rPr>
          <w:rFonts w:ascii="Courier New" w:hAnsi="Courier New"/>
          <w:sz w:val="15"/>
        </w:rPr>
        <w:t>可视化函数</w:t>
      </w:r>
      <w:r>
        <w:rPr>
          <w:rFonts w:ascii="Courier New" w:hAnsi="Courier New"/>
          <w:sz w:val="15"/>
        </w:rPr>
        <w:br/>
        <w:t># ---------------------------------------------------------------------------</w:t>
      </w:r>
      <w:r>
        <w:rPr>
          <w:rFonts w:ascii="Courier New" w:hAnsi="Courier New"/>
          <w:sz w:val="15"/>
        </w:rPr>
        <w:br/>
      </w:r>
      <w:r>
        <w:rPr>
          <w:rFonts w:ascii="Courier New" w:hAnsi="Courier New"/>
          <w:sz w:val="15"/>
        </w:rPr>
        <w:br/>
        <w:t>def plot_01_flow_by_route(df: pd.DataFrame) -&gt; None:</w:t>
      </w:r>
      <w:r>
        <w:rPr>
          <w:rFonts w:ascii="Courier New" w:hAnsi="Courier New"/>
          <w:sz w:val="15"/>
        </w:rPr>
        <w:br/>
        <w:t xml:space="preserve">    """</w:t>
      </w:r>
      <w:r>
        <w:rPr>
          <w:rFonts w:ascii="Courier New" w:hAnsi="Courier New"/>
          <w:sz w:val="15"/>
        </w:rPr>
        <w:t>图</w:t>
      </w:r>
      <w:r>
        <w:rPr>
          <w:rFonts w:ascii="Courier New" w:hAnsi="Courier New"/>
          <w:sz w:val="15"/>
        </w:rPr>
        <w:t>1</w:t>
      </w:r>
      <w:r>
        <w:rPr>
          <w:rFonts w:ascii="Courier New" w:hAnsi="Courier New"/>
          <w:sz w:val="15"/>
        </w:rPr>
        <w:t>：按路线（始发站</w:t>
      </w:r>
      <w:r>
        <w:rPr>
          <w:rFonts w:ascii="Courier New" w:hAnsi="Courier New"/>
          <w:sz w:val="15"/>
        </w:rPr>
        <w:t>→</w:t>
      </w:r>
      <w:r>
        <w:rPr>
          <w:rFonts w:ascii="Courier New" w:hAnsi="Courier New"/>
          <w:sz w:val="15"/>
        </w:rPr>
        <w:t>终到站）统计客流总量柱状图</w:t>
      </w:r>
      <w:r>
        <w:rPr>
          <w:rFonts w:ascii="Courier New" w:hAnsi="Courier New"/>
          <w:sz w:val="15"/>
        </w:rPr>
        <w:t>[28]</w:t>
      </w:r>
      <w:r>
        <w:rPr>
          <w:rFonts w:ascii="Courier New" w:hAnsi="Courier New"/>
          <w:sz w:val="15"/>
        </w:rPr>
        <w:t>。</w:t>
      </w:r>
      <w:r>
        <w:rPr>
          <w:rFonts w:ascii="Courier New" w:hAnsi="Courier New"/>
          <w:sz w:val="15"/>
        </w:rPr>
        <w:br/>
        <w:t xml:space="preserve">    </w:t>
      </w:r>
      <w:r>
        <w:rPr>
          <w:rFonts w:ascii="Courier New" w:hAnsi="Courier New"/>
          <w:sz w:val="15"/>
          <w:lang w:eastAsia="zh-CN"/>
        </w:rPr>
        <w:t>注：数据中仅有</w:t>
      </w:r>
      <w:r>
        <w:rPr>
          <w:rFonts w:ascii="Courier New" w:hAnsi="Courier New"/>
          <w:sz w:val="15"/>
          <w:lang w:eastAsia="zh-CN"/>
        </w:rPr>
        <w:t>K11</w:t>
      </w:r>
      <w:r>
        <w:rPr>
          <w:rFonts w:ascii="Courier New" w:hAnsi="Courier New"/>
          <w:sz w:val="15"/>
          <w:lang w:eastAsia="zh-CN"/>
        </w:rPr>
        <w:t>次列车，故改为按路线维度展示。</w:t>
      </w:r>
      <w:r>
        <w:rPr>
          <w:rFonts w:ascii="Courier New" w:hAnsi="Courier New"/>
          <w:sz w:val="15"/>
          <w:lang w:eastAsia="zh-CN"/>
        </w:rPr>
        <w:t>"""</w:t>
      </w:r>
      <w:r>
        <w:rPr>
          <w:rFonts w:ascii="Courier New" w:hAnsi="Courier New"/>
          <w:sz w:val="15"/>
          <w:lang w:eastAsia="zh-CN"/>
        </w:rPr>
        <w:br/>
        <w:t xml:space="preserve">    route_flow = (df.groupby("</w:t>
      </w:r>
      <w:r>
        <w:rPr>
          <w:rFonts w:ascii="Courier New" w:hAnsi="Courier New"/>
          <w:sz w:val="15"/>
          <w:lang w:eastAsia="zh-CN"/>
        </w:rPr>
        <w:t>路线</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.sort_values(ascending=True))</w:t>
      </w:r>
      <w:r>
        <w:rPr>
          <w:rFonts w:ascii="Courier New" w:hAnsi="Courier New"/>
          <w:sz w:val="15"/>
          <w:lang w:eastAsia="zh-CN"/>
        </w:rPr>
        <w:br/>
      </w:r>
      <w:r>
        <w:rPr>
          <w:rFonts w:ascii="Courier New" w:hAnsi="Courier New"/>
          <w:sz w:val="15"/>
          <w:lang w:eastAsia="zh-CN"/>
        </w:rPr>
        <w:br/>
        <w:t xml:space="preserve">    fig, ax = plt.subplots(figsize=(10, max(5, len(route_flow) * 0.5)))</w:t>
      </w:r>
      <w:r>
        <w:rPr>
          <w:rFonts w:ascii="Courier New" w:hAnsi="Courier New"/>
          <w:sz w:val="15"/>
          <w:lang w:eastAsia="zh-CN"/>
        </w:rPr>
        <w:br/>
        <w:t xml:space="preserve">    bars = ax.barh(route_flow.index, route_flow.values, color=sns.color_palette("viridis", len(route_flow)))</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在柱状图末端标注数值</w:t>
      </w:r>
      <w:r>
        <w:rPr>
          <w:rFonts w:ascii="Courier New" w:hAnsi="Courier New"/>
          <w:sz w:val="15"/>
          <w:lang w:eastAsia="zh-CN"/>
        </w:rPr>
        <w:br/>
        <w:t xml:space="preserve">    for bar, val in zip(bars, route_flow.values):</w:t>
      </w:r>
      <w:r>
        <w:rPr>
          <w:rFonts w:ascii="Courier New" w:hAnsi="Courier New"/>
          <w:sz w:val="15"/>
          <w:lang w:eastAsia="zh-CN"/>
        </w:rPr>
        <w:br/>
        <w:t xml:space="preserve">        ax.text(val + route_flow.max() * 0.01, bar.get_y() + bar.get_height() / 2,</w:t>
      </w:r>
      <w:r>
        <w:rPr>
          <w:rFonts w:ascii="Courier New" w:hAnsi="Courier New"/>
          <w:sz w:val="15"/>
          <w:lang w:eastAsia="zh-CN"/>
        </w:rPr>
        <w:br/>
        <w:t xml:space="preserve">                f"{val:,.0f}", va="center", fontsize=10)</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客流总人数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1  K11</w:t>
      </w:r>
      <w:r>
        <w:rPr>
          <w:rFonts w:ascii="Courier New" w:hAnsi="Courier New"/>
          <w:sz w:val="15"/>
          <w:lang w:eastAsia="zh-CN"/>
        </w:rPr>
        <w:t>次列车各路线客流总量</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"01_flow_by_route.png",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01_flow_by_route.png")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plot_02_daily_trend(df: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2</w:t>
      </w:r>
      <w:r>
        <w:rPr>
          <w:rFonts w:ascii="Courier New" w:hAnsi="Courier New"/>
          <w:sz w:val="15"/>
          <w:lang w:eastAsia="zh-CN"/>
        </w:rPr>
        <w:t>：每日客流趋势折线图（含</w:t>
      </w:r>
      <w:r>
        <w:rPr>
          <w:rFonts w:ascii="Courier New" w:hAnsi="Courier New"/>
          <w:sz w:val="15"/>
          <w:lang w:eastAsia="zh-CN"/>
        </w:rPr>
        <w:t>7</w:t>
      </w:r>
      <w:r>
        <w:rPr>
          <w:rFonts w:ascii="Courier New" w:hAnsi="Courier New"/>
          <w:sz w:val="15"/>
          <w:lang w:eastAsia="zh-CN"/>
        </w:rPr>
        <w:t>日移动平均）。</w:t>
      </w:r>
      <w:r>
        <w:rPr>
          <w:rFonts w:ascii="Courier New" w:hAnsi="Courier New"/>
          <w:sz w:val="15"/>
          <w:lang w:eastAsia="zh-CN"/>
        </w:rPr>
        <w:t>"""</w:t>
      </w:r>
      <w:r>
        <w:rPr>
          <w:rFonts w:ascii="Courier New" w:hAnsi="Courier New"/>
          <w:sz w:val="15"/>
          <w:lang w:eastAsia="zh-CN"/>
        </w:rPr>
        <w:br/>
        <w:t xml:space="preserve">    daily = (df.groupby("</w:t>
      </w:r>
      <w:r>
        <w:rPr>
          <w:rFonts w:ascii="Courier New" w:hAnsi="Courier New"/>
          <w:sz w:val="15"/>
          <w:lang w:eastAsia="zh-CN"/>
        </w:rPr>
        <w:t>日期</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.sort_index())</w:t>
      </w:r>
      <w:r>
        <w:rPr>
          <w:rFonts w:ascii="Courier New" w:hAnsi="Courier New"/>
          <w:sz w:val="15"/>
          <w:lang w:eastAsia="zh-CN"/>
        </w:rPr>
        <w:br/>
      </w:r>
      <w:r>
        <w:rPr>
          <w:rFonts w:ascii="Courier New" w:hAnsi="Courier New"/>
          <w:sz w:val="15"/>
          <w:lang w:eastAsia="zh-CN"/>
        </w:rPr>
        <w:br/>
        <w:t xml:space="preserve">    # 7</w:t>
      </w:r>
      <w:r>
        <w:rPr>
          <w:rFonts w:ascii="Courier New" w:hAnsi="Courier New"/>
          <w:sz w:val="15"/>
          <w:lang w:eastAsia="zh-CN"/>
        </w:rPr>
        <w:t>日移动平均</w:t>
      </w:r>
      <w:r>
        <w:rPr>
          <w:rFonts w:ascii="Courier New" w:hAnsi="Courier New"/>
          <w:sz w:val="15"/>
          <w:lang w:eastAsia="zh-CN"/>
        </w:rPr>
        <w:br/>
        <w:t xml:space="preserve">    ma7 = daily.rolling(window=7, min_periods=1).mean()</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lastRenderedPageBreak/>
        <w:t xml:space="preserve">    fig, ax = plt.subplots(figsize=(16, 5))</w:t>
      </w:r>
      <w:r>
        <w:rPr>
          <w:rFonts w:ascii="Courier New" w:hAnsi="Courier New"/>
          <w:sz w:val="15"/>
          <w:lang w:eastAsia="zh-CN"/>
        </w:rPr>
        <w:br/>
        <w:t xml:space="preserve">    ax.plot(daily.index, daily.values, alpha=0.35, linewidth=0.8,</w:t>
      </w:r>
      <w:r>
        <w:rPr>
          <w:rFonts w:ascii="Courier New" w:hAnsi="Courier New"/>
          <w:sz w:val="15"/>
          <w:lang w:eastAsia="zh-CN"/>
        </w:rPr>
        <w:br/>
        <w:t xml:space="preserve">            color="#4c72b0", label="</w:t>
      </w:r>
      <w:r>
        <w:rPr>
          <w:rFonts w:ascii="Courier New" w:hAnsi="Courier New"/>
          <w:sz w:val="15"/>
          <w:lang w:eastAsia="zh-CN"/>
        </w:rPr>
        <w:t>每日客流</w:t>
      </w:r>
      <w:r>
        <w:rPr>
          <w:rFonts w:ascii="Courier New" w:hAnsi="Courier New"/>
          <w:sz w:val="15"/>
          <w:lang w:eastAsia="zh-CN"/>
        </w:rPr>
        <w:t>")</w:t>
      </w:r>
      <w:r>
        <w:rPr>
          <w:rFonts w:ascii="Courier New" w:hAnsi="Courier New"/>
          <w:sz w:val="15"/>
          <w:lang w:eastAsia="zh-CN"/>
        </w:rPr>
        <w:br/>
        <w:t xml:space="preserve">    ax.plot(ma7.index, ma7.values, linewidth=2, color="#c44e52",</w:t>
      </w:r>
      <w:r>
        <w:rPr>
          <w:rFonts w:ascii="Courier New" w:hAnsi="Courier New"/>
          <w:sz w:val="15"/>
          <w:lang w:eastAsia="zh-CN"/>
        </w:rPr>
        <w:br/>
        <w:t xml:space="preserve">            label="7</w:t>
      </w:r>
      <w:r>
        <w:rPr>
          <w:rFonts w:ascii="Courier New" w:hAnsi="Courier New"/>
          <w:sz w:val="15"/>
          <w:lang w:eastAsia="zh-CN"/>
        </w:rPr>
        <w:t>日移动平均</w:t>
      </w:r>
      <w:r>
        <w:rPr>
          <w:rFonts w:ascii="Courier New" w:hAnsi="Courier New"/>
          <w:sz w:val="15"/>
          <w:lang w:eastAsia="zh-CN"/>
        </w:rPr>
        <w:t>")</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日期</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客流人数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2  </w:t>
      </w:r>
      <w:r>
        <w:rPr>
          <w:rFonts w:ascii="Courier New" w:hAnsi="Courier New"/>
          <w:sz w:val="15"/>
          <w:lang w:eastAsia="zh-CN"/>
        </w:rPr>
        <w:t>每日客流趋势（含</w:t>
      </w:r>
      <w:r>
        <w:rPr>
          <w:rFonts w:ascii="Courier New" w:hAnsi="Courier New"/>
          <w:sz w:val="15"/>
          <w:lang w:eastAsia="zh-CN"/>
        </w:rPr>
        <w:t>7</w:t>
      </w:r>
      <w:r>
        <w:rPr>
          <w:rFonts w:ascii="Courier New" w:hAnsi="Courier New"/>
          <w:sz w:val="15"/>
          <w:lang w:eastAsia="zh-CN"/>
        </w:rPr>
        <w:t>日移动平均）</w:t>
      </w:r>
      <w:r>
        <w:rPr>
          <w:rFonts w:ascii="Courier New" w:hAnsi="Courier New"/>
          <w:sz w:val="15"/>
          <w:lang w:eastAsia="zh-CN"/>
        </w:rPr>
        <w:t>", fontsize=14, fontweight="bold")</w:t>
      </w:r>
      <w:r>
        <w:rPr>
          <w:rFonts w:ascii="Courier New" w:hAnsi="Courier New"/>
          <w:sz w:val="15"/>
          <w:lang w:eastAsia="zh-CN"/>
        </w:rPr>
        <w:br/>
        <w:t xml:space="preserve">    ax.legend(loc="upper right", fontsize=11)</w:t>
      </w:r>
      <w:r>
        <w:rPr>
          <w:rFonts w:ascii="Courier New" w:hAnsi="Courier New"/>
          <w:sz w:val="15"/>
          <w:lang w:eastAsia="zh-CN"/>
        </w:rPr>
        <w:br/>
        <w:t xml:space="preserve">    ax.xaxis.set_major_locator(mdates.MonthLocator())</w:t>
      </w:r>
      <w:r>
        <w:rPr>
          <w:rFonts w:ascii="Courier New" w:hAnsi="Courier New"/>
          <w:sz w:val="15"/>
          <w:lang w:eastAsia="zh-CN"/>
        </w:rPr>
        <w:br/>
        <w:t xml:space="preserve">    ax.xaxis.set_major_formatter(mdates.DateFormatter("%Y-%m"))</w:t>
      </w:r>
      <w:r>
        <w:rPr>
          <w:rFonts w:ascii="Courier New" w:hAnsi="Courier New"/>
          <w:sz w:val="15"/>
          <w:lang w:eastAsia="zh-CN"/>
        </w:rPr>
        <w:br/>
        <w:t xml:space="preserve">    plt.xticks(rotation=45, ha="right")</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"02_daily_trend.png",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02_daily_trend.png")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plot_03_flow_by_station(df: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3</w:t>
      </w:r>
      <w:r>
        <w:rPr>
          <w:rFonts w:ascii="Courier New" w:hAnsi="Courier New"/>
          <w:sz w:val="15"/>
          <w:lang w:eastAsia="zh-CN"/>
        </w:rPr>
        <w:t>：上车站客流排名（水平柱状图，</w:t>
      </w:r>
      <w:r>
        <w:rPr>
          <w:rFonts w:ascii="Courier New" w:hAnsi="Courier New"/>
          <w:sz w:val="15"/>
          <w:lang w:eastAsia="zh-CN"/>
        </w:rPr>
        <w:t>Top 20</w:t>
      </w:r>
      <w:r>
        <w:rPr>
          <w:rFonts w:ascii="Courier New" w:hAnsi="Courier New"/>
          <w:sz w:val="15"/>
          <w:lang w:eastAsia="zh-CN"/>
        </w:rPr>
        <w:t>）。</w:t>
      </w:r>
      <w:r>
        <w:rPr>
          <w:rFonts w:ascii="Courier New" w:hAnsi="Courier New"/>
          <w:sz w:val="15"/>
          <w:lang w:eastAsia="zh-CN"/>
        </w:rPr>
        <w:t>"""</w:t>
      </w:r>
      <w:r>
        <w:rPr>
          <w:rFonts w:ascii="Courier New" w:hAnsi="Courier New"/>
          <w:sz w:val="15"/>
          <w:lang w:eastAsia="zh-CN"/>
        </w:rPr>
        <w:br/>
        <w:t xml:space="preserve">    station_flow = (df.groupby("</w:t>
      </w:r>
      <w:r>
        <w:rPr>
          <w:rFonts w:ascii="Courier New" w:hAnsi="Courier New"/>
          <w:sz w:val="15"/>
          <w:lang w:eastAsia="zh-CN"/>
        </w:rPr>
        <w:t>上车站</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.sort_values(ascending=False)</w:t>
      </w:r>
      <w:r>
        <w:rPr>
          <w:rFonts w:ascii="Courier New" w:hAnsi="Courier New"/>
          <w:sz w:val="15"/>
          <w:lang w:eastAsia="zh-CN"/>
        </w:rPr>
        <w:br/>
        <w:t xml:space="preserve">                      .head(20)</w:t>
      </w:r>
      <w:r>
        <w:rPr>
          <w:rFonts w:ascii="Courier New" w:hAnsi="Courier New"/>
          <w:sz w:val="15"/>
          <w:lang w:eastAsia="zh-CN"/>
        </w:rPr>
        <w:br/>
        <w:t xml:space="preserve">                      .sort_values(ascending=True))  # </w:t>
      </w:r>
      <w:r>
        <w:rPr>
          <w:rFonts w:ascii="Courier New" w:hAnsi="Courier New"/>
          <w:sz w:val="15"/>
          <w:lang w:eastAsia="zh-CN"/>
        </w:rPr>
        <w:t>画图时从下到上递增</w:t>
      </w:r>
      <w:r>
        <w:rPr>
          <w:rFonts w:ascii="Courier New" w:hAnsi="Courier New"/>
          <w:sz w:val="15"/>
          <w:lang w:eastAsia="zh-CN"/>
        </w:rPr>
        <w:br/>
      </w:r>
      <w:r>
        <w:rPr>
          <w:rFonts w:ascii="Courier New" w:hAnsi="Courier New"/>
          <w:sz w:val="15"/>
          <w:lang w:eastAsia="zh-CN"/>
        </w:rPr>
        <w:br/>
        <w:t xml:space="preserve">    fig, ax = plt.subplots(figsize=(10, 8))</w:t>
      </w:r>
      <w:r>
        <w:rPr>
          <w:rFonts w:ascii="Courier New" w:hAnsi="Courier New"/>
          <w:sz w:val="15"/>
          <w:lang w:eastAsia="zh-CN"/>
        </w:rPr>
        <w:br/>
        <w:t xml:space="preserve">    palette = sns.color_palette("YlOrRd_r", len(station_flow))</w:t>
      </w:r>
      <w:r>
        <w:rPr>
          <w:rFonts w:ascii="Courier New" w:hAnsi="Courier New"/>
          <w:sz w:val="15"/>
          <w:lang w:eastAsia="zh-CN"/>
        </w:rPr>
        <w:br/>
        <w:t xml:space="preserve">    bars = ax.barh(station_flow.index, station_flow.values, color=palette)</w:t>
      </w:r>
      <w:r>
        <w:rPr>
          <w:rFonts w:ascii="Courier New" w:hAnsi="Courier New"/>
          <w:sz w:val="15"/>
          <w:lang w:eastAsia="zh-CN"/>
        </w:rPr>
        <w:br/>
      </w:r>
      <w:r>
        <w:rPr>
          <w:rFonts w:ascii="Courier New" w:hAnsi="Courier New"/>
          <w:sz w:val="15"/>
          <w:lang w:eastAsia="zh-CN"/>
        </w:rPr>
        <w:br/>
        <w:t xml:space="preserve">    for bar, val in zip(bars, station_flow.values):</w:t>
      </w:r>
      <w:r>
        <w:rPr>
          <w:rFonts w:ascii="Courier New" w:hAnsi="Courier New"/>
          <w:sz w:val="15"/>
          <w:lang w:eastAsia="zh-CN"/>
        </w:rPr>
        <w:br/>
        <w:t xml:space="preserve">        ax.text(val + station_flow.max() * 0.01, bar.get_y() + bar.get_height() / 2,</w:t>
      </w:r>
      <w:r>
        <w:rPr>
          <w:rFonts w:ascii="Courier New" w:hAnsi="Courier New"/>
          <w:sz w:val="15"/>
          <w:lang w:eastAsia="zh-CN"/>
        </w:rPr>
        <w:br/>
        <w:t xml:space="preserve">                f"{val:,.0f}", va="center", fontsize=9)</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客流总人数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3  </w:t>
      </w:r>
      <w:r>
        <w:rPr>
          <w:rFonts w:ascii="Courier New" w:hAnsi="Courier New"/>
          <w:sz w:val="15"/>
          <w:lang w:eastAsia="zh-CN"/>
        </w:rPr>
        <w:t>上车站客流排名</w:t>
      </w:r>
      <w:r>
        <w:rPr>
          <w:rFonts w:ascii="Courier New" w:hAnsi="Courier New"/>
          <w:sz w:val="15"/>
          <w:lang w:eastAsia="zh-CN"/>
        </w:rPr>
        <w:t xml:space="preserve"> Top 20",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"03_flow_by_station.png",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03_flow_by_station.png")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plot_04_flow_by_interval(df: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4</w:t>
      </w:r>
      <w:r>
        <w:rPr>
          <w:rFonts w:ascii="Courier New" w:hAnsi="Courier New"/>
          <w:sz w:val="15"/>
          <w:lang w:eastAsia="zh-CN"/>
        </w:rPr>
        <w:t>：区间（上车站</w:t>
      </w:r>
      <w:r>
        <w:rPr>
          <w:rFonts w:ascii="Courier New" w:hAnsi="Courier New"/>
          <w:sz w:val="15"/>
          <w:lang w:eastAsia="zh-CN"/>
        </w:rPr>
        <w:t>→</w:t>
      </w:r>
      <w:r>
        <w:rPr>
          <w:rFonts w:ascii="Courier New" w:hAnsi="Courier New"/>
          <w:sz w:val="15"/>
          <w:lang w:eastAsia="zh-CN"/>
        </w:rPr>
        <w:t>下车站）客流排名</w:t>
      </w:r>
      <w:r>
        <w:rPr>
          <w:rFonts w:ascii="Courier New" w:hAnsi="Courier New"/>
          <w:sz w:val="15"/>
          <w:lang w:eastAsia="zh-CN"/>
        </w:rPr>
        <w:t xml:space="preserve"> Top 20</w:t>
      </w:r>
      <w:r>
        <w:rPr>
          <w:rFonts w:ascii="Courier New" w:hAnsi="Courier New"/>
          <w:sz w:val="15"/>
          <w:lang w:eastAsia="zh-CN"/>
        </w:rPr>
        <w:t>。</w:t>
      </w:r>
      <w:r>
        <w:rPr>
          <w:rFonts w:ascii="Courier New" w:hAnsi="Courier New"/>
          <w:sz w:val="15"/>
          <w:lang w:eastAsia="zh-CN"/>
        </w:rPr>
        <w:t>"""</w:t>
      </w:r>
      <w:r>
        <w:rPr>
          <w:rFonts w:ascii="Courier New" w:hAnsi="Courier New"/>
          <w:sz w:val="15"/>
          <w:lang w:eastAsia="zh-CN"/>
        </w:rPr>
        <w:br/>
        <w:t xml:space="preserve">    interval_flow = (df.groupby("</w:t>
      </w:r>
      <w:r>
        <w:rPr>
          <w:rFonts w:ascii="Courier New" w:hAnsi="Courier New"/>
          <w:sz w:val="15"/>
          <w:lang w:eastAsia="zh-CN"/>
        </w:rPr>
        <w:t>区间</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.sort_values(ascending=False)</w:t>
      </w:r>
      <w:r>
        <w:rPr>
          <w:rFonts w:ascii="Courier New" w:hAnsi="Courier New"/>
          <w:sz w:val="15"/>
          <w:lang w:eastAsia="zh-CN"/>
        </w:rPr>
        <w:br/>
        <w:t xml:space="preserve">                       .head(20)</w:t>
      </w:r>
      <w:r>
        <w:rPr>
          <w:rFonts w:ascii="Courier New" w:hAnsi="Courier New"/>
          <w:sz w:val="15"/>
          <w:lang w:eastAsia="zh-CN"/>
        </w:rPr>
        <w:br/>
        <w:t xml:space="preserve">                       .sort_values(ascending=True))</w:t>
      </w:r>
      <w:r>
        <w:rPr>
          <w:rFonts w:ascii="Courier New" w:hAnsi="Courier New"/>
          <w:sz w:val="15"/>
          <w:lang w:eastAsia="zh-CN"/>
        </w:rPr>
        <w:br/>
      </w:r>
      <w:r>
        <w:rPr>
          <w:rFonts w:ascii="Courier New" w:hAnsi="Courier New"/>
          <w:sz w:val="15"/>
          <w:lang w:eastAsia="zh-CN"/>
        </w:rPr>
        <w:br/>
        <w:t xml:space="preserve">    fig, ax = plt.subplots(figsize=(11, 8))</w:t>
      </w:r>
      <w:r>
        <w:rPr>
          <w:rFonts w:ascii="Courier New" w:hAnsi="Courier New"/>
          <w:sz w:val="15"/>
          <w:lang w:eastAsia="zh-CN"/>
        </w:rPr>
        <w:br/>
        <w:t xml:space="preserve">    palette = sns.color_palette("coolwarm_r", len(interval_flow))</w:t>
      </w:r>
      <w:r>
        <w:rPr>
          <w:rFonts w:ascii="Courier New" w:hAnsi="Courier New"/>
          <w:sz w:val="15"/>
          <w:lang w:eastAsia="zh-CN"/>
        </w:rPr>
        <w:br/>
        <w:t xml:space="preserve">    bars = ax.barh(interval_flow.index, interval_flow.values, color=palette)</w:t>
      </w:r>
      <w:r>
        <w:rPr>
          <w:rFonts w:ascii="Courier New" w:hAnsi="Courier New"/>
          <w:sz w:val="15"/>
          <w:lang w:eastAsia="zh-CN"/>
        </w:rPr>
        <w:br/>
      </w:r>
      <w:r>
        <w:rPr>
          <w:rFonts w:ascii="Courier New" w:hAnsi="Courier New"/>
          <w:sz w:val="15"/>
          <w:lang w:eastAsia="zh-CN"/>
        </w:rPr>
        <w:br/>
        <w:t xml:space="preserve">    for bar, val in zip(bars, interval_flow.values):</w:t>
      </w:r>
      <w:r>
        <w:rPr>
          <w:rFonts w:ascii="Courier New" w:hAnsi="Courier New"/>
          <w:sz w:val="15"/>
          <w:lang w:eastAsia="zh-CN"/>
        </w:rPr>
        <w:br/>
        <w:t xml:space="preserve">        ax.text(val + interval_flow.max() * 0.01, bar.get_y() + bar.get_height() / 2,</w:t>
      </w:r>
      <w:r>
        <w:rPr>
          <w:rFonts w:ascii="Courier New" w:hAnsi="Courier New"/>
          <w:sz w:val="15"/>
          <w:lang w:eastAsia="zh-CN"/>
        </w:rPr>
        <w:br/>
        <w:t xml:space="preserve">                f"{val:,.0f}", va="center", fontsize=9)</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客流总人数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4  </w:t>
      </w:r>
      <w:r>
        <w:rPr>
          <w:rFonts w:ascii="Courier New" w:hAnsi="Courier New"/>
          <w:sz w:val="15"/>
          <w:lang w:eastAsia="zh-CN"/>
        </w:rPr>
        <w:t>区间客流排名</w:t>
      </w:r>
      <w:r>
        <w:rPr>
          <w:rFonts w:ascii="Courier New" w:hAnsi="Courier New"/>
          <w:sz w:val="15"/>
          <w:lang w:eastAsia="zh-CN"/>
        </w:rPr>
        <w:t xml:space="preserve"> Top 20</w:t>
      </w:r>
      <w:r>
        <w:rPr>
          <w:rFonts w:ascii="Courier New" w:hAnsi="Courier New"/>
          <w:sz w:val="15"/>
          <w:lang w:eastAsia="zh-CN"/>
        </w:rPr>
        <w:t>（上车站</w:t>
      </w:r>
      <w:r>
        <w:rPr>
          <w:rFonts w:ascii="Courier New" w:hAnsi="Courier New"/>
          <w:sz w:val="15"/>
          <w:lang w:eastAsia="zh-CN"/>
        </w:rPr>
        <w:t>→</w:t>
      </w:r>
      <w:r>
        <w:rPr>
          <w:rFonts w:ascii="Courier New" w:hAnsi="Courier New"/>
          <w:sz w:val="15"/>
          <w:lang w:eastAsia="zh-CN"/>
        </w:rPr>
        <w:t>下车站）</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"04_flow_by_interval.png", dpi=150, bbox_inches="tight")</w:t>
      </w:r>
      <w:r>
        <w:rPr>
          <w:rFonts w:ascii="Courier New" w:hAnsi="Courier New"/>
          <w:sz w:val="15"/>
          <w:lang w:eastAsia="zh-CN"/>
        </w:rPr>
        <w:br/>
      </w:r>
      <w:r>
        <w:rPr>
          <w:rFonts w:ascii="Courier New" w:hAnsi="Courier New"/>
          <w:sz w:val="15"/>
          <w:lang w:eastAsia="zh-CN"/>
        </w:rPr>
        <w:lastRenderedPageBreak/>
        <w:t xml:space="preserve">    plt.close(fig)</w:t>
      </w:r>
      <w:r>
        <w:rPr>
          <w:rFonts w:ascii="Courier New" w:hAnsi="Courier New"/>
          <w:sz w:val="15"/>
          <w:lang w:eastAsia="zh-CN"/>
        </w:rPr>
        <w:br/>
        <w:t xml:space="preserve">    print("[OK] 04_flow_by_interval.png")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plot_05_monthly_trend(df: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5</w:t>
      </w:r>
      <w:r>
        <w:rPr>
          <w:rFonts w:ascii="Courier New" w:hAnsi="Courier New"/>
          <w:sz w:val="15"/>
          <w:lang w:eastAsia="zh-CN"/>
        </w:rPr>
        <w:t>：月度客流趋势折线图。</w:t>
      </w:r>
      <w:r>
        <w:rPr>
          <w:rFonts w:ascii="Courier New" w:hAnsi="Courier New"/>
          <w:sz w:val="15"/>
          <w:lang w:eastAsia="zh-CN"/>
        </w:rPr>
        <w:t>"""</w:t>
      </w:r>
      <w:r>
        <w:rPr>
          <w:rFonts w:ascii="Courier New" w:hAnsi="Courier New"/>
          <w:sz w:val="15"/>
          <w:lang w:eastAsia="zh-CN"/>
        </w:rPr>
        <w:br/>
        <w:t xml:space="preserve">    monthly = (df.groupby("</w:t>
      </w:r>
      <w:r>
        <w:rPr>
          <w:rFonts w:ascii="Courier New" w:hAnsi="Courier New"/>
          <w:sz w:val="15"/>
          <w:lang w:eastAsia="zh-CN"/>
        </w:rPr>
        <w:t>年月</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.sort_index())</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转为字符串用于</w:t>
      </w:r>
      <w:r>
        <w:rPr>
          <w:rFonts w:ascii="Courier New" w:hAnsi="Courier New"/>
          <w:sz w:val="15"/>
          <w:lang w:eastAsia="zh-CN"/>
        </w:rPr>
        <w:t>x</w:t>
      </w:r>
      <w:r>
        <w:rPr>
          <w:rFonts w:ascii="Courier New" w:hAnsi="Courier New"/>
          <w:sz w:val="15"/>
          <w:lang w:eastAsia="zh-CN"/>
        </w:rPr>
        <w:t>轴标签</w:t>
      </w:r>
      <w:r>
        <w:rPr>
          <w:rFonts w:ascii="Courier New" w:hAnsi="Courier New"/>
          <w:sz w:val="15"/>
          <w:lang w:eastAsia="zh-CN"/>
        </w:rPr>
        <w:br/>
        <w:t xml:space="preserve">    x_labels = [str(p) for p in monthly.index]</w:t>
      </w:r>
      <w:r>
        <w:rPr>
          <w:rFonts w:ascii="Courier New" w:hAnsi="Courier New"/>
          <w:sz w:val="15"/>
          <w:lang w:eastAsia="zh-CN"/>
        </w:rPr>
        <w:br/>
        <w:t xml:space="preserve">    x_pos = range(len(x_labels))</w:t>
      </w:r>
      <w:r>
        <w:rPr>
          <w:rFonts w:ascii="Courier New" w:hAnsi="Courier New"/>
          <w:sz w:val="15"/>
          <w:lang w:eastAsia="zh-CN"/>
        </w:rPr>
        <w:br/>
      </w:r>
      <w:r>
        <w:rPr>
          <w:rFonts w:ascii="Courier New" w:hAnsi="Courier New"/>
          <w:sz w:val="15"/>
          <w:lang w:eastAsia="zh-CN"/>
        </w:rPr>
        <w:br/>
        <w:t xml:space="preserve">    fig, ax = plt.subplots(figsize=(14, 5))</w:t>
      </w:r>
      <w:r>
        <w:rPr>
          <w:rFonts w:ascii="Courier New" w:hAnsi="Courier New"/>
          <w:sz w:val="15"/>
          <w:lang w:eastAsia="zh-CN"/>
        </w:rPr>
        <w:br/>
        <w:t xml:space="preserve">    ax.plot(x_pos, monthly.values, marker="o", markersize=5, linewidth=2,</w:t>
      </w:r>
      <w:r>
        <w:rPr>
          <w:rFonts w:ascii="Courier New" w:hAnsi="Courier New"/>
          <w:sz w:val="15"/>
          <w:lang w:eastAsia="zh-CN"/>
        </w:rPr>
        <w:br/>
        <w:t xml:space="preserve">            color="#55a868", markerfacecolor="#ffffff", markeredgewidth=1.5,</w:t>
      </w:r>
      <w:r>
        <w:rPr>
          <w:rFonts w:ascii="Courier New" w:hAnsi="Courier New"/>
          <w:sz w:val="15"/>
          <w:lang w:eastAsia="zh-CN"/>
        </w:rPr>
        <w:br/>
        <w:t xml:space="preserve">            markeredgecolor="#55a868")</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标注峰值</w:t>
      </w:r>
      <w:r>
        <w:rPr>
          <w:rFonts w:ascii="Courier New" w:hAnsi="Courier New"/>
          <w:sz w:val="15"/>
          <w:lang w:eastAsia="zh-CN"/>
        </w:rPr>
        <w:br/>
        <w:t xml:space="preserve">    peak_idx = monthly.values.argmax()</w:t>
      </w:r>
      <w:r>
        <w:rPr>
          <w:rFonts w:ascii="Courier New" w:hAnsi="Courier New"/>
          <w:sz w:val="15"/>
          <w:lang w:eastAsia="zh-CN"/>
        </w:rPr>
        <w:br/>
        <w:t xml:space="preserve">    ax.annotate(f"{monthly.values[peak_idx]:,.0f}",</w:t>
      </w:r>
      <w:r>
        <w:rPr>
          <w:rFonts w:ascii="Courier New" w:hAnsi="Courier New"/>
          <w:sz w:val="15"/>
          <w:lang w:eastAsia="zh-CN"/>
        </w:rPr>
        <w:br/>
        <w:t xml:space="preserve">                xy=(peak_idx, monthly.values[peak_idx]),</w:t>
      </w:r>
      <w:r>
        <w:rPr>
          <w:rFonts w:ascii="Courier New" w:hAnsi="Courier New"/>
          <w:sz w:val="15"/>
          <w:lang w:eastAsia="zh-CN"/>
        </w:rPr>
        <w:br/>
        <w:t xml:space="preserve">                xytext=(0, 15), textcoords="offset points",</w:t>
      </w:r>
      <w:r>
        <w:rPr>
          <w:rFonts w:ascii="Courier New" w:hAnsi="Courier New"/>
          <w:sz w:val="15"/>
          <w:lang w:eastAsia="zh-CN"/>
        </w:rPr>
        <w:br/>
        <w:t xml:space="preserve">                fontsize=9, ha="center", color="#c44e52",</w:t>
      </w:r>
      <w:r>
        <w:rPr>
          <w:rFonts w:ascii="Courier New" w:hAnsi="Courier New"/>
          <w:sz w:val="15"/>
          <w:lang w:eastAsia="zh-CN"/>
        </w:rPr>
        <w:br/>
        <w:t xml:space="preserve">                arrowprops=dict(arrowstyle="-&gt;", color="#c44e52"))</w:t>
      </w:r>
      <w:r>
        <w:rPr>
          <w:rFonts w:ascii="Courier New" w:hAnsi="Courier New"/>
          <w:sz w:val="15"/>
          <w:lang w:eastAsia="zh-CN"/>
        </w:rPr>
        <w:br/>
      </w:r>
      <w:r>
        <w:rPr>
          <w:rFonts w:ascii="Courier New" w:hAnsi="Courier New"/>
          <w:sz w:val="15"/>
          <w:lang w:eastAsia="zh-CN"/>
        </w:rPr>
        <w:br/>
        <w:t xml:space="preserve">    ax.set_xticks(list(x_pos))</w:t>
      </w:r>
      <w:r>
        <w:rPr>
          <w:rFonts w:ascii="Courier New" w:hAnsi="Courier New"/>
          <w:sz w:val="15"/>
          <w:lang w:eastAsia="zh-CN"/>
        </w:rPr>
        <w:br/>
        <w:t xml:space="preserve">    ax.set_xticklabels(x_labels, rotation=45, ha="right", fontsize=9)</w:t>
      </w:r>
      <w:r>
        <w:rPr>
          <w:rFonts w:ascii="Courier New" w:hAnsi="Courier New"/>
          <w:sz w:val="15"/>
          <w:lang w:eastAsia="zh-CN"/>
        </w:rPr>
        <w:br/>
        <w:t xml:space="preserve">    ax.set_ylabel("</w:t>
      </w:r>
      <w:r>
        <w:rPr>
          <w:rFonts w:ascii="Courier New" w:hAnsi="Courier New"/>
          <w:sz w:val="15"/>
          <w:lang w:eastAsia="zh-CN"/>
        </w:rPr>
        <w:t>客流总人数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5  </w:t>
      </w:r>
      <w:r>
        <w:rPr>
          <w:rFonts w:ascii="Courier New" w:hAnsi="Courier New"/>
          <w:sz w:val="15"/>
          <w:lang w:eastAsia="zh-CN"/>
        </w:rPr>
        <w:t>月度客流趋势（</w:t>
      </w:r>
      <w:r>
        <w:rPr>
          <w:rFonts w:ascii="Courier New" w:hAnsi="Courier New"/>
          <w:sz w:val="15"/>
          <w:lang w:eastAsia="zh-CN"/>
        </w:rPr>
        <w:t>2015-01 ~ 2016-03</w:t>
      </w:r>
      <w:r>
        <w:rPr>
          <w:rFonts w:ascii="Courier New" w:hAnsi="Courier New"/>
          <w:sz w:val="15"/>
          <w:lang w:eastAsia="zh-CN"/>
        </w:rPr>
        <w:t>）</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"05_monthly_trend.png",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05_monthly_trend.png")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plot_06_weather_impact(df: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6</w:t>
      </w:r>
      <w:r>
        <w:rPr>
          <w:rFonts w:ascii="Courier New" w:hAnsi="Courier New"/>
          <w:sz w:val="15"/>
          <w:lang w:eastAsia="zh-CN"/>
        </w:rPr>
        <w:t>：不同天气条件下日均客流对比。</w:t>
      </w:r>
      <w:r>
        <w:rPr>
          <w:rFonts w:ascii="Courier New" w:hAnsi="Courier New"/>
          <w:sz w:val="15"/>
          <w:lang w:eastAsia="zh-CN"/>
        </w:rPr>
        <w:t>"""</w:t>
      </w:r>
      <w:r>
        <w:rPr>
          <w:rFonts w:ascii="Courier New" w:hAnsi="Courier New"/>
          <w:sz w:val="15"/>
          <w:lang w:eastAsia="zh-CN"/>
        </w:rPr>
        <w:br/>
        <w:t xml:space="preserve">    weather_df = df[df["</w:t>
      </w:r>
      <w:r>
        <w:rPr>
          <w:rFonts w:ascii="Courier New" w:hAnsi="Courier New"/>
          <w:sz w:val="15"/>
          <w:lang w:eastAsia="zh-CN"/>
        </w:rPr>
        <w:t>有天气数据</w:t>
      </w:r>
      <w:r>
        <w:rPr>
          <w:rFonts w:ascii="Courier New" w:hAnsi="Courier New"/>
          <w:sz w:val="15"/>
          <w:lang w:eastAsia="zh-CN"/>
        </w:rPr>
        <w:t>"]].copy()</w:t>
      </w:r>
      <w:r>
        <w:rPr>
          <w:rFonts w:ascii="Courier New" w:hAnsi="Courier New"/>
          <w:sz w:val="15"/>
          <w:lang w:eastAsia="zh-CN"/>
        </w:rPr>
        <w:br/>
        <w:t xml:space="preserve">    if weather_df.empty:</w:t>
      </w:r>
      <w:r>
        <w:rPr>
          <w:rFonts w:ascii="Courier New" w:hAnsi="Courier New"/>
          <w:sz w:val="15"/>
          <w:lang w:eastAsia="zh-CN"/>
        </w:rPr>
        <w:br/>
        <w:t xml:space="preserve">        print("[SKIP] 06_weather_impact.png — </w:t>
      </w:r>
      <w:r>
        <w:rPr>
          <w:rFonts w:ascii="Courier New" w:hAnsi="Courier New"/>
          <w:sz w:val="15"/>
          <w:lang w:eastAsia="zh-CN"/>
        </w:rPr>
        <w:t>无天气数据</w:t>
      </w:r>
      <w:r>
        <w:rPr>
          <w:rFonts w:ascii="Courier New" w:hAnsi="Courier New"/>
          <w:sz w:val="15"/>
          <w:lang w:eastAsia="zh-CN"/>
        </w:rPr>
        <w:t>")</w:t>
      </w:r>
      <w:r>
        <w:rPr>
          <w:rFonts w:ascii="Courier New" w:hAnsi="Courier New"/>
          <w:sz w:val="15"/>
          <w:lang w:eastAsia="zh-CN"/>
        </w:rPr>
        <w:br/>
        <w:t xml:space="preserve">        return</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按天气类型统计每日平均客流</w:t>
      </w:r>
      <w:r>
        <w:rPr>
          <w:rFonts w:ascii="Courier New" w:hAnsi="Courier New"/>
          <w:sz w:val="15"/>
          <w:lang w:eastAsia="zh-CN"/>
        </w:rPr>
        <w:br/>
        <w:t xml:space="preserve">    weather_daily = (weather_df.groupby(["</w:t>
      </w:r>
      <w:r>
        <w:rPr>
          <w:rFonts w:ascii="Courier New" w:hAnsi="Courier New"/>
          <w:sz w:val="15"/>
          <w:lang w:eastAsia="zh-CN"/>
        </w:rPr>
        <w:t>天气</w:t>
      </w:r>
      <w:r>
        <w:rPr>
          <w:rFonts w:ascii="Courier New" w:hAnsi="Courier New"/>
          <w:sz w:val="15"/>
          <w:lang w:eastAsia="zh-CN"/>
        </w:rPr>
        <w:t>_</w:t>
      </w:r>
      <w:r>
        <w:rPr>
          <w:rFonts w:ascii="Courier New" w:hAnsi="Courier New"/>
          <w:sz w:val="15"/>
          <w:lang w:eastAsia="zh-CN"/>
        </w:rPr>
        <w:t>白天</w:t>
      </w:r>
      <w:r>
        <w:rPr>
          <w:rFonts w:ascii="Courier New" w:hAnsi="Courier New"/>
          <w:sz w:val="15"/>
          <w:lang w:eastAsia="zh-CN"/>
        </w:rPr>
        <w:t>", "</w:t>
      </w:r>
      <w:r>
        <w:rPr>
          <w:rFonts w:ascii="Courier New" w:hAnsi="Courier New"/>
          <w:sz w:val="15"/>
          <w:lang w:eastAsia="zh-CN"/>
        </w:rPr>
        <w:t>日期</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.reset_index())</w:t>
      </w:r>
      <w:r>
        <w:rPr>
          <w:rFonts w:ascii="Courier New" w:hAnsi="Courier New"/>
          <w:sz w:val="15"/>
          <w:lang w:eastAsia="zh-CN"/>
        </w:rPr>
        <w:br/>
        <w:t xml:space="preserve">    weather_avg = (weather_daily.groupby("</w:t>
      </w:r>
      <w:r>
        <w:rPr>
          <w:rFonts w:ascii="Courier New" w:hAnsi="Courier New"/>
          <w:sz w:val="15"/>
          <w:lang w:eastAsia="zh-CN"/>
        </w:rPr>
        <w:t>天气</w:t>
      </w:r>
      <w:r>
        <w:rPr>
          <w:rFonts w:ascii="Courier New" w:hAnsi="Courier New"/>
          <w:sz w:val="15"/>
          <w:lang w:eastAsia="zh-CN"/>
        </w:rPr>
        <w:t>_</w:t>
      </w:r>
      <w:r>
        <w:rPr>
          <w:rFonts w:ascii="Courier New" w:hAnsi="Courier New"/>
          <w:sz w:val="15"/>
          <w:lang w:eastAsia="zh-CN"/>
        </w:rPr>
        <w:t>白天</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.agg(["mean", "std", "count"])</w:t>
      </w:r>
      <w:r>
        <w:rPr>
          <w:rFonts w:ascii="Courier New" w:hAnsi="Courier New"/>
          <w:sz w:val="15"/>
          <w:lang w:eastAsia="zh-CN"/>
        </w:rPr>
        <w:br/>
        <w:t xml:space="preserve">                                .sort_values("mean", ascending=False))</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仅保留出现次数</w:t>
      </w:r>
      <w:r>
        <w:rPr>
          <w:rFonts w:ascii="Courier New" w:hAnsi="Courier New"/>
          <w:sz w:val="15"/>
          <w:lang w:eastAsia="zh-CN"/>
        </w:rPr>
        <w:t>≥3</w:t>
      </w:r>
      <w:r>
        <w:rPr>
          <w:rFonts w:ascii="Courier New" w:hAnsi="Courier New"/>
          <w:sz w:val="15"/>
          <w:lang w:eastAsia="zh-CN"/>
        </w:rPr>
        <w:t>天的天气类型，避免小样本误导</w:t>
      </w:r>
      <w:r>
        <w:rPr>
          <w:rFonts w:ascii="Courier New" w:hAnsi="Courier New"/>
          <w:sz w:val="15"/>
          <w:lang w:eastAsia="zh-CN"/>
        </w:rPr>
        <w:br/>
        <w:t xml:space="preserve">    weather_avg = weather_avg[weather_avg["count"] &gt;= 3]</w:t>
      </w:r>
      <w:r>
        <w:rPr>
          <w:rFonts w:ascii="Courier New" w:hAnsi="Courier New"/>
          <w:sz w:val="15"/>
          <w:lang w:eastAsia="zh-CN"/>
        </w:rPr>
        <w:br/>
      </w:r>
      <w:r>
        <w:rPr>
          <w:rFonts w:ascii="Courier New" w:hAnsi="Courier New"/>
          <w:sz w:val="15"/>
          <w:lang w:eastAsia="zh-CN"/>
        </w:rPr>
        <w:br/>
        <w:t xml:space="preserve">    fig, ax = plt.subplots(figsize=(10, 6))</w:t>
      </w:r>
      <w:r>
        <w:rPr>
          <w:rFonts w:ascii="Courier New" w:hAnsi="Courier New"/>
          <w:sz w:val="15"/>
          <w:lang w:eastAsia="zh-CN"/>
        </w:rPr>
        <w:br/>
        <w:t xml:space="preserve">    colors = sns.color_palette("Set2", len(weather_avg))</w:t>
      </w:r>
      <w:r>
        <w:rPr>
          <w:rFonts w:ascii="Courier New" w:hAnsi="Courier New"/>
          <w:sz w:val="15"/>
          <w:lang w:eastAsia="zh-CN"/>
        </w:rPr>
        <w:br/>
        <w:t xml:space="preserve">    bars = ax.bar(weather_avg.index, weather_avg["mean"],</w:t>
      </w:r>
      <w:r>
        <w:rPr>
          <w:rFonts w:ascii="Courier New" w:hAnsi="Courier New"/>
          <w:sz w:val="15"/>
          <w:lang w:eastAsia="zh-CN"/>
        </w:rPr>
        <w:br/>
        <w:t xml:space="preserve">                  yerr=weather_avg["std"] / np.sqrt(weather_avg["count"]),</w:t>
      </w:r>
      <w:r>
        <w:rPr>
          <w:rFonts w:ascii="Courier New" w:hAnsi="Courier New"/>
          <w:sz w:val="15"/>
          <w:lang w:eastAsia="zh-CN"/>
        </w:rPr>
        <w:br/>
        <w:t xml:space="preserve">                  capsize=4, color=colors, edgecolor="gray", linewidth=0.5)</w:t>
      </w:r>
      <w:r>
        <w:rPr>
          <w:rFonts w:ascii="Courier New" w:hAnsi="Courier New"/>
          <w:sz w:val="15"/>
          <w:lang w:eastAsia="zh-CN"/>
        </w:rPr>
        <w:br/>
      </w:r>
      <w:r>
        <w:rPr>
          <w:rFonts w:ascii="Courier New" w:hAnsi="Courier New"/>
          <w:sz w:val="15"/>
          <w:lang w:eastAsia="zh-CN"/>
        </w:rPr>
        <w:br/>
        <w:t xml:space="preserve">    for bar, val in zip(bars, weather_avg["mean"]):</w:t>
      </w:r>
      <w:r>
        <w:rPr>
          <w:rFonts w:ascii="Courier New" w:hAnsi="Courier New"/>
          <w:sz w:val="15"/>
          <w:lang w:eastAsia="zh-CN"/>
        </w:rPr>
        <w:br/>
        <w:t xml:space="preserve">        ax.text(bar.get_x() + bar.get_width() / 2, bar.get_height() + 100,</w:t>
      </w:r>
      <w:r>
        <w:rPr>
          <w:rFonts w:ascii="Courier New" w:hAnsi="Courier New"/>
          <w:sz w:val="15"/>
          <w:lang w:eastAsia="zh-CN"/>
        </w:rPr>
        <w:br/>
        <w:t xml:space="preserve">                f"{val:,.0f}", ha="center", va="bottom", fontsize=10)</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白天天气类型</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日均客流人数（</w:t>
      </w:r>
      <w:r>
        <w:rPr>
          <w:rFonts w:ascii="Courier New" w:hAnsi="Courier New"/>
          <w:sz w:val="15"/>
          <w:lang w:eastAsia="zh-CN"/>
        </w:rPr>
        <w:t>±</w:t>
      </w:r>
      <w:r>
        <w:rPr>
          <w:rFonts w:ascii="Courier New" w:hAnsi="Courier New"/>
          <w:sz w:val="15"/>
          <w:lang w:eastAsia="zh-CN"/>
        </w:rPr>
        <w:t>标准误）</w:t>
      </w:r>
      <w:r>
        <w:rPr>
          <w:rFonts w:ascii="Courier New" w:hAnsi="Courier New"/>
          <w:sz w:val="15"/>
          <w:lang w:eastAsia="zh-CN"/>
        </w:rPr>
        <w:t>", fontsize=12)</w:t>
      </w:r>
      <w:r>
        <w:rPr>
          <w:rFonts w:ascii="Courier New" w:hAnsi="Courier New"/>
          <w:sz w:val="15"/>
          <w:lang w:eastAsia="zh-CN"/>
        </w:rPr>
        <w:br/>
      </w:r>
      <w:r>
        <w:rPr>
          <w:rFonts w:ascii="Courier New" w:hAnsi="Courier New"/>
          <w:sz w:val="15"/>
          <w:lang w:eastAsia="zh-CN"/>
        </w:rPr>
        <w:lastRenderedPageBreak/>
        <w:t xml:space="preserve">    ax.set_title("</w:t>
      </w:r>
      <w:r>
        <w:rPr>
          <w:rFonts w:ascii="Courier New" w:hAnsi="Courier New"/>
          <w:sz w:val="15"/>
          <w:lang w:eastAsia="zh-CN"/>
        </w:rPr>
        <w:t>图</w:t>
      </w:r>
      <w:r>
        <w:rPr>
          <w:rFonts w:ascii="Courier New" w:hAnsi="Courier New"/>
          <w:sz w:val="15"/>
          <w:lang w:eastAsia="zh-CN"/>
        </w:rPr>
        <w:t xml:space="preserve">6  </w:t>
      </w:r>
      <w:r>
        <w:rPr>
          <w:rFonts w:ascii="Courier New" w:hAnsi="Courier New"/>
          <w:sz w:val="15"/>
          <w:lang w:eastAsia="zh-CN"/>
        </w:rPr>
        <w:t>不同天气条件下日均客流对比</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"06_weather_impact.png",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06_weather_impact.png")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plot_07_station_heatmap(df: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7</w:t>
      </w:r>
      <w:r>
        <w:rPr>
          <w:rFonts w:ascii="Courier New" w:hAnsi="Courier New"/>
          <w:sz w:val="15"/>
          <w:lang w:eastAsia="zh-CN"/>
        </w:rPr>
        <w:t>：主要站点间客流热力图（上车站</w:t>
      </w:r>
      <w:r>
        <w:rPr>
          <w:rFonts w:ascii="Courier New" w:hAnsi="Courier New"/>
          <w:sz w:val="15"/>
          <w:lang w:eastAsia="zh-CN"/>
        </w:rPr>
        <w:t xml:space="preserve"> × </w:t>
      </w:r>
      <w:r>
        <w:rPr>
          <w:rFonts w:ascii="Courier New" w:hAnsi="Courier New"/>
          <w:sz w:val="15"/>
          <w:lang w:eastAsia="zh-CN"/>
        </w:rPr>
        <w:t>下车站）。</w:t>
      </w:r>
      <w:r>
        <w:rPr>
          <w:rFonts w:ascii="Courier New" w:hAnsi="Courier New"/>
          <w:sz w:val="15"/>
          <w:lang w:eastAsia="zh-CN"/>
        </w:rPr>
        <w:t>"""</w:t>
      </w:r>
      <w:r>
        <w:rPr>
          <w:rFonts w:ascii="Courier New" w:hAnsi="Courier New"/>
          <w:sz w:val="15"/>
          <w:lang w:eastAsia="zh-CN"/>
        </w:rPr>
        <w:br/>
        <w:t xml:space="preserve">    # </w:t>
      </w:r>
      <w:r>
        <w:rPr>
          <w:rFonts w:ascii="Courier New" w:hAnsi="Courier New"/>
          <w:sz w:val="15"/>
          <w:lang w:eastAsia="zh-CN"/>
        </w:rPr>
        <w:t>选取客流量最大的前</w:t>
      </w:r>
      <w:r>
        <w:rPr>
          <w:rFonts w:ascii="Courier New" w:hAnsi="Courier New"/>
          <w:sz w:val="15"/>
          <w:lang w:eastAsia="zh-CN"/>
        </w:rPr>
        <w:t>10</w:t>
      </w:r>
      <w:r>
        <w:rPr>
          <w:rFonts w:ascii="Courier New" w:hAnsi="Courier New"/>
          <w:sz w:val="15"/>
          <w:lang w:eastAsia="zh-CN"/>
        </w:rPr>
        <w:t>个上车站和前</w:t>
      </w:r>
      <w:r>
        <w:rPr>
          <w:rFonts w:ascii="Courier New" w:hAnsi="Courier New"/>
          <w:sz w:val="15"/>
          <w:lang w:eastAsia="zh-CN"/>
        </w:rPr>
        <w:t>10</w:t>
      </w:r>
      <w:r>
        <w:rPr>
          <w:rFonts w:ascii="Courier New" w:hAnsi="Courier New"/>
          <w:sz w:val="15"/>
          <w:lang w:eastAsia="zh-CN"/>
        </w:rPr>
        <w:t>个下车站</w:t>
      </w:r>
      <w:r>
        <w:rPr>
          <w:rFonts w:ascii="Courier New" w:hAnsi="Courier New"/>
          <w:sz w:val="15"/>
          <w:lang w:eastAsia="zh-CN"/>
        </w:rPr>
        <w:br/>
        <w:t xml:space="preserve">    top_boarding = (df.groupby("</w:t>
      </w:r>
      <w:r>
        <w:rPr>
          <w:rFonts w:ascii="Courier New" w:hAnsi="Courier New"/>
          <w:sz w:val="15"/>
          <w:lang w:eastAsia="zh-CN"/>
        </w:rPr>
        <w:t>上车站</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"].sum()</w:t>
      </w:r>
      <w:r>
        <w:rPr>
          <w:rFonts w:ascii="Courier New" w:hAnsi="Courier New"/>
          <w:sz w:val="15"/>
          <w:lang w:eastAsia="zh-CN"/>
        </w:rPr>
        <w:br/>
        <w:t xml:space="preserve">                      .nlargest(10).index.tolist())</w:t>
      </w:r>
      <w:r>
        <w:rPr>
          <w:rFonts w:ascii="Courier New" w:hAnsi="Courier New"/>
          <w:sz w:val="15"/>
          <w:lang w:eastAsia="zh-CN"/>
        </w:rPr>
        <w:br/>
        <w:t xml:space="preserve">    top_alighting = (df.groupby("</w:t>
      </w:r>
      <w:r>
        <w:rPr>
          <w:rFonts w:ascii="Courier New" w:hAnsi="Courier New"/>
          <w:sz w:val="15"/>
          <w:lang w:eastAsia="zh-CN"/>
        </w:rPr>
        <w:t>下车站</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"].sum()</w:t>
      </w:r>
      <w:r>
        <w:rPr>
          <w:rFonts w:ascii="Courier New" w:hAnsi="Courier New"/>
          <w:sz w:val="15"/>
          <w:lang w:eastAsia="zh-CN"/>
        </w:rPr>
        <w:br/>
        <w:t xml:space="preserve">                       .nlargest(10).index.tolist())</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构建矩阵</w:t>
      </w:r>
      <w:r>
        <w:rPr>
          <w:rFonts w:ascii="Courier New" w:hAnsi="Courier New"/>
          <w:sz w:val="15"/>
          <w:lang w:eastAsia="zh-CN"/>
        </w:rPr>
        <w:br/>
        <w:t xml:space="preserve">    pivot = (df[df["</w:t>
      </w:r>
      <w:r>
        <w:rPr>
          <w:rFonts w:ascii="Courier New" w:hAnsi="Courier New"/>
          <w:sz w:val="15"/>
          <w:lang w:eastAsia="zh-CN"/>
        </w:rPr>
        <w:t>上车站</w:t>
      </w:r>
      <w:r>
        <w:rPr>
          <w:rFonts w:ascii="Courier New" w:hAnsi="Courier New"/>
          <w:sz w:val="15"/>
          <w:lang w:eastAsia="zh-CN"/>
        </w:rPr>
        <w:t>"].isin(top_boarding) &amp; df["</w:t>
      </w:r>
      <w:r>
        <w:rPr>
          <w:rFonts w:ascii="Courier New" w:hAnsi="Courier New"/>
          <w:sz w:val="15"/>
          <w:lang w:eastAsia="zh-CN"/>
        </w:rPr>
        <w:t>下车站</w:t>
      </w:r>
      <w:r>
        <w:rPr>
          <w:rFonts w:ascii="Courier New" w:hAnsi="Courier New"/>
          <w:sz w:val="15"/>
          <w:lang w:eastAsia="zh-CN"/>
        </w:rPr>
        <w:t>"].isin(top_alighting)]</w:t>
      </w:r>
      <w:r>
        <w:rPr>
          <w:rFonts w:ascii="Courier New" w:hAnsi="Courier New"/>
          <w:sz w:val="15"/>
          <w:lang w:eastAsia="zh-CN"/>
        </w:rPr>
        <w:br/>
        <w:t xml:space="preserve">             .groupby(["</w:t>
      </w:r>
      <w:r>
        <w:rPr>
          <w:rFonts w:ascii="Courier New" w:hAnsi="Courier New"/>
          <w:sz w:val="15"/>
          <w:lang w:eastAsia="zh-CN"/>
        </w:rPr>
        <w:t>上车站</w:t>
      </w:r>
      <w:r>
        <w:rPr>
          <w:rFonts w:ascii="Courier New" w:hAnsi="Courier New"/>
          <w:sz w:val="15"/>
          <w:lang w:eastAsia="zh-CN"/>
        </w:rPr>
        <w:t>", "</w:t>
      </w:r>
      <w:r>
        <w:rPr>
          <w:rFonts w:ascii="Courier New" w:hAnsi="Courier New"/>
          <w:sz w:val="15"/>
          <w:lang w:eastAsia="zh-CN"/>
        </w:rPr>
        <w:t>下车站</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.unstack(fill_value=0))</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确保行列顺序一致</w:t>
      </w:r>
      <w:r>
        <w:rPr>
          <w:rFonts w:ascii="Courier New" w:hAnsi="Courier New"/>
          <w:sz w:val="15"/>
          <w:lang w:eastAsia="zh-CN"/>
        </w:rPr>
        <w:br/>
        <w:t xml:space="preserve">    pivot = pivot.reindex(index=top_boarding, columns=top_alighting, fill_value=0)</w:t>
      </w:r>
      <w:r>
        <w:rPr>
          <w:rFonts w:ascii="Courier New" w:hAnsi="Courier New"/>
          <w:sz w:val="15"/>
          <w:lang w:eastAsia="zh-CN"/>
        </w:rPr>
        <w:br/>
      </w:r>
      <w:r>
        <w:rPr>
          <w:rFonts w:ascii="Courier New" w:hAnsi="Courier New"/>
          <w:sz w:val="15"/>
          <w:lang w:eastAsia="zh-CN"/>
        </w:rPr>
        <w:br/>
        <w:t xml:space="preserve">    fig, ax = plt.subplots(figsize=(12, 9))</w:t>
      </w:r>
      <w:r>
        <w:rPr>
          <w:rFonts w:ascii="Courier New" w:hAnsi="Courier New"/>
          <w:sz w:val="15"/>
          <w:lang w:eastAsia="zh-CN"/>
        </w:rPr>
        <w:br/>
        <w:t xml:space="preserve">    sns.heatmap(pivot, annot=True, fmt=",", cmap="YlOrRd",</w:t>
      </w:r>
      <w:r>
        <w:rPr>
          <w:rFonts w:ascii="Courier New" w:hAnsi="Courier New"/>
          <w:sz w:val="15"/>
          <w:lang w:eastAsia="zh-CN"/>
        </w:rPr>
        <w:br/>
        <w:t xml:space="preserve">                linewidths=0.5, linecolor="white",</w:t>
      </w:r>
      <w:r>
        <w:rPr>
          <w:rFonts w:ascii="Courier New" w:hAnsi="Courier New"/>
          <w:sz w:val="15"/>
          <w:lang w:eastAsia="zh-CN"/>
        </w:rPr>
        <w:br/>
        <w:t xml:space="preserve">                cbar_kws={"label": "</w:t>
      </w:r>
      <w:r>
        <w:rPr>
          <w:rFonts w:ascii="Courier New" w:hAnsi="Courier New"/>
          <w:sz w:val="15"/>
          <w:lang w:eastAsia="zh-CN"/>
        </w:rPr>
        <w:t>客流总人数</w:t>
      </w:r>
      <w:r>
        <w:rPr>
          <w:rFonts w:ascii="Courier New" w:hAnsi="Courier New"/>
          <w:sz w:val="15"/>
          <w:lang w:eastAsia="zh-CN"/>
        </w:rPr>
        <w:t>"}, ax=ax)</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下车站</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上车站</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7  </w:t>
      </w:r>
      <w:r>
        <w:rPr>
          <w:rFonts w:ascii="Courier New" w:hAnsi="Courier New"/>
          <w:sz w:val="15"/>
          <w:lang w:eastAsia="zh-CN"/>
        </w:rPr>
        <w:t>主要站点间客流热力图（</w:t>
      </w:r>
      <w:r>
        <w:rPr>
          <w:rFonts w:ascii="Courier New" w:hAnsi="Courier New"/>
          <w:sz w:val="15"/>
          <w:lang w:eastAsia="zh-CN"/>
        </w:rPr>
        <w:t>Top 10 × Top 10</w:t>
      </w:r>
      <w:r>
        <w:rPr>
          <w:rFonts w:ascii="Courier New" w:hAnsi="Courier New"/>
          <w:sz w:val="15"/>
          <w:lang w:eastAsia="zh-CN"/>
        </w:rPr>
        <w:t>）</w:t>
      </w:r>
      <w:r>
        <w:rPr>
          <w:rFonts w:ascii="Courier New" w:hAnsi="Courier New"/>
          <w:sz w:val="15"/>
          <w:lang w:eastAsia="zh-CN"/>
        </w:rPr>
        <w:t>", fontsize=14, fontweight="bold")</w:t>
      </w:r>
      <w:r>
        <w:rPr>
          <w:rFonts w:ascii="Courier New" w:hAnsi="Courier New"/>
          <w:sz w:val="15"/>
          <w:lang w:eastAsia="zh-CN"/>
        </w:rPr>
        <w:br/>
        <w:t xml:space="preserve">    fig.tight_layout()</w:t>
      </w:r>
      <w:r>
        <w:rPr>
          <w:rFonts w:ascii="Courier New" w:hAnsi="Courier New"/>
          <w:sz w:val="15"/>
          <w:lang w:eastAsia="zh-CN"/>
        </w:rPr>
        <w:br/>
        <w:t xml:space="preserve">    fig.savefig(OUTPUT_DIR / "07_station_heatmap.png",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07_station_heatmap.png")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_get_season(month: int) -&gt; str:</w:t>
      </w:r>
      <w:r>
        <w:rPr>
          <w:rFonts w:ascii="Courier New" w:hAnsi="Courier New"/>
          <w:sz w:val="15"/>
          <w:lang w:eastAsia="zh-CN"/>
        </w:rPr>
        <w:br/>
        <w:t xml:space="preserve">    """</w:t>
      </w:r>
      <w:r>
        <w:rPr>
          <w:rFonts w:ascii="Courier New" w:hAnsi="Courier New"/>
          <w:sz w:val="15"/>
          <w:lang w:eastAsia="zh-CN"/>
        </w:rPr>
        <w:t>月份转季节。</w:t>
      </w:r>
      <w:r>
        <w:rPr>
          <w:rFonts w:ascii="Courier New" w:hAnsi="Courier New"/>
          <w:sz w:val="15"/>
          <w:lang w:eastAsia="zh-CN"/>
        </w:rPr>
        <w:t>"""</w:t>
      </w:r>
      <w:r>
        <w:rPr>
          <w:rFonts w:ascii="Courier New" w:hAnsi="Courier New"/>
          <w:sz w:val="15"/>
          <w:lang w:eastAsia="zh-CN"/>
        </w:rPr>
        <w:br/>
        <w:t xml:space="preserve">    if month in (3, 4, 5):</w:t>
      </w:r>
      <w:r>
        <w:rPr>
          <w:rFonts w:ascii="Courier New" w:hAnsi="Courier New"/>
          <w:sz w:val="15"/>
          <w:lang w:eastAsia="zh-CN"/>
        </w:rPr>
        <w:br/>
        <w:t xml:space="preserve">        return "</w:t>
      </w:r>
      <w:r>
        <w:rPr>
          <w:rFonts w:ascii="Courier New" w:hAnsi="Courier New"/>
          <w:sz w:val="15"/>
          <w:lang w:eastAsia="zh-CN"/>
        </w:rPr>
        <w:t>春季</w:t>
      </w:r>
      <w:r>
        <w:rPr>
          <w:rFonts w:ascii="Courier New" w:hAnsi="Courier New"/>
          <w:sz w:val="15"/>
          <w:lang w:eastAsia="zh-CN"/>
        </w:rPr>
        <w:t>"</w:t>
      </w:r>
      <w:r>
        <w:rPr>
          <w:rFonts w:ascii="Courier New" w:hAnsi="Courier New"/>
          <w:sz w:val="15"/>
          <w:lang w:eastAsia="zh-CN"/>
        </w:rPr>
        <w:br/>
        <w:t xml:space="preserve">    elif month in (6, 7, 8):</w:t>
      </w:r>
      <w:r>
        <w:rPr>
          <w:rFonts w:ascii="Courier New" w:hAnsi="Courier New"/>
          <w:sz w:val="15"/>
          <w:lang w:eastAsia="zh-CN"/>
        </w:rPr>
        <w:br/>
        <w:t xml:space="preserve">        return "</w:t>
      </w:r>
      <w:r>
        <w:rPr>
          <w:rFonts w:ascii="Courier New" w:hAnsi="Courier New"/>
          <w:sz w:val="15"/>
          <w:lang w:eastAsia="zh-CN"/>
        </w:rPr>
        <w:t>夏季</w:t>
      </w:r>
      <w:r>
        <w:rPr>
          <w:rFonts w:ascii="Courier New" w:hAnsi="Courier New"/>
          <w:sz w:val="15"/>
          <w:lang w:eastAsia="zh-CN"/>
        </w:rPr>
        <w:t>"</w:t>
      </w:r>
      <w:r>
        <w:rPr>
          <w:rFonts w:ascii="Courier New" w:hAnsi="Courier New"/>
          <w:sz w:val="15"/>
          <w:lang w:eastAsia="zh-CN"/>
        </w:rPr>
        <w:br/>
        <w:t xml:space="preserve">    elif month in (9, 10, 11):</w:t>
      </w:r>
      <w:r>
        <w:rPr>
          <w:rFonts w:ascii="Courier New" w:hAnsi="Courier New"/>
          <w:sz w:val="15"/>
          <w:lang w:eastAsia="zh-CN"/>
        </w:rPr>
        <w:br/>
        <w:t xml:space="preserve">        return "</w:t>
      </w:r>
      <w:r>
        <w:rPr>
          <w:rFonts w:ascii="Courier New" w:hAnsi="Courier New"/>
          <w:sz w:val="15"/>
          <w:lang w:eastAsia="zh-CN"/>
        </w:rPr>
        <w:t>秋季</w:t>
      </w:r>
      <w:r>
        <w:rPr>
          <w:rFonts w:ascii="Courier New" w:hAnsi="Courier New"/>
          <w:sz w:val="15"/>
          <w:lang w:eastAsia="zh-CN"/>
        </w:rPr>
        <w:t>"</w:t>
      </w:r>
      <w:r>
        <w:rPr>
          <w:rFonts w:ascii="Courier New" w:hAnsi="Courier New"/>
          <w:sz w:val="15"/>
          <w:lang w:eastAsia="zh-CN"/>
        </w:rPr>
        <w:br/>
        <w:t xml:space="preserve">    else:</w:t>
      </w:r>
      <w:r>
        <w:rPr>
          <w:rFonts w:ascii="Courier New" w:hAnsi="Courier New"/>
          <w:sz w:val="15"/>
          <w:lang w:eastAsia="zh-CN"/>
        </w:rPr>
        <w:br/>
        <w:t xml:space="preserve">        return "</w:t>
      </w:r>
      <w:r>
        <w:rPr>
          <w:rFonts w:ascii="Courier New" w:hAnsi="Courier New"/>
          <w:sz w:val="15"/>
          <w:lang w:eastAsia="zh-CN"/>
        </w:rPr>
        <w:t>冬季</w:t>
      </w:r>
      <w:r>
        <w:rPr>
          <w:rFonts w:ascii="Courier New" w:hAnsi="Courier New"/>
          <w:sz w:val="15"/>
          <w:lang w:eastAsia="zh-CN"/>
        </w:rPr>
        <w:t>"</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plot_08_seasonal_boxplot(df: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8</w:t>
      </w:r>
      <w:r>
        <w:rPr>
          <w:rFonts w:ascii="Courier New" w:hAnsi="Courier New"/>
          <w:sz w:val="15"/>
          <w:lang w:eastAsia="zh-CN"/>
        </w:rPr>
        <w:t>：季节性日客流箱线图。</w:t>
      </w:r>
      <w:r>
        <w:rPr>
          <w:rFonts w:ascii="Courier New" w:hAnsi="Courier New"/>
          <w:sz w:val="15"/>
          <w:lang w:eastAsia="zh-CN"/>
        </w:rPr>
        <w:t>"""</w:t>
      </w:r>
      <w:r>
        <w:rPr>
          <w:rFonts w:ascii="Courier New" w:hAnsi="Courier New"/>
          <w:sz w:val="15"/>
          <w:lang w:eastAsia="zh-CN"/>
        </w:rPr>
        <w:br/>
        <w:t xml:space="preserve">    daily_season = (df.groupby(["</w:t>
      </w:r>
      <w:r>
        <w:rPr>
          <w:rFonts w:ascii="Courier New" w:hAnsi="Courier New"/>
          <w:sz w:val="15"/>
          <w:lang w:eastAsia="zh-CN"/>
        </w:rPr>
        <w:t>日期</w:t>
      </w:r>
      <w:r>
        <w:rPr>
          <w:rFonts w:ascii="Courier New" w:hAnsi="Courier New"/>
          <w:sz w:val="15"/>
          <w:lang w:eastAsia="zh-CN"/>
        </w:rPr>
        <w:t>", "</w:t>
      </w:r>
      <w:r>
        <w:rPr>
          <w:rFonts w:ascii="Courier New" w:hAnsi="Courier New"/>
          <w:sz w:val="15"/>
          <w:lang w:eastAsia="zh-CN"/>
        </w:rPr>
        <w:t>月份</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.reset_index())</w:t>
      </w:r>
      <w:r>
        <w:rPr>
          <w:rFonts w:ascii="Courier New" w:hAnsi="Courier New"/>
          <w:sz w:val="15"/>
          <w:lang w:eastAsia="zh-CN"/>
        </w:rPr>
        <w:br/>
        <w:t xml:space="preserve">    daily_season["</w:t>
      </w:r>
      <w:r>
        <w:rPr>
          <w:rFonts w:ascii="Courier New" w:hAnsi="Courier New"/>
          <w:sz w:val="15"/>
          <w:lang w:eastAsia="zh-CN"/>
        </w:rPr>
        <w:t>季节</w:t>
      </w:r>
      <w:r>
        <w:rPr>
          <w:rFonts w:ascii="Courier New" w:hAnsi="Courier New"/>
          <w:sz w:val="15"/>
          <w:lang w:eastAsia="zh-CN"/>
        </w:rPr>
        <w:t>"] = daily_season["</w:t>
      </w:r>
      <w:r>
        <w:rPr>
          <w:rFonts w:ascii="Courier New" w:hAnsi="Courier New"/>
          <w:sz w:val="15"/>
          <w:lang w:eastAsia="zh-CN"/>
        </w:rPr>
        <w:t>月份</w:t>
      </w:r>
      <w:r>
        <w:rPr>
          <w:rFonts w:ascii="Courier New" w:hAnsi="Courier New"/>
          <w:sz w:val="15"/>
          <w:lang w:eastAsia="zh-CN"/>
        </w:rPr>
        <w:t>"].apply(_get_season)</w:t>
      </w:r>
      <w:r>
        <w:rPr>
          <w:rFonts w:ascii="Courier New" w:hAnsi="Courier New"/>
          <w:sz w:val="15"/>
          <w:lang w:eastAsia="zh-CN"/>
        </w:rPr>
        <w:br/>
      </w:r>
      <w:r>
        <w:rPr>
          <w:rFonts w:ascii="Courier New" w:hAnsi="Courier New"/>
          <w:sz w:val="15"/>
          <w:lang w:eastAsia="zh-CN"/>
        </w:rPr>
        <w:br/>
        <w:t xml:space="preserve">    season_order = ["</w:t>
      </w:r>
      <w:r>
        <w:rPr>
          <w:rFonts w:ascii="Courier New" w:hAnsi="Courier New"/>
          <w:sz w:val="15"/>
          <w:lang w:eastAsia="zh-CN"/>
        </w:rPr>
        <w:t>春季</w:t>
      </w:r>
      <w:r>
        <w:rPr>
          <w:rFonts w:ascii="Courier New" w:hAnsi="Courier New"/>
          <w:sz w:val="15"/>
          <w:lang w:eastAsia="zh-CN"/>
        </w:rPr>
        <w:t>", "</w:t>
      </w:r>
      <w:r>
        <w:rPr>
          <w:rFonts w:ascii="Courier New" w:hAnsi="Courier New"/>
          <w:sz w:val="15"/>
          <w:lang w:eastAsia="zh-CN"/>
        </w:rPr>
        <w:t>夏季</w:t>
      </w:r>
      <w:r>
        <w:rPr>
          <w:rFonts w:ascii="Courier New" w:hAnsi="Courier New"/>
          <w:sz w:val="15"/>
          <w:lang w:eastAsia="zh-CN"/>
        </w:rPr>
        <w:t>", "</w:t>
      </w:r>
      <w:r>
        <w:rPr>
          <w:rFonts w:ascii="Courier New" w:hAnsi="Courier New"/>
          <w:sz w:val="15"/>
          <w:lang w:eastAsia="zh-CN"/>
        </w:rPr>
        <w:t>秋季</w:t>
      </w:r>
      <w:r>
        <w:rPr>
          <w:rFonts w:ascii="Courier New" w:hAnsi="Courier New"/>
          <w:sz w:val="15"/>
          <w:lang w:eastAsia="zh-CN"/>
        </w:rPr>
        <w:t>", "</w:t>
      </w:r>
      <w:r>
        <w:rPr>
          <w:rFonts w:ascii="Courier New" w:hAnsi="Courier New"/>
          <w:sz w:val="15"/>
          <w:lang w:eastAsia="zh-CN"/>
        </w:rPr>
        <w:t>冬季</w:t>
      </w:r>
      <w:r>
        <w:rPr>
          <w:rFonts w:ascii="Courier New" w:hAnsi="Courier New"/>
          <w:sz w:val="15"/>
          <w:lang w:eastAsia="zh-CN"/>
        </w:rPr>
        <w:t>"]</w:t>
      </w:r>
      <w:r>
        <w:rPr>
          <w:rFonts w:ascii="Courier New" w:hAnsi="Courier New"/>
          <w:sz w:val="15"/>
          <w:lang w:eastAsia="zh-CN"/>
        </w:rPr>
        <w:br/>
        <w:t xml:space="preserve">    # </w:t>
      </w:r>
      <w:r>
        <w:rPr>
          <w:rFonts w:ascii="Courier New" w:hAnsi="Courier New"/>
          <w:sz w:val="15"/>
          <w:lang w:eastAsia="zh-CN"/>
        </w:rPr>
        <w:t>仅保留有数据的季节</w:t>
      </w:r>
      <w:r>
        <w:rPr>
          <w:rFonts w:ascii="Courier New" w:hAnsi="Courier New"/>
          <w:sz w:val="15"/>
          <w:lang w:eastAsia="zh-CN"/>
        </w:rPr>
        <w:br/>
        <w:t xml:space="preserve">    present_seasons = [s for s in season_order if s in daily_season["</w:t>
      </w:r>
      <w:r>
        <w:rPr>
          <w:rFonts w:ascii="Courier New" w:hAnsi="Courier New"/>
          <w:sz w:val="15"/>
          <w:lang w:eastAsia="zh-CN"/>
        </w:rPr>
        <w:t>季节</w:t>
      </w:r>
      <w:r>
        <w:rPr>
          <w:rFonts w:ascii="Courier New" w:hAnsi="Courier New"/>
          <w:sz w:val="15"/>
          <w:lang w:eastAsia="zh-CN"/>
        </w:rPr>
        <w:t>"].values]</w:t>
      </w:r>
      <w:r>
        <w:rPr>
          <w:rFonts w:ascii="Courier New" w:hAnsi="Courier New"/>
          <w:sz w:val="15"/>
          <w:lang w:eastAsia="zh-CN"/>
        </w:rPr>
        <w:br/>
      </w:r>
      <w:r>
        <w:rPr>
          <w:rFonts w:ascii="Courier New" w:hAnsi="Courier New"/>
          <w:sz w:val="15"/>
          <w:lang w:eastAsia="zh-CN"/>
        </w:rPr>
        <w:br/>
        <w:t xml:space="preserve">    fig, ax = plt.subplots(figsize=(10, 6))</w:t>
      </w:r>
      <w:r>
        <w:rPr>
          <w:rFonts w:ascii="Courier New" w:hAnsi="Courier New"/>
          <w:sz w:val="15"/>
          <w:lang w:eastAsia="zh-CN"/>
        </w:rPr>
        <w:br/>
        <w:t xml:space="preserve">    palette = {"</w:t>
      </w:r>
      <w:r>
        <w:rPr>
          <w:rFonts w:ascii="Courier New" w:hAnsi="Courier New"/>
          <w:sz w:val="15"/>
          <w:lang w:eastAsia="zh-CN"/>
        </w:rPr>
        <w:t>春季</w:t>
      </w:r>
      <w:r>
        <w:rPr>
          <w:rFonts w:ascii="Courier New" w:hAnsi="Courier New"/>
          <w:sz w:val="15"/>
          <w:lang w:eastAsia="zh-CN"/>
        </w:rPr>
        <w:t>": "#8db596", "</w:t>
      </w:r>
      <w:r>
        <w:rPr>
          <w:rFonts w:ascii="Courier New" w:hAnsi="Courier New"/>
          <w:sz w:val="15"/>
          <w:lang w:eastAsia="zh-CN"/>
        </w:rPr>
        <w:t>夏季</w:t>
      </w:r>
      <w:r>
        <w:rPr>
          <w:rFonts w:ascii="Courier New" w:hAnsi="Courier New"/>
          <w:sz w:val="15"/>
          <w:lang w:eastAsia="zh-CN"/>
        </w:rPr>
        <w:t>": "#f4a259",</w:t>
      </w:r>
      <w:r>
        <w:rPr>
          <w:rFonts w:ascii="Courier New" w:hAnsi="Courier New"/>
          <w:sz w:val="15"/>
          <w:lang w:eastAsia="zh-CN"/>
        </w:rPr>
        <w:br/>
        <w:t xml:space="preserve">               "</w:t>
      </w:r>
      <w:r>
        <w:rPr>
          <w:rFonts w:ascii="Courier New" w:hAnsi="Courier New"/>
          <w:sz w:val="15"/>
          <w:lang w:eastAsia="zh-CN"/>
        </w:rPr>
        <w:t>秋季</w:t>
      </w:r>
      <w:r>
        <w:rPr>
          <w:rFonts w:ascii="Courier New" w:hAnsi="Courier New"/>
          <w:sz w:val="15"/>
          <w:lang w:eastAsia="zh-CN"/>
        </w:rPr>
        <w:t>": "#e76f51", "</w:t>
      </w:r>
      <w:r>
        <w:rPr>
          <w:rFonts w:ascii="Courier New" w:hAnsi="Courier New"/>
          <w:sz w:val="15"/>
          <w:lang w:eastAsia="zh-CN"/>
        </w:rPr>
        <w:t>冬季</w:t>
      </w:r>
      <w:r>
        <w:rPr>
          <w:rFonts w:ascii="Courier New" w:hAnsi="Courier New"/>
          <w:sz w:val="15"/>
          <w:lang w:eastAsia="zh-CN"/>
        </w:rPr>
        <w:t>": "#457b9d"}</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lastRenderedPageBreak/>
        <w:t xml:space="preserve">    sns.boxplot(data=daily_season, x="</w:t>
      </w:r>
      <w:r>
        <w:rPr>
          <w:rFonts w:ascii="Courier New" w:hAnsi="Courier New"/>
          <w:sz w:val="15"/>
          <w:lang w:eastAsia="zh-CN"/>
        </w:rPr>
        <w:t>季节</w:t>
      </w:r>
      <w:r>
        <w:rPr>
          <w:rFonts w:ascii="Courier New" w:hAnsi="Courier New"/>
          <w:sz w:val="15"/>
          <w:lang w:eastAsia="zh-CN"/>
        </w:rPr>
        <w:t>", y="</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order=present_seasons,</w:t>
      </w:r>
      <w:r>
        <w:rPr>
          <w:rFonts w:ascii="Courier New" w:hAnsi="Courier New"/>
          <w:sz w:val="15"/>
          <w:lang w:eastAsia="zh-CN"/>
        </w:rPr>
        <w:br/>
        <w:t xml:space="preserve">                palette={s: palette[s] for s in present_seasons},</w:t>
      </w:r>
      <w:r>
        <w:rPr>
          <w:rFonts w:ascii="Courier New" w:hAnsi="Courier New"/>
          <w:sz w:val="15"/>
          <w:lang w:eastAsia="zh-CN"/>
        </w:rPr>
        <w:br/>
        <w:t xml:space="preserve">                width=0.5, fliersize=3, ax=ax)</w:t>
      </w:r>
      <w:r>
        <w:rPr>
          <w:rFonts w:ascii="Courier New" w:hAnsi="Courier New"/>
          <w:sz w:val="15"/>
          <w:lang w:eastAsia="zh-CN"/>
        </w:rPr>
        <w:br/>
        <w:t xml:space="preserve">    sns.stripplot(data=daily_season, x="</w:t>
      </w:r>
      <w:r>
        <w:rPr>
          <w:rFonts w:ascii="Courier New" w:hAnsi="Courier New"/>
          <w:sz w:val="15"/>
          <w:lang w:eastAsia="zh-CN"/>
        </w:rPr>
        <w:t>季节</w:t>
      </w:r>
      <w:r>
        <w:rPr>
          <w:rFonts w:ascii="Courier New" w:hAnsi="Courier New"/>
          <w:sz w:val="15"/>
          <w:lang w:eastAsia="zh-CN"/>
        </w:rPr>
        <w:t>", y="</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order=present_seasons, color="black", alpha=0.15,</w:t>
      </w:r>
      <w:r>
        <w:rPr>
          <w:rFonts w:ascii="Courier New" w:hAnsi="Courier New"/>
          <w:sz w:val="15"/>
          <w:lang w:eastAsia="zh-CN"/>
        </w:rPr>
        <w:br/>
        <w:t xml:space="preserve">                  size=2, jitter=True, ax=ax)</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季节</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日客流人数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8  </w:t>
      </w:r>
      <w:r>
        <w:rPr>
          <w:rFonts w:ascii="Courier New" w:hAnsi="Courier New"/>
          <w:sz w:val="15"/>
          <w:lang w:eastAsia="zh-CN"/>
        </w:rPr>
        <w:t>各季节日客流分布箱线图</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t xml:space="preserve">    fig.tight_layout()</w:t>
      </w:r>
      <w:r>
        <w:rPr>
          <w:rFonts w:ascii="Courier New" w:hAnsi="Courier New"/>
          <w:sz w:val="15"/>
          <w:lang w:eastAsia="zh-CN"/>
        </w:rPr>
        <w:br/>
        <w:t xml:space="preserve">    fig.savefig(OUTPUT_DIR / "08_seasonal_boxplot.png",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08_seasonal_boxplot.png")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plot_09_weekday_pattern(df: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9</w:t>
      </w:r>
      <w:r>
        <w:rPr>
          <w:rFonts w:ascii="Courier New" w:hAnsi="Courier New"/>
          <w:sz w:val="15"/>
          <w:lang w:eastAsia="zh-CN"/>
        </w:rPr>
        <w:t>：星期客流分布（星期一</w:t>
      </w:r>
      <w:r>
        <w:rPr>
          <w:rFonts w:ascii="Courier New" w:hAnsi="Courier New"/>
          <w:sz w:val="15"/>
          <w:lang w:eastAsia="zh-CN"/>
        </w:rPr>
        <w:t>~</w:t>
      </w:r>
      <w:r>
        <w:rPr>
          <w:rFonts w:ascii="Courier New" w:hAnsi="Courier New"/>
          <w:sz w:val="15"/>
          <w:lang w:eastAsia="zh-CN"/>
        </w:rPr>
        <w:t>星期日的日均客流）。</w:t>
      </w:r>
      <w:r>
        <w:rPr>
          <w:rFonts w:ascii="Courier New" w:hAnsi="Courier New"/>
          <w:sz w:val="15"/>
          <w:lang w:eastAsia="zh-CN"/>
        </w:rPr>
        <w:t>"""</w:t>
      </w:r>
      <w:r>
        <w:rPr>
          <w:rFonts w:ascii="Courier New" w:hAnsi="Courier New"/>
          <w:sz w:val="15"/>
          <w:lang w:eastAsia="zh-CN"/>
        </w:rPr>
        <w:br/>
        <w:t xml:space="preserve">    daily_weekday = (df.groupby(["</w:t>
      </w:r>
      <w:r>
        <w:rPr>
          <w:rFonts w:ascii="Courier New" w:hAnsi="Courier New"/>
          <w:sz w:val="15"/>
          <w:lang w:eastAsia="zh-CN"/>
        </w:rPr>
        <w:t>日期</w:t>
      </w:r>
      <w:r>
        <w:rPr>
          <w:rFonts w:ascii="Courier New" w:hAnsi="Courier New"/>
          <w:sz w:val="15"/>
          <w:lang w:eastAsia="zh-CN"/>
        </w:rPr>
        <w:t>", "</w:t>
      </w:r>
      <w:r>
        <w:rPr>
          <w:rFonts w:ascii="Courier New" w:hAnsi="Courier New"/>
          <w:sz w:val="15"/>
          <w:lang w:eastAsia="zh-CN"/>
        </w:rPr>
        <w:t>星期</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.sum()</w:t>
      </w:r>
      <w:r>
        <w:rPr>
          <w:rFonts w:ascii="Courier New" w:hAnsi="Courier New"/>
          <w:sz w:val="15"/>
          <w:lang w:eastAsia="zh-CN"/>
        </w:rPr>
        <w:br/>
        <w:t xml:space="preserve">                       .reset_index())</w:t>
      </w:r>
      <w:r>
        <w:rPr>
          <w:rFonts w:ascii="Courier New" w:hAnsi="Courier New"/>
          <w:sz w:val="15"/>
          <w:lang w:eastAsia="zh-CN"/>
        </w:rPr>
        <w:br/>
        <w:t xml:space="preserve">    weekday_avg = (daily_weekday.groupby("</w:t>
      </w:r>
      <w:r>
        <w:rPr>
          <w:rFonts w:ascii="Courier New" w:hAnsi="Courier New"/>
          <w:sz w:val="15"/>
          <w:lang w:eastAsia="zh-CN"/>
        </w:rPr>
        <w:t>星期</w:t>
      </w:r>
      <w:r>
        <w:rPr>
          <w:rFonts w:ascii="Courier New" w:hAnsi="Courier New"/>
          <w:sz w:val="15"/>
          <w:lang w:eastAsia="zh-CN"/>
        </w:rPr>
        <w:t>")["</w:t>
      </w:r>
      <w:r>
        <w:rPr>
          <w:rFonts w:ascii="Courier New" w:hAnsi="Courier New"/>
          <w:sz w:val="15"/>
          <w:lang w:eastAsia="zh-CN"/>
        </w:rPr>
        <w:t>客流人数</w:t>
      </w:r>
      <w:r>
        <w:rPr>
          <w:rFonts w:ascii="Courier New" w:hAnsi="Courier New"/>
          <w:sz w:val="15"/>
          <w:lang w:eastAsia="zh-CN"/>
        </w:rPr>
        <w:t>"]</w:t>
      </w:r>
      <w:r>
        <w:rPr>
          <w:rFonts w:ascii="Courier New" w:hAnsi="Courier New"/>
          <w:sz w:val="15"/>
          <w:lang w:eastAsia="zh-CN"/>
        </w:rPr>
        <w:br/>
        <w:t xml:space="preserve">                                 .mean()</w:t>
      </w:r>
      <w:r>
        <w:rPr>
          <w:rFonts w:ascii="Courier New" w:hAnsi="Courier New"/>
          <w:sz w:val="15"/>
          <w:lang w:eastAsia="zh-CN"/>
        </w:rPr>
        <w:br/>
        <w:t xml:space="preserve">                                 .reindex(range(7)))</w:t>
      </w:r>
      <w:r>
        <w:rPr>
          <w:rFonts w:ascii="Courier New" w:hAnsi="Courier New"/>
          <w:sz w:val="15"/>
          <w:lang w:eastAsia="zh-CN"/>
        </w:rPr>
        <w:br/>
      </w:r>
      <w:r>
        <w:rPr>
          <w:rFonts w:ascii="Courier New" w:hAnsi="Courier New"/>
          <w:sz w:val="15"/>
          <w:lang w:eastAsia="zh-CN"/>
        </w:rPr>
        <w:br/>
        <w:t xml:space="preserve">    labels = ["</w:t>
      </w:r>
      <w:r>
        <w:rPr>
          <w:rFonts w:ascii="Courier New" w:hAnsi="Courier New"/>
          <w:sz w:val="15"/>
          <w:lang w:eastAsia="zh-CN"/>
        </w:rPr>
        <w:t>周一</w:t>
      </w:r>
      <w:r>
        <w:rPr>
          <w:rFonts w:ascii="Courier New" w:hAnsi="Courier New"/>
          <w:sz w:val="15"/>
          <w:lang w:eastAsia="zh-CN"/>
        </w:rPr>
        <w:t>", "</w:t>
      </w:r>
      <w:r>
        <w:rPr>
          <w:rFonts w:ascii="Courier New" w:hAnsi="Courier New"/>
          <w:sz w:val="15"/>
          <w:lang w:eastAsia="zh-CN"/>
        </w:rPr>
        <w:t>周二</w:t>
      </w:r>
      <w:r>
        <w:rPr>
          <w:rFonts w:ascii="Courier New" w:hAnsi="Courier New"/>
          <w:sz w:val="15"/>
          <w:lang w:eastAsia="zh-CN"/>
        </w:rPr>
        <w:t>", "</w:t>
      </w:r>
      <w:r>
        <w:rPr>
          <w:rFonts w:ascii="Courier New" w:hAnsi="Courier New"/>
          <w:sz w:val="15"/>
          <w:lang w:eastAsia="zh-CN"/>
        </w:rPr>
        <w:t>周三</w:t>
      </w:r>
      <w:r>
        <w:rPr>
          <w:rFonts w:ascii="Courier New" w:hAnsi="Courier New"/>
          <w:sz w:val="15"/>
          <w:lang w:eastAsia="zh-CN"/>
        </w:rPr>
        <w:t>", "</w:t>
      </w:r>
      <w:r>
        <w:rPr>
          <w:rFonts w:ascii="Courier New" w:hAnsi="Courier New"/>
          <w:sz w:val="15"/>
          <w:lang w:eastAsia="zh-CN"/>
        </w:rPr>
        <w:t>周四</w:t>
      </w:r>
      <w:r>
        <w:rPr>
          <w:rFonts w:ascii="Courier New" w:hAnsi="Courier New"/>
          <w:sz w:val="15"/>
          <w:lang w:eastAsia="zh-CN"/>
        </w:rPr>
        <w:t>", "</w:t>
      </w:r>
      <w:r>
        <w:rPr>
          <w:rFonts w:ascii="Courier New" w:hAnsi="Courier New"/>
          <w:sz w:val="15"/>
          <w:lang w:eastAsia="zh-CN"/>
        </w:rPr>
        <w:t>周五</w:t>
      </w:r>
      <w:r>
        <w:rPr>
          <w:rFonts w:ascii="Courier New" w:hAnsi="Courier New"/>
          <w:sz w:val="15"/>
          <w:lang w:eastAsia="zh-CN"/>
        </w:rPr>
        <w:t>", "</w:t>
      </w:r>
      <w:r>
        <w:rPr>
          <w:rFonts w:ascii="Courier New" w:hAnsi="Courier New"/>
          <w:sz w:val="15"/>
          <w:lang w:eastAsia="zh-CN"/>
        </w:rPr>
        <w:t>周六</w:t>
      </w:r>
      <w:r>
        <w:rPr>
          <w:rFonts w:ascii="Courier New" w:hAnsi="Courier New"/>
          <w:sz w:val="15"/>
          <w:lang w:eastAsia="zh-CN"/>
        </w:rPr>
        <w:t>", "</w:t>
      </w:r>
      <w:r>
        <w:rPr>
          <w:rFonts w:ascii="Courier New" w:hAnsi="Courier New"/>
          <w:sz w:val="15"/>
          <w:lang w:eastAsia="zh-CN"/>
        </w:rPr>
        <w:t>周日</w:t>
      </w:r>
      <w:r>
        <w:rPr>
          <w:rFonts w:ascii="Courier New" w:hAnsi="Courier New"/>
          <w:sz w:val="15"/>
          <w:lang w:eastAsia="zh-CN"/>
        </w:rPr>
        <w:t>"]</w:t>
      </w:r>
      <w:r>
        <w:rPr>
          <w:rFonts w:ascii="Courier New" w:hAnsi="Courier New"/>
          <w:sz w:val="15"/>
          <w:lang w:eastAsia="zh-CN"/>
        </w:rPr>
        <w:br/>
        <w:t xml:space="preserve">    colors = ["#4c72b0"] * 5 + ["#dd8452"] * 2  # </w:t>
      </w:r>
      <w:r>
        <w:rPr>
          <w:rFonts w:ascii="Courier New" w:hAnsi="Courier New"/>
          <w:sz w:val="15"/>
          <w:lang w:eastAsia="zh-CN"/>
        </w:rPr>
        <w:t>工作日</w:t>
      </w:r>
      <w:r>
        <w:rPr>
          <w:rFonts w:ascii="Courier New" w:hAnsi="Courier New"/>
          <w:sz w:val="15"/>
          <w:lang w:eastAsia="zh-CN"/>
        </w:rPr>
        <w:t>/</w:t>
      </w:r>
      <w:r>
        <w:rPr>
          <w:rFonts w:ascii="Courier New" w:hAnsi="Courier New"/>
          <w:sz w:val="15"/>
          <w:lang w:eastAsia="zh-CN"/>
        </w:rPr>
        <w:t>周末区分色</w:t>
      </w:r>
      <w:r>
        <w:rPr>
          <w:rFonts w:ascii="Courier New" w:hAnsi="Courier New"/>
          <w:sz w:val="15"/>
          <w:lang w:eastAsia="zh-CN"/>
        </w:rPr>
        <w:br/>
      </w:r>
      <w:r>
        <w:rPr>
          <w:rFonts w:ascii="Courier New" w:hAnsi="Courier New"/>
          <w:sz w:val="15"/>
          <w:lang w:eastAsia="zh-CN"/>
        </w:rPr>
        <w:br/>
        <w:t xml:space="preserve">    fig, ax = plt.subplots(figsize=(10, 5))</w:t>
      </w:r>
      <w:r>
        <w:rPr>
          <w:rFonts w:ascii="Courier New" w:hAnsi="Courier New"/>
          <w:sz w:val="15"/>
          <w:lang w:eastAsia="zh-CN"/>
        </w:rPr>
        <w:br/>
        <w:t xml:space="preserve">    bars = ax.bar(labels, weekday_avg.values, color=colors, edgecolor="gray",</w:t>
      </w:r>
      <w:r>
        <w:rPr>
          <w:rFonts w:ascii="Courier New" w:hAnsi="Courier New"/>
          <w:sz w:val="15"/>
          <w:lang w:eastAsia="zh-CN"/>
        </w:rPr>
        <w:br/>
        <w:t xml:space="preserve">                  linewidth=0.5)</w:t>
      </w:r>
      <w:r>
        <w:rPr>
          <w:rFonts w:ascii="Courier New" w:hAnsi="Courier New"/>
          <w:sz w:val="15"/>
          <w:lang w:eastAsia="zh-CN"/>
        </w:rPr>
        <w:br/>
      </w:r>
      <w:r>
        <w:rPr>
          <w:rFonts w:ascii="Courier New" w:hAnsi="Courier New"/>
          <w:sz w:val="15"/>
          <w:lang w:eastAsia="zh-CN"/>
        </w:rPr>
        <w:br/>
        <w:t xml:space="preserve">    for bar, val in zip(bars, weekday_avg.values):</w:t>
      </w:r>
      <w:r>
        <w:rPr>
          <w:rFonts w:ascii="Courier New" w:hAnsi="Courier New"/>
          <w:sz w:val="15"/>
          <w:lang w:eastAsia="zh-CN"/>
        </w:rPr>
        <w:br/>
        <w:t xml:space="preserve">        ax.text(bar.get_x() + bar.get_width() / 2, bar.get_height() + 50,</w:t>
      </w:r>
      <w:r>
        <w:rPr>
          <w:rFonts w:ascii="Courier New" w:hAnsi="Courier New"/>
          <w:sz w:val="15"/>
          <w:lang w:eastAsia="zh-CN"/>
        </w:rPr>
        <w:br/>
        <w:t xml:space="preserve">                f"{val:,.0f}", ha="center", va="bottom", fontsize=10)</w:t>
      </w:r>
      <w:r>
        <w:rPr>
          <w:rFonts w:ascii="Courier New" w:hAnsi="Courier New"/>
          <w:sz w:val="15"/>
          <w:lang w:eastAsia="zh-CN"/>
        </w:rPr>
        <w:br/>
      </w:r>
      <w:r>
        <w:rPr>
          <w:rFonts w:ascii="Courier New" w:hAnsi="Courier New"/>
          <w:sz w:val="15"/>
          <w:lang w:eastAsia="zh-CN"/>
        </w:rPr>
        <w:br/>
        <w:t xml:space="preserve">    ax.set_xlabel("</w:t>
      </w:r>
      <w:r>
        <w:rPr>
          <w:rFonts w:ascii="Courier New" w:hAnsi="Courier New"/>
          <w:sz w:val="15"/>
          <w:lang w:eastAsia="zh-CN"/>
        </w:rPr>
        <w:t>星期</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日均客流人数</w:t>
      </w:r>
      <w:r>
        <w:rPr>
          <w:rFonts w:ascii="Courier New" w:hAnsi="Courier New"/>
          <w:sz w:val="15"/>
          <w:lang w:eastAsia="zh-CN"/>
        </w:rPr>
        <w:t>", fontsize=12)</w:t>
      </w:r>
      <w:r>
        <w:rPr>
          <w:rFonts w:ascii="Courier New" w:hAnsi="Courier New"/>
          <w:sz w:val="15"/>
          <w:lang w:eastAsia="zh-CN"/>
        </w:rPr>
        <w:br/>
        <w:t xml:space="preserve">    ax.set_title("</w:t>
      </w:r>
      <w:r>
        <w:rPr>
          <w:rFonts w:ascii="Courier New" w:hAnsi="Courier New"/>
          <w:sz w:val="15"/>
          <w:lang w:eastAsia="zh-CN"/>
        </w:rPr>
        <w:t>图</w:t>
      </w:r>
      <w:r>
        <w:rPr>
          <w:rFonts w:ascii="Courier New" w:hAnsi="Courier New"/>
          <w:sz w:val="15"/>
          <w:lang w:eastAsia="zh-CN"/>
        </w:rPr>
        <w:t xml:space="preserve">9  </w:t>
      </w:r>
      <w:r>
        <w:rPr>
          <w:rFonts w:ascii="Courier New" w:hAnsi="Courier New"/>
          <w:sz w:val="15"/>
          <w:lang w:eastAsia="zh-CN"/>
        </w:rPr>
        <w:t>星期客流分布（工作日</w:t>
      </w:r>
      <w:r>
        <w:rPr>
          <w:rFonts w:ascii="Courier New" w:hAnsi="Courier New"/>
          <w:sz w:val="15"/>
          <w:lang w:eastAsia="zh-CN"/>
        </w:rPr>
        <w:t xml:space="preserve"> vs </w:t>
      </w:r>
      <w:r>
        <w:rPr>
          <w:rFonts w:ascii="Courier New" w:hAnsi="Courier New"/>
          <w:sz w:val="15"/>
          <w:lang w:eastAsia="zh-CN"/>
        </w:rPr>
        <w:t>周末）</w:t>
      </w:r>
      <w:r>
        <w:rPr>
          <w:rFonts w:ascii="Courier New" w:hAnsi="Courier New"/>
          <w:sz w:val="15"/>
          <w:lang w:eastAsia="zh-CN"/>
        </w:rPr>
        <w:t>", fontsize=14, fontweight="bold")</w:t>
      </w:r>
      <w:r>
        <w:rPr>
          <w:rFonts w:ascii="Courier New" w:hAnsi="Courier New"/>
          <w:sz w:val="15"/>
          <w:lang w:eastAsia="zh-CN"/>
        </w:rPr>
        <w:br/>
        <w:t xml:space="preserve">    ax.spines["top"].set_visible(False)</w:t>
      </w:r>
      <w:r>
        <w:rPr>
          <w:rFonts w:ascii="Courier New" w:hAnsi="Courier New"/>
          <w:sz w:val="15"/>
          <w:lang w:eastAsia="zh-CN"/>
        </w:rPr>
        <w:br/>
        <w:t xml:space="preserve">    ax.spines["right"].set_visible(False)</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添加图例说明颜色含义</w:t>
      </w:r>
      <w:r>
        <w:rPr>
          <w:rFonts w:ascii="Courier New" w:hAnsi="Courier New"/>
          <w:sz w:val="15"/>
          <w:lang w:eastAsia="zh-CN"/>
        </w:rPr>
        <w:br/>
        <w:t xml:space="preserve">    from matplotlib.patches import Patch</w:t>
      </w:r>
      <w:r>
        <w:rPr>
          <w:rFonts w:ascii="Courier New" w:hAnsi="Courier New"/>
          <w:sz w:val="15"/>
          <w:lang w:eastAsia="zh-CN"/>
        </w:rPr>
        <w:br/>
        <w:t xml:space="preserve">    legend_elements = [Patch(facecolor="#4c72b0", label="</w:t>
      </w:r>
      <w:r>
        <w:rPr>
          <w:rFonts w:ascii="Courier New" w:hAnsi="Courier New"/>
          <w:sz w:val="15"/>
          <w:lang w:eastAsia="zh-CN"/>
        </w:rPr>
        <w:t>工作日</w:t>
      </w:r>
      <w:r>
        <w:rPr>
          <w:rFonts w:ascii="Courier New" w:hAnsi="Courier New"/>
          <w:sz w:val="15"/>
          <w:lang w:eastAsia="zh-CN"/>
        </w:rPr>
        <w:t>"),</w:t>
      </w:r>
      <w:r>
        <w:rPr>
          <w:rFonts w:ascii="Courier New" w:hAnsi="Courier New"/>
          <w:sz w:val="15"/>
          <w:lang w:eastAsia="zh-CN"/>
        </w:rPr>
        <w:br/>
        <w:t xml:space="preserve">                       Patch(facecolor="#dd8452", label="</w:t>
      </w:r>
      <w:r>
        <w:rPr>
          <w:rFonts w:ascii="Courier New" w:hAnsi="Courier New"/>
          <w:sz w:val="15"/>
          <w:lang w:eastAsia="zh-CN"/>
        </w:rPr>
        <w:t>周末</w:t>
      </w:r>
      <w:r>
        <w:rPr>
          <w:rFonts w:ascii="Courier New" w:hAnsi="Courier New"/>
          <w:sz w:val="15"/>
          <w:lang w:eastAsia="zh-CN"/>
        </w:rPr>
        <w:t>")]</w:t>
      </w:r>
      <w:r>
        <w:rPr>
          <w:rFonts w:ascii="Courier New" w:hAnsi="Courier New"/>
          <w:sz w:val="15"/>
          <w:lang w:eastAsia="zh-CN"/>
        </w:rPr>
        <w:br/>
        <w:t xml:space="preserve">    ax.legend(handles=legend_elements, loc="upper right", fontsize=11)</w:t>
      </w:r>
      <w:r>
        <w:rPr>
          <w:rFonts w:ascii="Courier New" w:hAnsi="Courier New"/>
          <w:sz w:val="15"/>
          <w:lang w:eastAsia="zh-CN"/>
        </w:rPr>
        <w:br/>
      </w:r>
      <w:r>
        <w:rPr>
          <w:rFonts w:ascii="Courier New" w:hAnsi="Courier New"/>
          <w:sz w:val="15"/>
          <w:lang w:eastAsia="zh-CN"/>
        </w:rPr>
        <w:br/>
        <w:t xml:space="preserve">    fig.tight_layout()</w:t>
      </w:r>
      <w:r>
        <w:rPr>
          <w:rFonts w:ascii="Courier New" w:hAnsi="Courier New"/>
          <w:sz w:val="15"/>
          <w:lang w:eastAsia="zh-CN"/>
        </w:rPr>
        <w:br/>
        <w:t xml:space="preserve">    fig.savefig(OUTPUT_DIR / "09_weekday_pattern.png", dpi=150, bbox_inches="tight")</w:t>
      </w:r>
      <w:r>
        <w:rPr>
          <w:rFonts w:ascii="Courier New" w:hAnsi="Courier New"/>
          <w:sz w:val="15"/>
          <w:lang w:eastAsia="zh-CN"/>
        </w:rPr>
        <w:br/>
        <w:t xml:space="preserve">    plt.close(fig)</w:t>
      </w:r>
      <w:r>
        <w:rPr>
          <w:rFonts w:ascii="Courier New" w:hAnsi="Courier New"/>
          <w:sz w:val="15"/>
          <w:lang w:eastAsia="zh-CN"/>
        </w:rPr>
        <w:br/>
        <w:t xml:space="preserve">    print("[OK] 09_weekday_pattern.png")</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def plot_10_top_destination(df: pd.DataFrame) -&gt; None:</w:t>
      </w:r>
      <w:r>
        <w:rPr>
          <w:rFonts w:ascii="Courier New" w:hAnsi="Courier New"/>
          <w:sz w:val="15"/>
          <w:lang w:eastAsia="zh-CN"/>
        </w:rPr>
        <w:br/>
        <w:t xml:space="preserve">    """</w:t>
      </w:r>
      <w:r>
        <w:rPr>
          <w:rFonts w:ascii="Courier New" w:hAnsi="Courier New"/>
          <w:sz w:val="15"/>
          <w:lang w:eastAsia="zh-CN"/>
        </w:rPr>
        <w:t>图</w:t>
      </w:r>
      <w:r>
        <w:rPr>
          <w:rFonts w:ascii="Courier New" w:hAnsi="Courier New"/>
          <w:sz w:val="15"/>
          <w:lang w:eastAsia="zh-CN"/>
        </w:rPr>
        <w:t>10</w:t>
      </w:r>
      <w:r>
        <w:rPr>
          <w:rFonts w:ascii="Courier New" w:hAnsi="Courier New"/>
          <w:sz w:val="15"/>
          <w:lang w:eastAsia="zh-CN"/>
        </w:rPr>
        <w:t>：下车站客流排名</w:t>
      </w:r>
      <w:r>
        <w:rPr>
          <w:rFonts w:ascii="Courier New" w:hAnsi="Courier New"/>
          <w:sz w:val="15"/>
          <w:lang w:eastAsia="zh-CN"/>
        </w:rPr>
        <w:t xml:space="preserve"> Top 15</w:t>
      </w:r>
      <w:r>
        <w:rPr>
          <w:rFonts w:ascii="Courier New" w:hAnsi="Courier New"/>
          <w:sz w:val="15"/>
          <w:lang w:eastAsia="zh-CN"/>
        </w:rPr>
        <w:t>（与上车站对比的水平堆叠</w:t>
      </w:r>
      <w:r>
        <w:rPr>
          <w:rFonts w:ascii="Courier New" w:hAnsi="Courier New"/>
          <w:sz w:val="15"/>
        </w:rPr>
        <w:t>柱状图）。</w:t>
      </w:r>
      <w:r>
        <w:rPr>
          <w:rFonts w:ascii="Courier New" w:hAnsi="Courier New"/>
          <w:sz w:val="15"/>
        </w:rPr>
        <w:t>"""</w:t>
      </w:r>
      <w:r>
        <w:rPr>
          <w:rFonts w:ascii="Courier New" w:hAnsi="Courier New"/>
          <w:sz w:val="15"/>
        </w:rPr>
        <w:br/>
        <w:t xml:space="preserve">    top_n = 15</w:t>
      </w:r>
      <w:r>
        <w:rPr>
          <w:rFonts w:ascii="Courier New" w:hAnsi="Courier New"/>
          <w:sz w:val="15"/>
        </w:rPr>
        <w:br/>
        <w:t xml:space="preserve">    boarding = (df.groupby("</w:t>
      </w:r>
      <w:r>
        <w:rPr>
          <w:rFonts w:ascii="Courier New" w:hAnsi="Courier New"/>
          <w:sz w:val="15"/>
        </w:rPr>
        <w:t>上车站</w:t>
      </w:r>
      <w:r>
        <w:rPr>
          <w:rFonts w:ascii="Courier New" w:hAnsi="Courier New"/>
          <w:sz w:val="15"/>
        </w:rPr>
        <w:t>")["</w:t>
      </w:r>
      <w:r>
        <w:rPr>
          <w:rFonts w:ascii="Courier New" w:hAnsi="Courier New"/>
          <w:sz w:val="15"/>
        </w:rPr>
        <w:t>客流人数</w:t>
      </w:r>
      <w:r>
        <w:rPr>
          <w:rFonts w:ascii="Courier New" w:hAnsi="Courier New"/>
          <w:sz w:val="15"/>
        </w:rPr>
        <w:t>"].sum()</w:t>
      </w:r>
      <w:r>
        <w:rPr>
          <w:rFonts w:ascii="Courier New" w:hAnsi="Courier New"/>
          <w:sz w:val="15"/>
        </w:rPr>
        <w:br/>
        <w:t xml:space="preserve">                  .nlargest(top_n))</w:t>
      </w:r>
      <w:r>
        <w:rPr>
          <w:rFonts w:ascii="Courier New" w:hAnsi="Courier New"/>
          <w:sz w:val="15"/>
        </w:rPr>
        <w:br/>
        <w:t xml:space="preserve">    alighting = (df.groupby("</w:t>
      </w:r>
      <w:r>
        <w:rPr>
          <w:rFonts w:ascii="Courier New" w:hAnsi="Courier New"/>
          <w:sz w:val="15"/>
        </w:rPr>
        <w:t>下车站</w:t>
      </w:r>
      <w:r>
        <w:rPr>
          <w:rFonts w:ascii="Courier New" w:hAnsi="Courier New"/>
          <w:sz w:val="15"/>
        </w:rPr>
        <w:t>")["</w:t>
      </w:r>
      <w:r>
        <w:rPr>
          <w:rFonts w:ascii="Courier New" w:hAnsi="Courier New"/>
          <w:sz w:val="15"/>
        </w:rPr>
        <w:t>客流人数</w:t>
      </w:r>
      <w:r>
        <w:rPr>
          <w:rFonts w:ascii="Courier New" w:hAnsi="Courier New"/>
          <w:sz w:val="15"/>
        </w:rPr>
        <w:t>"].sum()</w:t>
      </w:r>
      <w:r>
        <w:rPr>
          <w:rFonts w:ascii="Courier New" w:hAnsi="Courier New"/>
          <w:sz w:val="15"/>
        </w:rPr>
        <w:br/>
        <w:t xml:space="preserve">                   .nlargest(top_n))</w:t>
      </w:r>
      <w:r>
        <w:rPr>
          <w:rFonts w:ascii="Courier New" w:hAnsi="Courier New"/>
          <w:sz w:val="15"/>
        </w:rPr>
        <w:br/>
      </w:r>
      <w:r>
        <w:rPr>
          <w:rFonts w:ascii="Courier New" w:hAnsi="Courier New"/>
          <w:sz w:val="15"/>
        </w:rPr>
        <w:br/>
        <w:t xml:space="preserve">    # </w:t>
      </w:r>
      <w:r>
        <w:rPr>
          <w:rFonts w:ascii="Courier New" w:hAnsi="Courier New"/>
          <w:sz w:val="15"/>
        </w:rPr>
        <w:t>取并集站点</w:t>
      </w:r>
      <w:r>
        <w:rPr>
          <w:rFonts w:ascii="Courier New" w:hAnsi="Courier New"/>
          <w:sz w:val="15"/>
        </w:rPr>
        <w:br/>
        <w:t xml:space="preserve">    all_stations = sorted(set(boarding.index) | set(alighting.index),</w:t>
      </w:r>
      <w:r>
        <w:rPr>
          <w:rFonts w:ascii="Courier New" w:hAnsi="Courier New"/>
          <w:sz w:val="15"/>
        </w:rPr>
        <w:br/>
        <w:t xml:space="preserve">                          key=lambda s: boarding.get(s, 0) + alighting.get(s, 0),</w:t>
      </w:r>
      <w:r>
        <w:rPr>
          <w:rFonts w:ascii="Courier New" w:hAnsi="Courier New"/>
          <w:sz w:val="15"/>
        </w:rPr>
        <w:br/>
      </w:r>
      <w:r>
        <w:rPr>
          <w:rFonts w:ascii="Courier New" w:hAnsi="Courier New"/>
          <w:sz w:val="15"/>
        </w:rPr>
        <w:lastRenderedPageBreak/>
        <w:t xml:space="preserve">                          reverse=True)[:top_n]</w:t>
      </w:r>
      <w:r>
        <w:rPr>
          <w:rFonts w:ascii="Courier New" w:hAnsi="Courier New"/>
          <w:sz w:val="15"/>
        </w:rPr>
        <w:br/>
      </w:r>
      <w:r>
        <w:rPr>
          <w:rFonts w:ascii="Courier New" w:hAnsi="Courier New"/>
          <w:sz w:val="15"/>
        </w:rPr>
        <w:br/>
        <w:t xml:space="preserve">    board_vals = [boarding.get(s, 0) for s in all_stations]</w:t>
      </w:r>
      <w:r>
        <w:rPr>
          <w:rFonts w:ascii="Courier New" w:hAnsi="Courier New"/>
          <w:sz w:val="15"/>
        </w:rPr>
        <w:br/>
        <w:t xml:space="preserve">    alight_vals = [alighting.get(s, 0) for s in all_stations]</w:t>
      </w:r>
      <w:r>
        <w:rPr>
          <w:rFonts w:ascii="Courier New" w:hAnsi="Courier New"/>
          <w:sz w:val="15"/>
        </w:rPr>
        <w:br/>
      </w:r>
      <w:r>
        <w:rPr>
          <w:rFonts w:ascii="Courier New" w:hAnsi="Courier New"/>
          <w:sz w:val="15"/>
        </w:rPr>
        <w:br/>
        <w:t xml:space="preserve">    y_pos = np.arange(len(all_stations))</w:t>
      </w:r>
      <w:r>
        <w:rPr>
          <w:rFonts w:ascii="Courier New" w:hAnsi="Courier New"/>
          <w:sz w:val="15"/>
        </w:rPr>
        <w:br/>
        <w:t xml:space="preserve">    fig, ax = plt.subplots(figsize=(10, 8))</w:t>
      </w:r>
      <w:r>
        <w:rPr>
          <w:rFonts w:ascii="Courier New" w:hAnsi="Courier New"/>
          <w:sz w:val="15"/>
        </w:rPr>
        <w:br/>
        <w:t xml:space="preserve">    ax.barh(y_pos, board_vals, height=0.4, label="</w:t>
      </w:r>
      <w:r>
        <w:rPr>
          <w:rFonts w:ascii="Courier New" w:hAnsi="Courier New"/>
          <w:sz w:val="15"/>
        </w:rPr>
        <w:t>上车客流</w:t>
      </w:r>
      <w:r>
        <w:rPr>
          <w:rFonts w:ascii="Courier New" w:hAnsi="Courier New"/>
          <w:sz w:val="15"/>
        </w:rPr>
        <w:t>", color="#4c72b0")</w:t>
      </w:r>
      <w:r>
        <w:rPr>
          <w:rFonts w:ascii="Courier New" w:hAnsi="Courier New"/>
          <w:sz w:val="15"/>
        </w:rPr>
        <w:br/>
        <w:t xml:space="preserve">    ax.barh(y_pos + 0.4, alight_vals, height=0.4, label="</w:t>
      </w:r>
      <w:r>
        <w:rPr>
          <w:rFonts w:ascii="Courier New" w:hAnsi="Courier New"/>
          <w:sz w:val="15"/>
        </w:rPr>
        <w:t>下车客流</w:t>
      </w:r>
      <w:r>
        <w:rPr>
          <w:rFonts w:ascii="Courier New" w:hAnsi="Courier New"/>
          <w:sz w:val="15"/>
        </w:rPr>
        <w:t>", color="#dd8452")</w:t>
      </w:r>
      <w:r>
        <w:rPr>
          <w:rFonts w:ascii="Courier New" w:hAnsi="Courier New"/>
          <w:sz w:val="15"/>
        </w:rPr>
        <w:br/>
      </w:r>
      <w:r>
        <w:rPr>
          <w:rFonts w:ascii="Courier New" w:hAnsi="Courier New"/>
          <w:sz w:val="15"/>
        </w:rPr>
        <w:br/>
        <w:t xml:space="preserve">    ax.set_yticks(y_pos + 0.2)</w:t>
      </w:r>
      <w:r>
        <w:rPr>
          <w:rFonts w:ascii="Courier New" w:hAnsi="Courier New"/>
          <w:sz w:val="15"/>
        </w:rPr>
        <w:br/>
        <w:t xml:space="preserve">    ax.set_yticklabels(all_stations)</w:t>
      </w:r>
      <w:r>
        <w:rPr>
          <w:rFonts w:ascii="Courier New" w:hAnsi="Courier New"/>
          <w:sz w:val="15"/>
        </w:rPr>
        <w:br/>
        <w:t xml:space="preserve">    ax.invert_yaxis()</w:t>
      </w:r>
      <w:r>
        <w:rPr>
          <w:rFonts w:ascii="Courier New" w:hAnsi="Courier New"/>
          <w:sz w:val="15"/>
        </w:rPr>
        <w:br/>
        <w:t xml:space="preserve">    ax.set_xlabel("</w:t>
      </w:r>
      <w:r>
        <w:rPr>
          <w:rFonts w:ascii="Courier New" w:hAnsi="Courier New"/>
          <w:sz w:val="15"/>
        </w:rPr>
        <w:t>客流总人数</w:t>
      </w:r>
      <w:r>
        <w:rPr>
          <w:rFonts w:ascii="Courier New" w:hAnsi="Courier New"/>
          <w:sz w:val="15"/>
        </w:rPr>
        <w:t>", fontsize=12)</w:t>
      </w:r>
      <w:r>
        <w:rPr>
          <w:rFonts w:ascii="Courier New" w:hAnsi="Courier New"/>
          <w:sz w:val="15"/>
        </w:rPr>
        <w:br/>
        <w:t xml:space="preserve">    ax.set_title("</w:t>
      </w:r>
      <w:r>
        <w:rPr>
          <w:rFonts w:ascii="Courier New" w:hAnsi="Courier New"/>
          <w:sz w:val="15"/>
        </w:rPr>
        <w:t>图</w:t>
      </w:r>
      <w:r>
        <w:rPr>
          <w:rFonts w:ascii="Courier New" w:hAnsi="Courier New"/>
          <w:sz w:val="15"/>
        </w:rPr>
        <w:t xml:space="preserve">10  </w:t>
      </w:r>
      <w:r>
        <w:rPr>
          <w:rFonts w:ascii="Courier New" w:hAnsi="Courier New"/>
          <w:sz w:val="15"/>
        </w:rPr>
        <w:t>主要站点上下车客流对比</w:t>
      </w:r>
      <w:r>
        <w:rPr>
          <w:rFonts w:ascii="Courier New" w:hAnsi="Courier New"/>
          <w:sz w:val="15"/>
        </w:rPr>
        <w:t xml:space="preserve"> Top 15", fontsize=14, fontweight="bold")</w:t>
      </w:r>
      <w:r>
        <w:rPr>
          <w:rFonts w:ascii="Courier New" w:hAnsi="Courier New"/>
          <w:sz w:val="15"/>
        </w:rPr>
        <w:br/>
        <w:t xml:space="preserve">    ax.legend(loc="lower right", fontsize=11)</w:t>
      </w:r>
      <w:r>
        <w:rPr>
          <w:rFonts w:ascii="Courier New" w:hAnsi="Courier New"/>
          <w:sz w:val="15"/>
        </w:rPr>
        <w:br/>
        <w:t xml:space="preserve">    ax.spines["top"].set_visible(False)</w:t>
      </w:r>
      <w:r>
        <w:rPr>
          <w:rFonts w:ascii="Courier New" w:hAnsi="Courier New"/>
          <w:sz w:val="15"/>
        </w:rPr>
        <w:br/>
        <w:t xml:space="preserve">    ax.spines["right"].set_visible(False)</w:t>
      </w:r>
      <w:r>
        <w:rPr>
          <w:rFonts w:ascii="Courier New" w:hAnsi="Courier New"/>
          <w:sz w:val="15"/>
        </w:rPr>
        <w:br/>
        <w:t xml:space="preserve">    fig.tight_layout()</w:t>
      </w:r>
      <w:r>
        <w:rPr>
          <w:rFonts w:ascii="Courier New" w:hAnsi="Courier New"/>
          <w:sz w:val="15"/>
        </w:rPr>
        <w:br/>
        <w:t xml:space="preserve">    fig.savefig(OUTPUT_DIR / "10_top_destination.png", dpi=150, bbox_inches="tight")</w:t>
      </w:r>
      <w:r>
        <w:rPr>
          <w:rFonts w:ascii="Courier New" w:hAnsi="Courier New"/>
          <w:sz w:val="15"/>
        </w:rPr>
        <w:br/>
        <w:t xml:space="preserve">    plt.close(fig)</w:t>
      </w:r>
      <w:r>
        <w:rPr>
          <w:rFonts w:ascii="Courier New" w:hAnsi="Courier New"/>
          <w:sz w:val="15"/>
        </w:rPr>
        <w:br/>
        <w:t xml:space="preserve">    print("[OK] 10_top_destination.png")</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3. </w:t>
      </w:r>
      <w:r>
        <w:rPr>
          <w:rFonts w:ascii="Courier New" w:hAnsi="Courier New"/>
          <w:sz w:val="15"/>
        </w:rPr>
        <w:t>主函数</w:t>
      </w:r>
      <w:r>
        <w:rPr>
          <w:rFonts w:ascii="Courier New" w:hAnsi="Courier New"/>
          <w:sz w:val="15"/>
        </w:rPr>
        <w:br/>
        <w:t># ---------------------------------------------------------------------------</w:t>
      </w:r>
      <w:r>
        <w:rPr>
          <w:rFonts w:ascii="Courier New" w:hAnsi="Courier New"/>
          <w:sz w:val="15"/>
        </w:rPr>
        <w:br/>
      </w:r>
      <w:r>
        <w:rPr>
          <w:rFonts w:ascii="Courier New" w:hAnsi="Courier New"/>
          <w:sz w:val="15"/>
        </w:rPr>
        <w:br/>
        <w:t>def main() -&gt; None:</w:t>
      </w:r>
      <w:r>
        <w:rPr>
          <w:rFonts w:ascii="Courier New" w:hAnsi="Courier New"/>
          <w:sz w:val="15"/>
        </w:rPr>
        <w:br/>
        <w:t xml:space="preserve">    """</w:t>
      </w:r>
      <w:r>
        <w:rPr>
          <w:rFonts w:ascii="Courier New" w:hAnsi="Courier New"/>
          <w:sz w:val="15"/>
        </w:rPr>
        <w:t>执行全部</w:t>
      </w:r>
      <w:r>
        <w:rPr>
          <w:rFonts w:ascii="Courier New" w:hAnsi="Courier New"/>
          <w:sz w:val="15"/>
        </w:rPr>
        <w:t>EDA</w:t>
      </w:r>
      <w:r>
        <w:rPr>
          <w:rFonts w:ascii="Courier New" w:hAnsi="Courier New"/>
          <w:sz w:val="15"/>
        </w:rPr>
        <w:t>可视化</w:t>
      </w:r>
      <w:r>
        <w:rPr>
          <w:rFonts w:ascii="Courier New" w:hAnsi="Courier New"/>
          <w:sz w:val="15"/>
        </w:rPr>
        <w:t>[28]</w:t>
      </w:r>
      <w:r>
        <w:rPr>
          <w:rFonts w:ascii="Courier New" w:hAnsi="Courier New"/>
          <w:sz w:val="15"/>
        </w:rPr>
        <w:t>。</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w:t>
      </w:r>
      <w:r>
        <w:rPr>
          <w:rFonts w:ascii="Courier New" w:hAnsi="Courier New"/>
          <w:sz w:val="15"/>
        </w:rPr>
        <w:t>任务</w:t>
      </w:r>
      <w:r>
        <w:rPr>
          <w:rFonts w:ascii="Courier New" w:hAnsi="Courier New"/>
          <w:sz w:val="15"/>
        </w:rPr>
        <w:t>3</w:t>
      </w:r>
      <w:r>
        <w:rPr>
          <w:rFonts w:ascii="Courier New" w:hAnsi="Courier New"/>
          <w:sz w:val="15"/>
        </w:rPr>
        <w:t>：多维客流分析</w:t>
      </w:r>
      <w:r>
        <w:rPr>
          <w:rFonts w:ascii="Courier New" w:hAnsi="Courier New"/>
          <w:sz w:val="15"/>
        </w:rPr>
        <w:t xml:space="preserve"> — EDA</w:t>
      </w:r>
      <w:r>
        <w:rPr>
          <w:rFonts w:ascii="Courier New" w:hAnsi="Courier New"/>
          <w:sz w:val="15"/>
        </w:rPr>
        <w:t>可视化</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w:t>
      </w:r>
      <w:r>
        <w:rPr>
          <w:rFonts w:ascii="Courier New" w:hAnsi="Courier New"/>
          <w:sz w:val="15"/>
        </w:rPr>
        <w:t>加载数据</w:t>
      </w:r>
      <w:r>
        <w:rPr>
          <w:rFonts w:ascii="Courier New" w:hAnsi="Courier New"/>
          <w:sz w:val="15"/>
        </w:rPr>
        <w:br/>
        <w:t xml:space="preserve">    df = load_data()</w:t>
      </w:r>
      <w:r>
        <w:rPr>
          <w:rFonts w:ascii="Courier New" w:hAnsi="Courier New"/>
          <w:sz w:val="15"/>
        </w:rPr>
        <w:br/>
      </w:r>
      <w:r>
        <w:rPr>
          <w:rFonts w:ascii="Courier New" w:hAnsi="Courier New"/>
          <w:sz w:val="15"/>
        </w:rPr>
        <w:br/>
        <w:t xml:space="preserve">    # </w:t>
      </w:r>
      <w:r>
        <w:rPr>
          <w:rFonts w:ascii="Courier New" w:hAnsi="Courier New"/>
          <w:sz w:val="15"/>
        </w:rPr>
        <w:t>依次生成图表</w:t>
      </w:r>
      <w:r>
        <w:rPr>
          <w:rFonts w:ascii="Courier New" w:hAnsi="Courier New"/>
          <w:sz w:val="15"/>
        </w:rPr>
        <w:br/>
        <w:t xml:space="preserve">    plot_01_flow_by_route(df)</w:t>
      </w:r>
      <w:r>
        <w:rPr>
          <w:rFonts w:ascii="Courier New" w:hAnsi="Courier New"/>
          <w:sz w:val="15"/>
        </w:rPr>
        <w:br/>
        <w:t xml:space="preserve">    plot_02_daily_trend(df)</w:t>
      </w:r>
      <w:r>
        <w:rPr>
          <w:rFonts w:ascii="Courier New" w:hAnsi="Courier New"/>
          <w:sz w:val="15"/>
        </w:rPr>
        <w:br/>
        <w:t xml:space="preserve">    plot_03_flow_by_station(df)</w:t>
      </w:r>
      <w:r>
        <w:rPr>
          <w:rFonts w:ascii="Courier New" w:hAnsi="Courier New"/>
          <w:sz w:val="15"/>
        </w:rPr>
        <w:br/>
        <w:t xml:space="preserve">    plot_04_flow_by_interval(df)</w:t>
      </w:r>
      <w:r>
        <w:rPr>
          <w:rFonts w:ascii="Courier New" w:hAnsi="Courier New"/>
          <w:sz w:val="15"/>
        </w:rPr>
        <w:br/>
        <w:t xml:space="preserve">    plot_05_monthly_trend(df)</w:t>
      </w:r>
      <w:r>
        <w:rPr>
          <w:rFonts w:ascii="Courier New" w:hAnsi="Courier New"/>
          <w:sz w:val="15"/>
        </w:rPr>
        <w:br/>
        <w:t xml:space="preserve">    plot_06_weather_impact(df)</w:t>
      </w:r>
      <w:r>
        <w:rPr>
          <w:rFonts w:ascii="Courier New" w:hAnsi="Courier New"/>
          <w:sz w:val="15"/>
        </w:rPr>
        <w:br/>
        <w:t xml:space="preserve">    plot_07_station_heatmap(df)</w:t>
      </w:r>
      <w:r>
        <w:rPr>
          <w:rFonts w:ascii="Courier New" w:hAnsi="Courier New"/>
          <w:sz w:val="15"/>
        </w:rPr>
        <w:br/>
        <w:t xml:space="preserve">    plot_08_seasonal_boxplot(df)</w:t>
      </w:r>
      <w:r>
        <w:rPr>
          <w:rFonts w:ascii="Courier New" w:hAnsi="Courier New"/>
          <w:sz w:val="15"/>
        </w:rPr>
        <w:br/>
        <w:t xml:space="preserve">    plot_09_weekday_pattern(df)</w:t>
      </w:r>
      <w:r>
        <w:rPr>
          <w:rFonts w:ascii="Courier New" w:hAnsi="Courier New"/>
          <w:sz w:val="15"/>
        </w:rPr>
        <w:br/>
        <w:t xml:space="preserve">    plot_10_top_destination(df)</w:t>
      </w:r>
      <w:r>
        <w:rPr>
          <w:rFonts w:ascii="Courier New" w:hAnsi="Courier New"/>
          <w:sz w:val="15"/>
        </w:rPr>
        <w:br/>
      </w:r>
      <w:r>
        <w:rPr>
          <w:rFonts w:ascii="Courier New" w:hAnsi="Courier New"/>
          <w:sz w:val="15"/>
        </w:rPr>
        <w:br/>
        <w:t xml:space="preserve">    # </w:t>
      </w:r>
      <w:r>
        <w:rPr>
          <w:rFonts w:ascii="Courier New" w:hAnsi="Courier New"/>
          <w:sz w:val="15"/>
        </w:rPr>
        <w:t>汇总</w:t>
      </w:r>
      <w:r>
        <w:rPr>
          <w:rFonts w:ascii="Courier New" w:hAnsi="Courier New"/>
          <w:sz w:val="15"/>
        </w:rPr>
        <w:br/>
        <w:t xml:space="preserve">    pngs = sorted(OUTPUT_DIR.glob("*.png"))</w:t>
      </w:r>
      <w:r>
        <w:rPr>
          <w:rFonts w:ascii="Courier New" w:hAnsi="Courier New"/>
          <w:sz w:val="15"/>
        </w:rPr>
        <w:br/>
        <w:t xml:space="preserve">    print("\n" + "=" * 60)</w:t>
      </w:r>
      <w:r>
        <w:rPr>
          <w:rFonts w:ascii="Courier New" w:hAnsi="Courier New"/>
          <w:sz w:val="15"/>
        </w:rPr>
        <w:br/>
        <w:t xml:space="preserve">    print(f"</w:t>
      </w:r>
      <w:r>
        <w:rPr>
          <w:rFonts w:ascii="Courier New" w:hAnsi="Courier New"/>
          <w:sz w:val="15"/>
        </w:rPr>
        <w:t>完成！共生成</w:t>
      </w:r>
      <w:r>
        <w:rPr>
          <w:rFonts w:ascii="Courier New" w:hAnsi="Courier New"/>
          <w:sz w:val="15"/>
        </w:rPr>
        <w:t xml:space="preserve"> {len(pngs)} </w:t>
      </w:r>
      <w:r>
        <w:rPr>
          <w:rFonts w:ascii="Courier New" w:hAnsi="Courier New"/>
          <w:sz w:val="15"/>
        </w:rPr>
        <w:t>张图表：</w:t>
      </w:r>
      <w:r>
        <w:rPr>
          <w:rFonts w:ascii="Courier New" w:hAnsi="Courier New"/>
          <w:sz w:val="15"/>
        </w:rPr>
        <w:t>")</w:t>
      </w:r>
      <w:r>
        <w:rPr>
          <w:rFonts w:ascii="Courier New" w:hAnsi="Courier New"/>
          <w:sz w:val="15"/>
        </w:rPr>
        <w:br/>
        <w:t xml:space="preserve">    for p in pngs:</w:t>
      </w:r>
      <w:r>
        <w:rPr>
          <w:rFonts w:ascii="Courier New" w:hAnsi="Courier New"/>
          <w:sz w:val="15"/>
        </w:rPr>
        <w:br/>
        <w:t xml:space="preserve">        print(f"  {p.name}")</w:t>
      </w:r>
      <w:r>
        <w:rPr>
          <w:rFonts w:ascii="Courier New" w:hAnsi="Courier New"/>
          <w:sz w:val="15"/>
        </w:rPr>
        <w:br/>
        <w:t xml:space="preserve">    print(f"</w:t>
      </w:r>
      <w:r>
        <w:rPr>
          <w:rFonts w:ascii="Courier New" w:hAnsi="Courier New"/>
          <w:sz w:val="15"/>
        </w:rPr>
        <w:t>输出目录：</w:t>
      </w:r>
      <w:r>
        <w:rPr>
          <w:rFonts w:ascii="Courier New" w:hAnsi="Courier New"/>
          <w:sz w:val="15"/>
        </w:rPr>
        <w:t>{OUTPUT_DIR}")</w:t>
      </w:r>
      <w:r>
        <w:rPr>
          <w:rFonts w:ascii="Courier New" w:hAnsi="Courier New"/>
          <w:sz w:val="15"/>
        </w:rPr>
        <w:br/>
        <w:t xml:space="preserve">    print("=" * 60)</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t>[28]</w:t>
      </w:r>
    </w:p>
    <w:p w14:paraId="5CB93D84" w14:textId="77777777" w:rsidR="00A028B4" w:rsidRDefault="00000000">
      <w:pPr>
        <w:pStyle w:val="31"/>
      </w:pPr>
      <w:bookmarkStart w:id="66" w:name="_Toc234265336"/>
      <w:r>
        <w:t>A.4  task3_model.py</w:t>
      </w:r>
      <w:bookmarkEnd w:id="66"/>
    </w:p>
    <w:p w14:paraId="4979EADC" w14:textId="77777777" w:rsidR="00A028B4" w:rsidRDefault="00000000">
      <w:pPr>
        <w:spacing w:after="80"/>
      </w:pPr>
      <w:r>
        <w:rPr>
          <w:color w:val="646464"/>
          <w:sz w:val="20"/>
        </w:rPr>
        <w:t>文件路径</w:t>
      </w:r>
      <w:r>
        <w:rPr>
          <w:color w:val="646464"/>
          <w:sz w:val="20"/>
        </w:rPr>
        <w:t>: code/task3/task3_model.py</w:t>
      </w:r>
    </w:p>
    <w:p w14:paraId="6533E811" w14:textId="77777777" w:rsidR="00A028B4" w:rsidRDefault="00000000">
      <w:pPr>
        <w:spacing w:before="40" w:after="160"/>
      </w:pPr>
      <w:r>
        <w:rPr>
          <w:rFonts w:ascii="Courier New" w:hAnsi="Courier New"/>
          <w:sz w:val="15"/>
        </w:rPr>
        <w:t>"""</w:t>
      </w:r>
      <w:r>
        <w:rPr>
          <w:rFonts w:ascii="Courier New" w:hAnsi="Courier New"/>
          <w:sz w:val="15"/>
        </w:rPr>
        <w:br/>
      </w:r>
      <w:r>
        <w:rPr>
          <w:rFonts w:ascii="Courier New" w:hAnsi="Courier New"/>
          <w:sz w:val="15"/>
        </w:rPr>
        <w:t>任务</w:t>
      </w:r>
      <w:r>
        <w:rPr>
          <w:rFonts w:ascii="Courier New" w:hAnsi="Courier New"/>
          <w:sz w:val="15"/>
        </w:rPr>
        <w:t xml:space="preserve">3: </w:t>
      </w:r>
      <w:r>
        <w:rPr>
          <w:rFonts w:ascii="Courier New" w:hAnsi="Courier New"/>
          <w:sz w:val="15"/>
        </w:rPr>
        <w:t>客流量预测模型</w:t>
      </w:r>
      <w:r>
        <w:rPr>
          <w:rFonts w:ascii="Courier New" w:hAnsi="Courier New"/>
          <w:sz w:val="15"/>
        </w:rPr>
        <w:br/>
      </w:r>
      <w:r>
        <w:rPr>
          <w:rFonts w:ascii="Courier New" w:hAnsi="Courier New"/>
          <w:sz w:val="15"/>
        </w:rPr>
        <w:lastRenderedPageBreak/>
        <w:t>使用随机森林、</w:t>
      </w:r>
      <w:r>
        <w:rPr>
          <w:rFonts w:ascii="Courier New" w:hAnsi="Courier New"/>
          <w:sz w:val="15"/>
        </w:rPr>
        <w:t>XGBoost</w:t>
      </w:r>
      <w:r>
        <w:rPr>
          <w:rFonts w:ascii="Courier New" w:hAnsi="Courier New"/>
          <w:sz w:val="15"/>
        </w:rPr>
        <w:t>和线性回归预测每日客流量</w:t>
      </w:r>
      <w:r>
        <w:rPr>
          <w:rFonts w:ascii="Courier New" w:hAnsi="Courier New"/>
          <w:sz w:val="15"/>
        </w:rPr>
        <w:br/>
        <w:t>"""</w:t>
      </w:r>
      <w:r>
        <w:rPr>
          <w:rFonts w:ascii="Courier New" w:hAnsi="Courier New"/>
          <w:sz w:val="15"/>
        </w:rPr>
        <w:br/>
        <w:t>import os</w:t>
      </w:r>
      <w:r>
        <w:rPr>
          <w:rFonts w:ascii="Courier New" w:hAnsi="Courier New"/>
          <w:sz w:val="15"/>
        </w:rPr>
        <w:br/>
        <w:t>import warnings</w:t>
      </w:r>
      <w:r>
        <w:rPr>
          <w:rFonts w:ascii="Courier New" w:hAnsi="Courier New"/>
          <w:sz w:val="15"/>
        </w:rPr>
        <w:br/>
        <w:t>import joblib</w:t>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matplotlib</w:t>
      </w:r>
      <w:r>
        <w:rPr>
          <w:rFonts w:ascii="Courier New" w:hAnsi="Courier New"/>
          <w:sz w:val="15"/>
        </w:rPr>
        <w:br/>
        <w:t>matplotlib.use('Agg')</w:t>
      </w:r>
      <w:r>
        <w:rPr>
          <w:rFonts w:ascii="Courier New" w:hAnsi="Courier New"/>
          <w:sz w:val="15"/>
        </w:rPr>
        <w:br/>
        <w:t>import matplotlib.pyplot as plt</w:t>
      </w:r>
      <w:r>
        <w:rPr>
          <w:rFonts w:ascii="Courier New" w:hAnsi="Courier New"/>
          <w:sz w:val="15"/>
        </w:rPr>
        <w:br/>
        <w:t>from sklearn.ensemble import RandomForestRegressor</w:t>
      </w:r>
      <w:r>
        <w:rPr>
          <w:rFonts w:ascii="Courier New" w:hAnsi="Courier New"/>
          <w:sz w:val="15"/>
        </w:rPr>
        <w:br/>
        <w:t>from sklearn.linear_model import LinearRegression</w:t>
      </w:r>
      <w:r>
        <w:rPr>
          <w:rFonts w:ascii="Courier New" w:hAnsi="Courier New"/>
          <w:sz w:val="15"/>
        </w:rPr>
        <w:br/>
        <w:t>from sklearn.metrics import mean_absolute_error, mean_squared_error, r2_score</w:t>
      </w:r>
      <w:r>
        <w:rPr>
          <w:rFonts w:ascii="Courier New" w:hAnsi="Courier New"/>
          <w:sz w:val="15"/>
        </w:rPr>
        <w:br/>
        <w:t>from sklearn.preprocessing import LabelEncoder</w:t>
      </w:r>
      <w:r>
        <w:rPr>
          <w:rFonts w:ascii="Courier New" w:hAnsi="Courier New"/>
          <w:sz w:val="15"/>
        </w:rPr>
        <w:br/>
        <w:t>from xgboost import XGBRegressor</w:t>
      </w:r>
      <w:r>
        <w:rPr>
          <w:rFonts w:ascii="Courier New" w:hAnsi="Courier New"/>
          <w:sz w:val="15"/>
        </w:rPr>
        <w:br/>
      </w:r>
      <w:r>
        <w:rPr>
          <w:rFonts w:ascii="Courier New" w:hAnsi="Courier New"/>
          <w:sz w:val="15"/>
        </w:rPr>
        <w:br/>
        <w:t>warnings.filterwarnings('ignore')</w:t>
      </w:r>
      <w:r>
        <w:rPr>
          <w:rFonts w:ascii="Courier New" w:hAnsi="Courier New"/>
          <w:sz w:val="15"/>
        </w:rPr>
        <w:br/>
      </w:r>
      <w:r>
        <w:rPr>
          <w:rFonts w:ascii="Courier New" w:hAnsi="Courier New"/>
          <w:sz w:val="15"/>
        </w:rPr>
        <w:br/>
        <w:t xml:space="preserve"># </w:t>
      </w:r>
      <w:r>
        <w:rPr>
          <w:rFonts w:ascii="Courier New" w:hAnsi="Courier New"/>
          <w:sz w:val="15"/>
        </w:rPr>
        <w:t>设置中文字体</w:t>
      </w:r>
      <w:r>
        <w:rPr>
          <w:rFonts w:ascii="Courier New" w:hAnsi="Courier New"/>
          <w:sz w:val="15"/>
        </w:rPr>
        <w:br/>
        <w:t>plt.rcParams['font.sans-serif'] = ['SimHei', 'WenQuanYi Micro Hei', 'DejaVu Sans']</w:t>
      </w:r>
      <w:r>
        <w:rPr>
          <w:rFonts w:ascii="Courier New" w:hAnsi="Courier New"/>
          <w:sz w:val="15"/>
        </w:rPr>
        <w:br/>
        <w:t>plt.rcParams['axes.unicode_minus'] = False</w:t>
      </w:r>
      <w:r>
        <w:rPr>
          <w:rFonts w:ascii="Courier New" w:hAnsi="Courier New"/>
          <w:sz w:val="15"/>
        </w:rPr>
        <w:br/>
      </w:r>
      <w:r>
        <w:rPr>
          <w:rFonts w:ascii="Courier New" w:hAnsi="Courier New"/>
          <w:sz w:val="15"/>
        </w:rPr>
        <w:br/>
        <w:t xml:space="preserve"># </w:t>
      </w:r>
      <w:r>
        <w:rPr>
          <w:rFonts w:ascii="Courier New" w:hAnsi="Courier New"/>
          <w:sz w:val="15"/>
        </w:rPr>
        <w:t>输出目录</w:t>
      </w:r>
      <w:r>
        <w:rPr>
          <w:rFonts w:ascii="Courier New" w:hAnsi="Courier New"/>
          <w:sz w:val="15"/>
        </w:rPr>
        <w:br/>
        <w:t>OUTPUT_DIR = os.path.join(os.path.dirname(__file__), 'output')</w:t>
      </w:r>
      <w:r>
        <w:rPr>
          <w:rFonts w:ascii="Courier New" w:hAnsi="Courier New"/>
          <w:sz w:val="15"/>
        </w:rPr>
        <w:br/>
        <w:t>EDA_DIR = os.path.join(OUTPUT_DIR, 'task3_eda')</w:t>
      </w:r>
      <w:r>
        <w:rPr>
          <w:rFonts w:ascii="Courier New" w:hAnsi="Courier New"/>
          <w:sz w:val="15"/>
        </w:rPr>
        <w:br/>
        <w:t>os.makedirs(EDA_DIR, exist_ok=True)</w:t>
      </w:r>
      <w:r>
        <w:rPr>
          <w:rFonts w:ascii="Courier New" w:hAnsi="Courier New"/>
          <w:sz w:val="15"/>
        </w:rPr>
        <w:br/>
      </w:r>
      <w:r>
        <w:rPr>
          <w:rFonts w:ascii="Courier New" w:hAnsi="Courier New"/>
          <w:sz w:val="15"/>
        </w:rPr>
        <w:br/>
      </w:r>
      <w:r>
        <w:rPr>
          <w:rFonts w:ascii="Courier New" w:hAnsi="Courier New"/>
          <w:sz w:val="15"/>
        </w:rPr>
        <w:br/>
        <w:t>def load_and_aggregate(path: str) -&gt; pd.DataFrame:</w:t>
      </w:r>
      <w:r>
        <w:rPr>
          <w:rFonts w:ascii="Courier New" w:hAnsi="Courier New"/>
          <w:sz w:val="15"/>
        </w:rPr>
        <w:br/>
        <w:t xml:space="preserve">    """</w:t>
      </w:r>
      <w:r>
        <w:rPr>
          <w:rFonts w:ascii="Courier New" w:hAnsi="Courier New"/>
          <w:sz w:val="15"/>
        </w:rPr>
        <w:t>加载数据并按日聚合客流量</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1: </w:t>
      </w:r>
      <w:r>
        <w:rPr>
          <w:rFonts w:ascii="Courier New" w:hAnsi="Courier New"/>
          <w:sz w:val="15"/>
        </w:rPr>
        <w:t>加载并聚合数据</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df = pd.read_csv(path)</w:t>
      </w:r>
      <w:r>
        <w:rPr>
          <w:rFonts w:ascii="Courier New" w:hAnsi="Courier New"/>
          <w:sz w:val="15"/>
        </w:rPr>
        <w:br/>
        <w:t xml:space="preserve">    print(f"</w:t>
      </w:r>
      <w:r>
        <w:rPr>
          <w:rFonts w:ascii="Courier New" w:hAnsi="Courier New"/>
          <w:sz w:val="15"/>
        </w:rPr>
        <w:t>原始数据形状</w:t>
      </w:r>
      <w:r>
        <w:rPr>
          <w:rFonts w:ascii="Courier New" w:hAnsi="Courier New"/>
          <w:sz w:val="15"/>
        </w:rPr>
        <w:t>: {df.shape}")</w:t>
      </w:r>
      <w:r>
        <w:rPr>
          <w:rFonts w:ascii="Courier New" w:hAnsi="Courier New"/>
          <w:sz w:val="15"/>
        </w:rPr>
        <w:br/>
        <w:t xml:space="preserve">    print(f"</w:t>
      </w:r>
      <w:r>
        <w:rPr>
          <w:rFonts w:ascii="Courier New" w:hAnsi="Courier New"/>
          <w:sz w:val="15"/>
        </w:rPr>
        <w:t>列</w:t>
      </w:r>
      <w:r>
        <w:rPr>
          <w:rFonts w:ascii="Courier New" w:hAnsi="Courier New"/>
          <w:sz w:val="15"/>
        </w:rPr>
        <w:t>: {df.columns.tolist()}")</w:t>
      </w:r>
      <w:r>
        <w:rPr>
          <w:rFonts w:ascii="Courier New" w:hAnsi="Courier New"/>
          <w:sz w:val="15"/>
        </w:rPr>
        <w:br/>
      </w:r>
      <w:r>
        <w:rPr>
          <w:rFonts w:ascii="Courier New" w:hAnsi="Courier New"/>
          <w:sz w:val="15"/>
        </w:rPr>
        <w:br/>
        <w:t xml:space="preserve">    # </w:t>
      </w:r>
      <w:r>
        <w:rPr>
          <w:rFonts w:ascii="Courier New" w:hAnsi="Courier New"/>
          <w:sz w:val="15"/>
        </w:rPr>
        <w:t>解析日期</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提取每日天气信息（取每行第一条非空天气）</w:t>
      </w:r>
      <w:r>
        <w:rPr>
          <w:rFonts w:ascii="Courier New" w:hAnsi="Courier New"/>
          <w:sz w:val="15"/>
        </w:rPr>
        <w:br/>
        <w:t xml:space="preserve">    weather_cols =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w:t>
      </w:r>
      <w:r>
        <w:rPr>
          <w:rFonts w:ascii="Courier New" w:hAnsi="Courier New"/>
          <w:sz w:val="15"/>
        </w:rPr>
        <w:br/>
        <w:t xml:space="preserve">    weather_df = df.dropna(subset=['</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']).drop_duplicates('</w:t>
      </w:r>
      <w:r>
        <w:rPr>
          <w:rFonts w:ascii="Courier New" w:hAnsi="Courier New"/>
          <w:sz w:val="15"/>
        </w:rPr>
        <w:t>日期</w:t>
      </w:r>
      <w:r>
        <w:rPr>
          <w:rFonts w:ascii="Courier New" w:hAnsi="Courier New"/>
          <w:sz w:val="15"/>
        </w:rPr>
        <w:t>')[['</w:t>
      </w:r>
      <w:r>
        <w:rPr>
          <w:rFonts w:ascii="Courier New" w:hAnsi="Courier New"/>
          <w:sz w:val="15"/>
        </w:rPr>
        <w:t>日期</w:t>
      </w:r>
      <w:r>
        <w:rPr>
          <w:rFonts w:ascii="Courier New" w:hAnsi="Courier New"/>
          <w:sz w:val="15"/>
        </w:rPr>
        <w:t>'] + weather_cols]</w:t>
      </w:r>
      <w:r>
        <w:rPr>
          <w:rFonts w:ascii="Courier New" w:hAnsi="Courier New"/>
          <w:sz w:val="15"/>
        </w:rPr>
        <w:br/>
      </w:r>
      <w:r>
        <w:rPr>
          <w:rFonts w:ascii="Courier New" w:hAnsi="Courier New"/>
          <w:sz w:val="15"/>
        </w:rPr>
        <w:br/>
        <w:t xml:space="preserve">    # </w:t>
      </w:r>
      <w:r>
        <w:rPr>
          <w:rFonts w:ascii="Courier New" w:hAnsi="Courier New"/>
          <w:sz w:val="15"/>
        </w:rPr>
        <w:t>按日聚合客流</w:t>
      </w:r>
      <w:r>
        <w:rPr>
          <w:rFonts w:ascii="Courier New" w:hAnsi="Courier New"/>
          <w:sz w:val="15"/>
        </w:rPr>
        <w:br/>
        <w:t xml:space="preserve">    daily = df.groupby('</w:t>
      </w:r>
      <w:r>
        <w:rPr>
          <w:rFonts w:ascii="Courier New" w:hAnsi="Courier New"/>
          <w:sz w:val="15"/>
        </w:rPr>
        <w:t>日期</w:t>
      </w:r>
      <w:r>
        <w:rPr>
          <w:rFonts w:ascii="Courier New" w:hAnsi="Courier New"/>
          <w:sz w:val="15"/>
        </w:rPr>
        <w:t>').agg(</w:t>
      </w:r>
      <w:r>
        <w:rPr>
          <w:rFonts w:ascii="Courier New" w:hAnsi="Courier New"/>
          <w:sz w:val="15"/>
        </w:rPr>
        <w:br/>
        <w:t xml:space="preserve">        </w:t>
      </w:r>
      <w:r>
        <w:rPr>
          <w:rFonts w:ascii="Courier New" w:hAnsi="Courier New"/>
          <w:sz w:val="15"/>
        </w:rPr>
        <w:t>客流人数</w:t>
      </w:r>
      <w:r>
        <w:rPr>
          <w:rFonts w:ascii="Courier New" w:hAnsi="Courier New"/>
          <w:sz w:val="15"/>
        </w:rPr>
        <w:t>=('</w:t>
      </w:r>
      <w:r>
        <w:rPr>
          <w:rFonts w:ascii="Courier New" w:hAnsi="Courier New"/>
          <w:sz w:val="15"/>
        </w:rPr>
        <w:t>客流人数</w:t>
      </w:r>
      <w:r>
        <w:rPr>
          <w:rFonts w:ascii="Courier New" w:hAnsi="Courier New"/>
          <w:sz w:val="15"/>
        </w:rPr>
        <w:t>', 'sum'),</w:t>
      </w:r>
      <w:r>
        <w:rPr>
          <w:rFonts w:ascii="Courier New" w:hAnsi="Courier New"/>
          <w:sz w:val="15"/>
        </w:rPr>
        <w:br/>
        <w:t xml:space="preserve">        </w:t>
      </w:r>
      <w:r>
        <w:rPr>
          <w:rFonts w:ascii="Courier New" w:hAnsi="Courier New"/>
          <w:sz w:val="15"/>
        </w:rPr>
        <w:t>车次数</w:t>
      </w:r>
      <w:r>
        <w:rPr>
          <w:rFonts w:ascii="Courier New" w:hAnsi="Courier New"/>
          <w:sz w:val="15"/>
        </w:rPr>
        <w:t>=('</w:t>
      </w:r>
      <w:r>
        <w:rPr>
          <w:rFonts w:ascii="Courier New" w:hAnsi="Courier New"/>
          <w:sz w:val="15"/>
        </w:rPr>
        <w:t>车次</w:t>
      </w:r>
      <w:r>
        <w:rPr>
          <w:rFonts w:ascii="Courier New" w:hAnsi="Courier New"/>
          <w:sz w:val="15"/>
        </w:rPr>
        <w:t>', 'nunique'),</w:t>
      </w:r>
      <w:r>
        <w:rPr>
          <w:rFonts w:ascii="Courier New" w:hAnsi="Courier New"/>
          <w:sz w:val="15"/>
        </w:rPr>
        <w:br/>
        <w:t xml:space="preserve">        </w:t>
      </w:r>
      <w:r>
        <w:rPr>
          <w:rFonts w:ascii="Courier New" w:hAnsi="Courier New"/>
          <w:sz w:val="15"/>
        </w:rPr>
        <w:t>上车站数</w:t>
      </w:r>
      <w:r>
        <w:rPr>
          <w:rFonts w:ascii="Courier New" w:hAnsi="Courier New"/>
          <w:sz w:val="15"/>
        </w:rPr>
        <w:t>=('</w:t>
      </w:r>
      <w:r>
        <w:rPr>
          <w:rFonts w:ascii="Courier New" w:hAnsi="Courier New"/>
          <w:sz w:val="15"/>
        </w:rPr>
        <w:t>上车站</w:t>
      </w:r>
      <w:r>
        <w:rPr>
          <w:rFonts w:ascii="Courier New" w:hAnsi="Courier New"/>
          <w:sz w:val="15"/>
        </w:rPr>
        <w:t>', 'nunique'),</w:t>
      </w:r>
      <w:r>
        <w:rPr>
          <w:rFonts w:ascii="Courier New" w:hAnsi="Courier New"/>
          <w:sz w:val="15"/>
        </w:rPr>
        <w:br/>
        <w:t xml:space="preserve">        </w:t>
      </w:r>
      <w:r>
        <w:rPr>
          <w:rFonts w:ascii="Courier New" w:hAnsi="Courier New"/>
          <w:sz w:val="15"/>
        </w:rPr>
        <w:t>下车站数</w:t>
      </w:r>
      <w:r>
        <w:rPr>
          <w:rFonts w:ascii="Courier New" w:hAnsi="Courier New"/>
          <w:sz w:val="15"/>
        </w:rPr>
        <w:t>=('</w:t>
      </w:r>
      <w:r>
        <w:rPr>
          <w:rFonts w:ascii="Courier New" w:hAnsi="Courier New"/>
          <w:sz w:val="15"/>
        </w:rPr>
        <w:t>下车站</w:t>
      </w:r>
      <w:r>
        <w:rPr>
          <w:rFonts w:ascii="Courier New" w:hAnsi="Courier New"/>
          <w:sz w:val="15"/>
        </w:rPr>
        <w:t>', 'nunique'),</w:t>
      </w:r>
      <w:r>
        <w:rPr>
          <w:rFonts w:ascii="Courier New" w:hAnsi="Courier New"/>
          <w:sz w:val="15"/>
        </w:rPr>
        <w:br/>
        <w:t xml:space="preserve">    ).reset_index()</w:t>
      </w:r>
      <w:r>
        <w:rPr>
          <w:rFonts w:ascii="Courier New" w:hAnsi="Courier New"/>
          <w:sz w:val="15"/>
        </w:rPr>
        <w:br/>
      </w:r>
      <w:r>
        <w:rPr>
          <w:rFonts w:ascii="Courier New" w:hAnsi="Courier New"/>
          <w:sz w:val="15"/>
        </w:rPr>
        <w:br/>
        <w:t xml:space="preserve">    # </w:t>
      </w:r>
      <w:r>
        <w:rPr>
          <w:rFonts w:ascii="Courier New" w:hAnsi="Courier New"/>
          <w:sz w:val="15"/>
        </w:rPr>
        <w:t>合并天气</w:t>
      </w:r>
      <w:r>
        <w:rPr>
          <w:rFonts w:ascii="Courier New" w:hAnsi="Courier New"/>
          <w:sz w:val="15"/>
        </w:rPr>
        <w:br/>
        <w:t xml:space="preserve">    daily = daily.merge(weather_df, on='</w:t>
      </w:r>
      <w:r>
        <w:rPr>
          <w:rFonts w:ascii="Courier New" w:hAnsi="Courier New"/>
          <w:sz w:val="15"/>
        </w:rPr>
        <w:t>日期</w:t>
      </w:r>
      <w:r>
        <w:rPr>
          <w:rFonts w:ascii="Courier New" w:hAnsi="Courier New"/>
          <w:sz w:val="15"/>
        </w:rPr>
        <w:t>', how='left')</w:t>
      </w:r>
      <w:r>
        <w:rPr>
          <w:rFonts w:ascii="Courier New" w:hAnsi="Courier New"/>
          <w:sz w:val="15"/>
        </w:rPr>
        <w:br/>
      </w:r>
      <w:r>
        <w:rPr>
          <w:rFonts w:ascii="Courier New" w:hAnsi="Courier New"/>
          <w:sz w:val="15"/>
        </w:rPr>
        <w:br/>
        <w:t xml:space="preserve">    daily = daily.sort_values('</w:t>
      </w:r>
      <w:r>
        <w:rPr>
          <w:rFonts w:ascii="Courier New" w:hAnsi="Courier New"/>
          <w:sz w:val="15"/>
        </w:rPr>
        <w:t>日期</w:t>
      </w:r>
      <w:r>
        <w:rPr>
          <w:rFonts w:ascii="Courier New" w:hAnsi="Courier New"/>
          <w:sz w:val="15"/>
        </w:rPr>
        <w:t>').reset_index(drop=True)</w:t>
      </w:r>
      <w:r>
        <w:rPr>
          <w:rFonts w:ascii="Courier New" w:hAnsi="Courier New"/>
          <w:sz w:val="15"/>
        </w:rPr>
        <w:br/>
        <w:t xml:space="preserve">    print(f"</w:t>
      </w:r>
      <w:r>
        <w:rPr>
          <w:rFonts w:ascii="Courier New" w:hAnsi="Courier New"/>
          <w:sz w:val="15"/>
        </w:rPr>
        <w:t>聚合后数据形状</w:t>
      </w:r>
      <w:r>
        <w:rPr>
          <w:rFonts w:ascii="Courier New" w:hAnsi="Courier New"/>
          <w:sz w:val="15"/>
        </w:rPr>
        <w:t>: {daily.shape}")</w:t>
      </w:r>
      <w:r>
        <w:rPr>
          <w:rFonts w:ascii="Courier New" w:hAnsi="Courier New"/>
          <w:sz w:val="15"/>
        </w:rPr>
        <w:br/>
        <w:t xml:space="preserve">    print(f"</w:t>
      </w:r>
      <w:r>
        <w:rPr>
          <w:rFonts w:ascii="Courier New" w:hAnsi="Courier New"/>
          <w:sz w:val="15"/>
        </w:rPr>
        <w:t>日期范围</w:t>
      </w:r>
      <w:r>
        <w:rPr>
          <w:rFonts w:ascii="Courier New" w:hAnsi="Courier New"/>
          <w:sz w:val="15"/>
        </w:rPr>
        <w:t>: {daily['</w:t>
      </w:r>
      <w:r>
        <w:rPr>
          <w:rFonts w:ascii="Courier New" w:hAnsi="Courier New"/>
          <w:sz w:val="15"/>
        </w:rPr>
        <w:t>日期</w:t>
      </w:r>
      <w:r>
        <w:rPr>
          <w:rFonts w:ascii="Courier New" w:hAnsi="Courier New"/>
          <w:sz w:val="15"/>
        </w:rPr>
        <w:t>'].min().date()} ~ {daily['</w:t>
      </w:r>
      <w:r>
        <w:rPr>
          <w:rFonts w:ascii="Courier New" w:hAnsi="Courier New"/>
          <w:sz w:val="15"/>
        </w:rPr>
        <w:t>日期</w:t>
      </w:r>
      <w:r>
        <w:rPr>
          <w:rFonts w:ascii="Courier New" w:hAnsi="Courier New"/>
          <w:sz w:val="15"/>
        </w:rPr>
        <w:t>'].max().date()}")</w:t>
      </w:r>
      <w:r>
        <w:rPr>
          <w:rFonts w:ascii="Courier New" w:hAnsi="Courier New"/>
          <w:sz w:val="15"/>
        </w:rPr>
        <w:br/>
        <w:t xml:space="preserve">    print(f"</w:t>
      </w:r>
      <w:r>
        <w:rPr>
          <w:rFonts w:ascii="Courier New" w:hAnsi="Courier New"/>
          <w:sz w:val="15"/>
        </w:rPr>
        <w:t>客流量统计</w:t>
      </w:r>
      <w:r>
        <w:rPr>
          <w:rFonts w:ascii="Courier New" w:hAnsi="Courier New"/>
          <w:sz w:val="15"/>
        </w:rPr>
        <w:t>:\n{daily['</w:t>
      </w:r>
      <w:r>
        <w:rPr>
          <w:rFonts w:ascii="Courier New" w:hAnsi="Courier New"/>
          <w:sz w:val="15"/>
        </w:rPr>
        <w:t>客流人数</w:t>
      </w:r>
      <w:r>
        <w:rPr>
          <w:rFonts w:ascii="Courier New" w:hAnsi="Courier New"/>
          <w:sz w:val="15"/>
        </w:rPr>
        <w:t>'].describe()}")</w:t>
      </w:r>
      <w:r>
        <w:rPr>
          <w:rFonts w:ascii="Courier New" w:hAnsi="Courier New"/>
          <w:sz w:val="15"/>
        </w:rPr>
        <w:br/>
        <w:t xml:space="preserve">    return daily</w:t>
      </w:r>
      <w:r>
        <w:rPr>
          <w:rFonts w:ascii="Courier New" w:hAnsi="Courier New"/>
          <w:sz w:val="15"/>
        </w:rPr>
        <w:br/>
      </w:r>
      <w:r>
        <w:rPr>
          <w:rFonts w:ascii="Courier New" w:hAnsi="Courier New"/>
          <w:sz w:val="15"/>
        </w:rPr>
        <w:br/>
      </w:r>
      <w:r>
        <w:rPr>
          <w:rFonts w:ascii="Courier New" w:hAnsi="Courier New"/>
          <w:sz w:val="15"/>
        </w:rPr>
        <w:br/>
        <w:t>def engineer_features(daily: pd.DataFrame) -&gt; pd.DataFrame:</w:t>
      </w:r>
      <w:r>
        <w:rPr>
          <w:rFonts w:ascii="Courier New" w:hAnsi="Courier New"/>
          <w:sz w:val="15"/>
        </w:rPr>
        <w:br/>
        <w:t xml:space="preserve">    """</w:t>
      </w:r>
      <w:r>
        <w:rPr>
          <w:rFonts w:ascii="Courier New" w:hAnsi="Courier New"/>
          <w:sz w:val="15"/>
        </w:rPr>
        <w:t>特点工程：时间特点、滞后特点、天气特点</w:t>
      </w:r>
      <w:r>
        <w:rPr>
          <w:rFonts w:ascii="Courier New" w:hAnsi="Courier New"/>
          <w:sz w:val="15"/>
        </w:rPr>
        <w:t>"""</w:t>
      </w:r>
      <w:r>
        <w:rPr>
          <w:rFonts w:ascii="Courier New" w:hAnsi="Courier New"/>
          <w:sz w:val="15"/>
        </w:rPr>
        <w:br/>
        <w:t xml:space="preserve">    print("\n" + "=" * 60)</w:t>
      </w:r>
      <w:r>
        <w:rPr>
          <w:rFonts w:ascii="Courier New" w:hAnsi="Courier New"/>
          <w:sz w:val="15"/>
        </w:rPr>
        <w:br/>
      </w:r>
      <w:r>
        <w:rPr>
          <w:rFonts w:ascii="Courier New" w:hAnsi="Courier New"/>
          <w:sz w:val="15"/>
        </w:rPr>
        <w:lastRenderedPageBreak/>
        <w:t xml:space="preserve">    print("</w:t>
      </w:r>
      <w:r>
        <w:rPr>
          <w:rFonts w:ascii="Courier New" w:hAnsi="Courier New"/>
          <w:sz w:val="15"/>
        </w:rPr>
        <w:t>步骤</w:t>
      </w:r>
      <w:r>
        <w:rPr>
          <w:rFonts w:ascii="Courier New" w:hAnsi="Courier New"/>
          <w:sz w:val="15"/>
        </w:rPr>
        <w:t xml:space="preserve">2: </w:t>
      </w:r>
      <w:r>
        <w:rPr>
          <w:rFonts w:ascii="Courier New" w:hAnsi="Courier New"/>
          <w:sz w:val="15"/>
        </w:rPr>
        <w:t>特点工程</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df = daily.copy()</w:t>
      </w:r>
      <w:r>
        <w:rPr>
          <w:rFonts w:ascii="Courier New" w:hAnsi="Courier New"/>
          <w:sz w:val="15"/>
        </w:rPr>
        <w:br/>
      </w:r>
      <w:r>
        <w:rPr>
          <w:rFonts w:ascii="Courier New" w:hAnsi="Courier New"/>
          <w:sz w:val="15"/>
        </w:rPr>
        <w:br/>
        <w:t xml:space="preserve">    # --- </w:t>
      </w:r>
      <w:r>
        <w:rPr>
          <w:rFonts w:ascii="Courier New" w:hAnsi="Courier New"/>
          <w:sz w:val="15"/>
        </w:rPr>
        <w:t>时间特点</w:t>
      </w:r>
      <w:r>
        <w:rPr>
          <w:rFonts w:ascii="Courier New" w:hAnsi="Courier New"/>
          <w:sz w:val="15"/>
        </w:rPr>
        <w:t xml:space="preserve"> ---</w:t>
      </w:r>
      <w:r>
        <w:rPr>
          <w:rFonts w:ascii="Courier New" w:hAnsi="Courier New"/>
          <w:sz w:val="15"/>
        </w:rPr>
        <w:br/>
        <w:t xml:space="preserve">    df['day_of_week'] = df['</w:t>
      </w:r>
      <w:r>
        <w:rPr>
          <w:rFonts w:ascii="Courier New" w:hAnsi="Courier New"/>
          <w:sz w:val="15"/>
        </w:rPr>
        <w:t>日期</w:t>
      </w:r>
      <w:r>
        <w:rPr>
          <w:rFonts w:ascii="Courier New" w:hAnsi="Courier New"/>
          <w:sz w:val="15"/>
        </w:rPr>
        <w:t>'].dt.dayofweek      # 0=</w:t>
      </w:r>
      <w:r>
        <w:rPr>
          <w:rFonts w:ascii="Courier New" w:hAnsi="Courier New"/>
          <w:sz w:val="15"/>
        </w:rPr>
        <w:t>周一</w:t>
      </w:r>
      <w:r>
        <w:rPr>
          <w:rFonts w:ascii="Courier New" w:hAnsi="Courier New"/>
          <w:sz w:val="15"/>
        </w:rPr>
        <w:t>, 6=</w:t>
      </w:r>
      <w:r>
        <w:rPr>
          <w:rFonts w:ascii="Courier New" w:hAnsi="Courier New"/>
          <w:sz w:val="15"/>
        </w:rPr>
        <w:t>周日</w:t>
      </w:r>
      <w:r>
        <w:rPr>
          <w:rFonts w:ascii="Courier New" w:hAnsi="Courier New"/>
          <w:sz w:val="15"/>
        </w:rPr>
        <w:br/>
        <w:t xml:space="preserve">    df['month'] = df['</w:t>
      </w:r>
      <w:r>
        <w:rPr>
          <w:rFonts w:ascii="Courier New" w:hAnsi="Courier New"/>
          <w:sz w:val="15"/>
        </w:rPr>
        <w:t>日期</w:t>
      </w:r>
      <w:r>
        <w:rPr>
          <w:rFonts w:ascii="Courier New" w:hAnsi="Courier New"/>
          <w:sz w:val="15"/>
        </w:rPr>
        <w:t>'].dt.month</w:t>
      </w:r>
      <w:r>
        <w:rPr>
          <w:rFonts w:ascii="Courier New" w:hAnsi="Courier New"/>
          <w:sz w:val="15"/>
        </w:rPr>
        <w:br/>
        <w:t xml:space="preserve">    df['is_weekend'] = (df['day_of_week'] &gt;= 5).astype(int)</w:t>
      </w:r>
      <w:r>
        <w:rPr>
          <w:rFonts w:ascii="Courier New" w:hAnsi="Courier New"/>
          <w:sz w:val="15"/>
        </w:rPr>
        <w:br/>
        <w:t xml:space="preserve">    df['day_of_year'] = df['</w:t>
      </w:r>
      <w:r>
        <w:rPr>
          <w:rFonts w:ascii="Courier New" w:hAnsi="Courier New"/>
          <w:sz w:val="15"/>
        </w:rPr>
        <w:t>日期</w:t>
      </w:r>
      <w:r>
        <w:rPr>
          <w:rFonts w:ascii="Courier New" w:hAnsi="Courier New"/>
          <w:sz w:val="15"/>
        </w:rPr>
        <w:t>'].dt.dayofyear</w:t>
      </w:r>
      <w:r>
        <w:rPr>
          <w:rFonts w:ascii="Courier New" w:hAnsi="Courier New"/>
          <w:sz w:val="15"/>
        </w:rPr>
        <w:br/>
        <w:t xml:space="preserve">    df['day_of_month'] = df['</w:t>
      </w:r>
      <w:r>
        <w:rPr>
          <w:rFonts w:ascii="Courier New" w:hAnsi="Courier New"/>
          <w:sz w:val="15"/>
        </w:rPr>
        <w:t>日期</w:t>
      </w:r>
      <w:r>
        <w:rPr>
          <w:rFonts w:ascii="Courier New" w:hAnsi="Courier New"/>
          <w:sz w:val="15"/>
        </w:rPr>
        <w:t>'].dt.day</w:t>
      </w:r>
      <w:r>
        <w:rPr>
          <w:rFonts w:ascii="Courier New" w:hAnsi="Courier New"/>
          <w:sz w:val="15"/>
        </w:rPr>
        <w:br/>
      </w:r>
      <w:r>
        <w:rPr>
          <w:rFonts w:ascii="Courier New" w:hAnsi="Courier New"/>
          <w:sz w:val="15"/>
        </w:rPr>
        <w:br/>
        <w:t xml:space="preserve">    # --- </w:t>
      </w:r>
      <w:r>
        <w:rPr>
          <w:rFonts w:ascii="Courier New" w:hAnsi="Courier New"/>
          <w:sz w:val="15"/>
        </w:rPr>
        <w:t>滞后特点：</w:t>
      </w:r>
      <w:r>
        <w:rPr>
          <w:rFonts w:ascii="Courier New" w:hAnsi="Courier New"/>
          <w:sz w:val="15"/>
        </w:rPr>
        <w:t>7</w:t>
      </w:r>
      <w:r>
        <w:rPr>
          <w:rFonts w:ascii="Courier New" w:hAnsi="Courier New"/>
          <w:sz w:val="15"/>
        </w:rPr>
        <w:t>日滚动平均</w:t>
      </w:r>
      <w:r>
        <w:rPr>
          <w:rFonts w:ascii="Courier New" w:hAnsi="Courier New"/>
          <w:sz w:val="15"/>
        </w:rPr>
        <w:t xml:space="preserve"> ---</w:t>
      </w:r>
      <w:r>
        <w:rPr>
          <w:rFonts w:ascii="Courier New" w:hAnsi="Courier New"/>
          <w:sz w:val="15"/>
        </w:rPr>
        <w:br/>
        <w:t xml:space="preserve">    df['rolling_7d_mean'] = df['</w:t>
      </w:r>
      <w:r>
        <w:rPr>
          <w:rFonts w:ascii="Courier New" w:hAnsi="Courier New"/>
          <w:sz w:val="15"/>
        </w:rPr>
        <w:t>客流人数</w:t>
      </w:r>
      <w:r>
        <w:rPr>
          <w:rFonts w:ascii="Courier New" w:hAnsi="Courier New"/>
          <w:sz w:val="15"/>
        </w:rPr>
        <w:t>'].shift(1).rolling(window=7, min_periods=1).mean()</w:t>
      </w:r>
      <w:r>
        <w:rPr>
          <w:rFonts w:ascii="Courier New" w:hAnsi="Courier New"/>
          <w:sz w:val="15"/>
        </w:rPr>
        <w:br/>
        <w:t xml:space="preserve">    df['rolling_7d_std'] = df['</w:t>
      </w:r>
      <w:r>
        <w:rPr>
          <w:rFonts w:ascii="Courier New" w:hAnsi="Courier New"/>
          <w:sz w:val="15"/>
        </w:rPr>
        <w:t>客流人数</w:t>
      </w:r>
      <w:r>
        <w:rPr>
          <w:rFonts w:ascii="Courier New" w:hAnsi="Courier New"/>
          <w:sz w:val="15"/>
        </w:rPr>
        <w:t>'].shift(1).rolling(window=7, min_periods=1).std()</w:t>
      </w:r>
      <w:r>
        <w:rPr>
          <w:rFonts w:ascii="Courier New" w:hAnsi="Courier New"/>
          <w:sz w:val="15"/>
        </w:rPr>
        <w:br/>
        <w:t xml:space="preserve">    df['lag_1'] = df['</w:t>
      </w:r>
      <w:r>
        <w:rPr>
          <w:rFonts w:ascii="Courier New" w:hAnsi="Courier New"/>
          <w:sz w:val="15"/>
        </w:rPr>
        <w:t>客流人数</w:t>
      </w:r>
      <w:r>
        <w:rPr>
          <w:rFonts w:ascii="Courier New" w:hAnsi="Courier New"/>
          <w:sz w:val="15"/>
        </w:rPr>
        <w:t>'].shift(1)</w:t>
      </w:r>
      <w:r>
        <w:rPr>
          <w:rFonts w:ascii="Courier New" w:hAnsi="Courier New"/>
          <w:sz w:val="15"/>
        </w:rPr>
        <w:br/>
        <w:t xml:space="preserve">    df['lag_7'] = df['</w:t>
      </w:r>
      <w:r>
        <w:rPr>
          <w:rFonts w:ascii="Courier New" w:hAnsi="Courier New"/>
          <w:sz w:val="15"/>
        </w:rPr>
        <w:t>客流人数</w:t>
      </w:r>
      <w:r>
        <w:rPr>
          <w:rFonts w:ascii="Courier New" w:hAnsi="Courier New"/>
          <w:sz w:val="15"/>
        </w:rPr>
        <w:t>'].shift(7)</w:t>
      </w:r>
      <w:r>
        <w:rPr>
          <w:rFonts w:ascii="Courier New" w:hAnsi="Courier New"/>
          <w:sz w:val="15"/>
        </w:rPr>
        <w:br/>
      </w:r>
      <w:r>
        <w:rPr>
          <w:rFonts w:ascii="Courier New" w:hAnsi="Courier New"/>
          <w:sz w:val="15"/>
        </w:rPr>
        <w:br/>
        <w:t xml:space="preserve">    # --- </w:t>
      </w:r>
      <w:r>
        <w:rPr>
          <w:rFonts w:ascii="Courier New" w:hAnsi="Courier New"/>
          <w:sz w:val="15"/>
        </w:rPr>
        <w:t>天气编码</w:t>
      </w:r>
      <w:r>
        <w:rPr>
          <w:rFonts w:ascii="Courier New" w:hAnsi="Courier New"/>
          <w:sz w:val="15"/>
        </w:rPr>
        <w:t xml:space="preserve"> ---</w:t>
      </w:r>
      <w:r>
        <w:rPr>
          <w:rFonts w:ascii="Courier New" w:hAnsi="Courier New"/>
          <w:sz w:val="15"/>
        </w:rPr>
        <w:br/>
        <w:t xml:space="preserve">    # </w:t>
      </w:r>
      <w:r>
        <w:rPr>
          <w:rFonts w:ascii="Courier New" w:hAnsi="Courier New"/>
          <w:sz w:val="15"/>
        </w:rPr>
        <w:t>将天气文本编码为数值（白天和夜间联合</w:t>
      </w:r>
      <w:r>
        <w:rPr>
          <w:rFonts w:ascii="Courier New" w:hAnsi="Courier New"/>
          <w:sz w:val="15"/>
        </w:rPr>
        <w:t>fit</w:t>
      </w:r>
      <w:r>
        <w:rPr>
          <w:rFonts w:ascii="Courier New" w:hAnsi="Courier New"/>
          <w:sz w:val="15"/>
        </w:rPr>
        <w:t>，避免</w:t>
      </w:r>
      <w:r>
        <w:rPr>
          <w:rFonts w:ascii="Courier New" w:hAnsi="Courier New"/>
          <w:sz w:val="15"/>
        </w:rPr>
        <w:t>unseen labels</w:t>
      </w:r>
      <w:r>
        <w:rPr>
          <w:rFonts w:ascii="Courier New" w:hAnsi="Courier New"/>
          <w:sz w:val="15"/>
        </w:rPr>
        <w:t>）</w:t>
      </w:r>
      <w:r>
        <w:rPr>
          <w:rFonts w:ascii="Courier New" w:hAnsi="Courier New"/>
          <w:sz w:val="15"/>
        </w:rPr>
        <w:br/>
        <w:t xml:space="preserve">    le_weather = LabelEncoder()</w:t>
      </w:r>
      <w:r>
        <w:rPr>
          <w:rFonts w:ascii="Courier New" w:hAnsi="Courier New"/>
          <w:sz w:val="15"/>
        </w:rPr>
        <w:br/>
        <w:t xml:space="preserve">    if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'].notna().any():</w:t>
      </w:r>
      <w:r>
        <w:rPr>
          <w:rFonts w:ascii="Courier New" w:hAnsi="Courier New"/>
          <w:sz w:val="15"/>
        </w:rPr>
        <w:br/>
        <w:t xml:space="preserve">        all_weather = pd.concat([df['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'].fillna('</w:t>
      </w:r>
      <w:r>
        <w:rPr>
          <w:rFonts w:ascii="Courier New" w:hAnsi="Courier New"/>
          <w:sz w:val="15"/>
        </w:rPr>
        <w:t>未知</w:t>
      </w:r>
      <w:r>
        <w:rPr>
          <w:rFonts w:ascii="Courier New" w:hAnsi="Courier New"/>
          <w:sz w:val="15"/>
        </w:rPr>
        <w:t>'), 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'].fillna('</w:t>
      </w:r>
      <w:r>
        <w:rPr>
          <w:rFonts w:ascii="Courier New" w:hAnsi="Courier New"/>
          <w:sz w:val="15"/>
        </w:rPr>
        <w:t>未知</w:t>
      </w:r>
      <w:r>
        <w:rPr>
          <w:rFonts w:ascii="Courier New" w:hAnsi="Courier New"/>
          <w:sz w:val="15"/>
        </w:rPr>
        <w:t>')]).unique()</w:t>
      </w:r>
      <w:r>
        <w:rPr>
          <w:rFonts w:ascii="Courier New" w:hAnsi="Courier New"/>
          <w:sz w:val="15"/>
        </w:rPr>
        <w:br/>
        <w:t xml:space="preserve">        le_weather.fit(all_weather)</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_enc'] = le_weather.transform(df['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'].fillna('</w:t>
      </w:r>
      <w:r>
        <w:rPr>
          <w:rFonts w:ascii="Courier New" w:hAnsi="Courier New"/>
          <w:sz w:val="15"/>
        </w:rPr>
        <w:t>未知</w:t>
      </w:r>
      <w:r>
        <w:rPr>
          <w:rFonts w:ascii="Courier New" w:hAnsi="Courier New"/>
          <w:sz w:val="15"/>
        </w:rPr>
        <w:t>'))</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_enc'] = le_weather.transform(df['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'].fillna('</w:t>
      </w:r>
      <w:r>
        <w:rPr>
          <w:rFonts w:ascii="Courier New" w:hAnsi="Courier New"/>
          <w:sz w:val="15"/>
        </w:rPr>
        <w:t>未知</w:t>
      </w:r>
      <w:r>
        <w:rPr>
          <w:rFonts w:ascii="Courier New" w:hAnsi="Courier New"/>
          <w:sz w:val="15"/>
        </w:rPr>
        <w:t>'))</w:t>
      </w:r>
      <w:r>
        <w:rPr>
          <w:rFonts w:ascii="Courier New" w:hAnsi="Courier New"/>
          <w:sz w:val="15"/>
        </w:rPr>
        <w:br/>
        <w:t xml:space="preserve">    else:</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_enc'] = 0</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_enc'] = 0</w:t>
      </w:r>
      <w:r>
        <w:rPr>
          <w:rFonts w:ascii="Courier New" w:hAnsi="Courier New"/>
          <w:sz w:val="15"/>
        </w:rPr>
        <w:br/>
      </w:r>
      <w:r>
        <w:rPr>
          <w:rFonts w:ascii="Courier New" w:hAnsi="Courier New"/>
          <w:sz w:val="15"/>
        </w:rPr>
        <w:br/>
        <w:t xml:space="preserve">    # </w:t>
      </w:r>
      <w:r>
        <w:rPr>
          <w:rFonts w:ascii="Courier New" w:hAnsi="Courier New"/>
          <w:sz w:val="15"/>
        </w:rPr>
        <w:t>风力编码（白天和夜间联合</w:t>
      </w:r>
      <w:r>
        <w:rPr>
          <w:rFonts w:ascii="Courier New" w:hAnsi="Courier New"/>
          <w:sz w:val="15"/>
        </w:rPr>
        <w:t>fit</w:t>
      </w:r>
      <w:r>
        <w:rPr>
          <w:rFonts w:ascii="Courier New" w:hAnsi="Courier New"/>
          <w:sz w:val="15"/>
        </w:rPr>
        <w:t>）</w:t>
      </w:r>
      <w:r>
        <w:rPr>
          <w:rFonts w:ascii="Courier New" w:hAnsi="Courier New"/>
          <w:sz w:val="15"/>
        </w:rPr>
        <w:br/>
        <w:t xml:space="preserve">    le_wind = LabelEncoder()</w:t>
      </w:r>
      <w:r>
        <w:rPr>
          <w:rFonts w:ascii="Courier New" w:hAnsi="Courier New"/>
          <w:sz w:val="15"/>
        </w:rPr>
        <w:br/>
        <w:t xml:space="preserve">    if 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'].notna().any():</w:t>
      </w:r>
      <w:r>
        <w:rPr>
          <w:rFonts w:ascii="Courier New" w:hAnsi="Courier New"/>
          <w:sz w:val="15"/>
        </w:rPr>
        <w:br/>
        <w:t xml:space="preserve">        all_wind = pd.concat([df['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'].fillna('</w:t>
      </w:r>
      <w:r>
        <w:rPr>
          <w:rFonts w:ascii="Courier New" w:hAnsi="Courier New"/>
          <w:sz w:val="15"/>
        </w:rPr>
        <w:t>未知</w:t>
      </w:r>
      <w:r>
        <w:rPr>
          <w:rFonts w:ascii="Courier New" w:hAnsi="Courier New"/>
          <w:sz w:val="15"/>
        </w:rPr>
        <w:t>'), 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'].fillna('</w:t>
      </w:r>
      <w:r>
        <w:rPr>
          <w:rFonts w:ascii="Courier New" w:hAnsi="Courier New"/>
          <w:sz w:val="15"/>
        </w:rPr>
        <w:t>未知</w:t>
      </w:r>
      <w:r>
        <w:rPr>
          <w:rFonts w:ascii="Courier New" w:hAnsi="Courier New"/>
          <w:sz w:val="15"/>
        </w:rPr>
        <w:t>')]).unique()</w:t>
      </w:r>
      <w:r>
        <w:rPr>
          <w:rFonts w:ascii="Courier New" w:hAnsi="Courier New"/>
          <w:sz w:val="15"/>
        </w:rPr>
        <w:br/>
        <w:t xml:space="preserve">        le_wind.fit(all_wind)</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_enc'] = le_wind.transform(df['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'].fillna('</w:t>
      </w:r>
      <w:r>
        <w:rPr>
          <w:rFonts w:ascii="Courier New" w:hAnsi="Courier New"/>
          <w:sz w:val="15"/>
        </w:rPr>
        <w:t>未知</w:t>
      </w:r>
      <w:r>
        <w:rPr>
          <w:rFonts w:ascii="Courier New" w:hAnsi="Courier New"/>
          <w:sz w:val="15"/>
        </w:rPr>
        <w:t>'))</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_enc'] = le_wind.transform(df['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'].fillna('</w:t>
      </w:r>
      <w:r>
        <w:rPr>
          <w:rFonts w:ascii="Courier New" w:hAnsi="Courier New"/>
          <w:sz w:val="15"/>
        </w:rPr>
        <w:t>未知</w:t>
      </w:r>
      <w:r>
        <w:rPr>
          <w:rFonts w:ascii="Courier New" w:hAnsi="Courier New"/>
          <w:sz w:val="15"/>
        </w:rPr>
        <w:t>'))</w:t>
      </w:r>
      <w:r>
        <w:rPr>
          <w:rFonts w:ascii="Courier New" w:hAnsi="Courier New"/>
          <w:sz w:val="15"/>
        </w:rPr>
        <w:br/>
        <w:t xml:space="preserve">    else:</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_enc'] = 0</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_enc'] = 0</w:t>
      </w:r>
      <w:r>
        <w:rPr>
          <w:rFonts w:ascii="Courier New" w:hAnsi="Courier New"/>
          <w:sz w:val="15"/>
        </w:rPr>
        <w:br/>
      </w:r>
      <w:r>
        <w:rPr>
          <w:rFonts w:ascii="Courier New" w:hAnsi="Courier New"/>
          <w:sz w:val="15"/>
        </w:rPr>
        <w:br/>
        <w:t xml:space="preserve">    # </w:t>
      </w:r>
      <w:r>
        <w:rPr>
          <w:rFonts w:ascii="Courier New" w:hAnsi="Courier New"/>
          <w:sz w:val="15"/>
        </w:rPr>
        <w:t>温度填充缺失值</w:t>
      </w:r>
      <w:r>
        <w:rPr>
          <w:rFonts w:ascii="Courier New" w:hAnsi="Courier New"/>
          <w:sz w:val="15"/>
        </w:rPr>
        <w:br/>
        <w:t xml:space="preserve">    df['</w:t>
      </w:r>
      <w:r>
        <w:rPr>
          <w:rFonts w:ascii="Courier New" w:hAnsi="Courier New"/>
          <w:sz w:val="15"/>
        </w:rPr>
        <w:t>最高温</w:t>
      </w:r>
      <w:r>
        <w:rPr>
          <w:rFonts w:ascii="Courier New" w:hAnsi="Courier New"/>
          <w:sz w:val="15"/>
        </w:rPr>
        <w:t>'] = df['</w:t>
      </w:r>
      <w:r>
        <w:rPr>
          <w:rFonts w:ascii="Courier New" w:hAnsi="Courier New"/>
          <w:sz w:val="15"/>
        </w:rPr>
        <w:t>最高温</w:t>
      </w:r>
      <w:r>
        <w:rPr>
          <w:rFonts w:ascii="Courier New" w:hAnsi="Courier New"/>
          <w:sz w:val="15"/>
        </w:rPr>
        <w:t>'].interpolate(method='linear').fillna(df['</w:t>
      </w:r>
      <w:r>
        <w:rPr>
          <w:rFonts w:ascii="Courier New" w:hAnsi="Courier New"/>
          <w:sz w:val="15"/>
        </w:rPr>
        <w:t>最高温</w:t>
      </w:r>
      <w:r>
        <w:rPr>
          <w:rFonts w:ascii="Courier New" w:hAnsi="Courier New"/>
          <w:sz w:val="15"/>
        </w:rPr>
        <w:t>'].median())</w:t>
      </w:r>
      <w:r>
        <w:rPr>
          <w:rFonts w:ascii="Courier New" w:hAnsi="Courier New"/>
          <w:sz w:val="15"/>
        </w:rPr>
        <w:br/>
        <w:t xml:space="preserve">    df['</w:t>
      </w:r>
      <w:r>
        <w:rPr>
          <w:rFonts w:ascii="Courier New" w:hAnsi="Courier New"/>
          <w:sz w:val="15"/>
        </w:rPr>
        <w:t>最低温</w:t>
      </w:r>
      <w:r>
        <w:rPr>
          <w:rFonts w:ascii="Courier New" w:hAnsi="Courier New"/>
          <w:sz w:val="15"/>
        </w:rPr>
        <w:t>'] = df['</w:t>
      </w:r>
      <w:r>
        <w:rPr>
          <w:rFonts w:ascii="Courier New" w:hAnsi="Courier New"/>
          <w:sz w:val="15"/>
        </w:rPr>
        <w:t>最低温</w:t>
      </w:r>
      <w:r>
        <w:rPr>
          <w:rFonts w:ascii="Courier New" w:hAnsi="Courier New"/>
          <w:sz w:val="15"/>
        </w:rPr>
        <w:t>'].interpolate(method='linear').fillna(df['</w:t>
      </w:r>
      <w:r>
        <w:rPr>
          <w:rFonts w:ascii="Courier New" w:hAnsi="Courier New"/>
          <w:sz w:val="15"/>
        </w:rPr>
        <w:t>最低温</w:t>
      </w:r>
      <w:r>
        <w:rPr>
          <w:rFonts w:ascii="Courier New" w:hAnsi="Courier New"/>
          <w:sz w:val="15"/>
        </w:rPr>
        <w:t>'].median())</w:t>
      </w:r>
      <w:r>
        <w:rPr>
          <w:rFonts w:ascii="Courier New" w:hAnsi="Courier New"/>
          <w:sz w:val="15"/>
        </w:rPr>
        <w:br/>
      </w:r>
      <w:r>
        <w:rPr>
          <w:rFonts w:ascii="Courier New" w:hAnsi="Courier New"/>
          <w:sz w:val="15"/>
        </w:rPr>
        <w:br/>
        <w:t xml:space="preserve">    # </w:t>
      </w:r>
      <w:r>
        <w:rPr>
          <w:rFonts w:ascii="Courier New" w:hAnsi="Courier New"/>
          <w:sz w:val="15"/>
        </w:rPr>
        <w:t>删除因滞后特点产生的</w:t>
      </w:r>
      <w:r>
        <w:rPr>
          <w:rFonts w:ascii="Courier New" w:hAnsi="Courier New"/>
          <w:sz w:val="15"/>
        </w:rPr>
        <w:t>NaN</w:t>
      </w:r>
      <w:r>
        <w:rPr>
          <w:rFonts w:ascii="Courier New" w:hAnsi="Courier New"/>
          <w:sz w:val="15"/>
        </w:rPr>
        <w:t>行（前</w:t>
      </w:r>
      <w:r>
        <w:rPr>
          <w:rFonts w:ascii="Courier New" w:hAnsi="Courier New"/>
          <w:sz w:val="15"/>
        </w:rPr>
        <w:t>7</w:t>
      </w:r>
      <w:r>
        <w:rPr>
          <w:rFonts w:ascii="Courier New" w:hAnsi="Courier New"/>
          <w:sz w:val="15"/>
        </w:rPr>
        <w:t>天）</w:t>
      </w:r>
      <w:r>
        <w:rPr>
          <w:rFonts w:ascii="Courier New" w:hAnsi="Courier New"/>
          <w:sz w:val="15"/>
        </w:rPr>
        <w:br/>
        <w:t xml:space="preserve">    df = df.dropna(subset=['rolling_7d_mean', 'lag_7']).reset_index(drop=True)</w:t>
      </w:r>
      <w:r>
        <w:rPr>
          <w:rFonts w:ascii="Courier New" w:hAnsi="Courier New"/>
          <w:sz w:val="15"/>
        </w:rPr>
        <w:br/>
      </w:r>
      <w:r>
        <w:rPr>
          <w:rFonts w:ascii="Courier New" w:hAnsi="Courier New"/>
          <w:sz w:val="15"/>
        </w:rPr>
        <w:br/>
        <w:t xml:space="preserve">    print(f"</w:t>
      </w:r>
      <w:r>
        <w:rPr>
          <w:rFonts w:ascii="Courier New" w:hAnsi="Courier New"/>
          <w:sz w:val="15"/>
        </w:rPr>
        <w:t>特点工程后数据形状</w:t>
      </w:r>
      <w:r>
        <w:rPr>
          <w:rFonts w:ascii="Courier New" w:hAnsi="Courier New"/>
          <w:sz w:val="15"/>
        </w:rPr>
        <w:t>: {df.shape}")</w:t>
      </w:r>
      <w:r>
        <w:rPr>
          <w:rFonts w:ascii="Courier New" w:hAnsi="Courier New"/>
          <w:sz w:val="15"/>
        </w:rPr>
        <w:br/>
        <w:t xml:space="preserve">    print(f"</w:t>
      </w:r>
      <w:r>
        <w:rPr>
          <w:rFonts w:ascii="Courier New" w:hAnsi="Courier New"/>
          <w:sz w:val="15"/>
        </w:rPr>
        <w:t>特点列</w:t>
      </w:r>
      <w:r>
        <w:rPr>
          <w:rFonts w:ascii="Courier New" w:hAnsi="Courier New"/>
          <w:sz w:val="15"/>
        </w:rPr>
        <w:t>: {[c for c in df.columns if c not in ['</w:t>
      </w:r>
      <w:r>
        <w:rPr>
          <w:rFonts w:ascii="Courier New" w:hAnsi="Courier New"/>
          <w:sz w:val="15"/>
        </w:rPr>
        <w:t>日期</w:t>
      </w:r>
      <w:r>
        <w:rPr>
          <w:rFonts w:ascii="Courier New" w:hAnsi="Courier New"/>
          <w:sz w:val="15"/>
        </w:rPr>
        <w:t>', '</w:t>
      </w:r>
      <w:r>
        <w:rPr>
          <w:rFonts w:ascii="Courier New" w:hAnsi="Courier New"/>
          <w:sz w:val="15"/>
        </w:rPr>
        <w:t>客流人数</w:t>
      </w:r>
      <w:r>
        <w:rPr>
          <w:rFonts w:ascii="Courier New" w:hAnsi="Courier New"/>
          <w:sz w:val="15"/>
        </w:rPr>
        <w:t>']]}")</w:t>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def prepare_train_test(df: pd.DataFrame):</w:t>
      </w:r>
      <w:r>
        <w:rPr>
          <w:rFonts w:ascii="Courier New" w:hAnsi="Courier New"/>
          <w:sz w:val="15"/>
        </w:rPr>
        <w:br/>
        <w:t xml:space="preserve">    """</w:t>
      </w:r>
      <w:r>
        <w:rPr>
          <w:rFonts w:ascii="Courier New" w:hAnsi="Courier New"/>
          <w:sz w:val="15"/>
        </w:rPr>
        <w:t>准备训练集和测试集</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3: </w:t>
      </w:r>
      <w:r>
        <w:rPr>
          <w:rFonts w:ascii="Courier New" w:hAnsi="Courier New"/>
          <w:sz w:val="15"/>
        </w:rPr>
        <w:t>划分训练集</w:t>
      </w:r>
      <w:r>
        <w:rPr>
          <w:rFonts w:ascii="Courier New" w:hAnsi="Courier New"/>
          <w:sz w:val="15"/>
        </w:rPr>
        <w:t>/</w:t>
      </w:r>
      <w:r>
        <w:rPr>
          <w:rFonts w:ascii="Courier New" w:hAnsi="Courier New"/>
          <w:sz w:val="15"/>
        </w:rPr>
        <w:t>测试集</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w:t>
      </w:r>
      <w:r>
        <w:rPr>
          <w:rFonts w:ascii="Courier New" w:hAnsi="Courier New"/>
          <w:sz w:val="15"/>
        </w:rPr>
        <w:t>特点列</w:t>
      </w:r>
      <w:r>
        <w:rPr>
          <w:rFonts w:ascii="Courier New" w:hAnsi="Courier New"/>
          <w:sz w:val="15"/>
        </w:rPr>
        <w:br/>
        <w:t xml:space="preserve">    feature_cols = [</w:t>
      </w:r>
      <w:r>
        <w:rPr>
          <w:rFonts w:ascii="Courier New" w:hAnsi="Courier New"/>
          <w:sz w:val="15"/>
        </w:rPr>
        <w:br/>
        <w:t xml:space="preserve">        'day_of_week', 'month', 'is_weekend', 'day_of_year', 'day_of_month',</w:t>
      </w:r>
      <w:r>
        <w:rPr>
          <w:rFonts w:ascii="Courier New" w:hAnsi="Courier New"/>
          <w:sz w:val="15"/>
        </w:rPr>
        <w:br/>
        <w:t xml:space="preserve">        'rolling_7d_mean', 'rolling_7d_std', 'lag_1', 'lag_7',</w:t>
      </w:r>
      <w:r>
        <w:rPr>
          <w:rFonts w:ascii="Courier New" w:hAnsi="Courier New"/>
          <w:sz w:val="15"/>
        </w:rPr>
        <w:br/>
        <w:t xml:space="preserve">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w:t>
      </w:r>
      <w:r>
        <w:rPr>
          <w:rFonts w:ascii="Courier New" w:hAnsi="Courier New"/>
          <w:sz w:val="15"/>
        </w:rPr>
        <w:br/>
      </w:r>
      <w:r>
        <w:rPr>
          <w:rFonts w:ascii="Courier New" w:hAnsi="Courier New"/>
          <w:sz w:val="15"/>
        </w:rPr>
        <w:lastRenderedPageBreak/>
        <w:t xml:space="preserve">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_enc',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_enc',</w:t>
      </w:r>
      <w:r>
        <w:rPr>
          <w:rFonts w:ascii="Courier New" w:hAnsi="Courier New"/>
          <w:sz w:val="15"/>
        </w:rPr>
        <w:br/>
        <w:t xml:space="preserve">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_enc',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_enc',</w:t>
      </w:r>
      <w:r>
        <w:rPr>
          <w:rFonts w:ascii="Courier New" w:hAnsi="Courier New"/>
          <w:sz w:val="15"/>
        </w:rPr>
        <w:br/>
        <w:t xml:space="preserve">        '</w:t>
      </w:r>
      <w:r>
        <w:rPr>
          <w:rFonts w:ascii="Courier New" w:hAnsi="Courier New"/>
          <w:sz w:val="15"/>
        </w:rPr>
        <w:t>车次数</w:t>
      </w:r>
      <w:r>
        <w:rPr>
          <w:rFonts w:ascii="Courier New" w:hAnsi="Courier New"/>
          <w:sz w:val="15"/>
        </w:rPr>
        <w:t>', '</w:t>
      </w:r>
      <w:r>
        <w:rPr>
          <w:rFonts w:ascii="Courier New" w:hAnsi="Courier New"/>
          <w:sz w:val="15"/>
        </w:rPr>
        <w:t>上车站数</w:t>
      </w:r>
      <w:r>
        <w:rPr>
          <w:rFonts w:ascii="Courier New" w:hAnsi="Courier New"/>
          <w:sz w:val="15"/>
        </w:rPr>
        <w:t>', '</w:t>
      </w:r>
      <w:r>
        <w:rPr>
          <w:rFonts w:ascii="Courier New" w:hAnsi="Courier New"/>
          <w:sz w:val="15"/>
        </w:rPr>
        <w:t>下车站数</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 </w:t>
      </w:r>
      <w:r>
        <w:rPr>
          <w:rFonts w:ascii="Courier New" w:hAnsi="Courier New"/>
          <w:sz w:val="15"/>
        </w:rPr>
        <w:t>训练集</w:t>
      </w:r>
      <w:r>
        <w:rPr>
          <w:rFonts w:ascii="Courier New" w:hAnsi="Courier New"/>
          <w:sz w:val="15"/>
        </w:rPr>
        <w:t>: 2015</w:t>
      </w:r>
      <w:r>
        <w:rPr>
          <w:rFonts w:ascii="Courier New" w:hAnsi="Courier New"/>
          <w:sz w:val="15"/>
        </w:rPr>
        <w:t>年数据</w:t>
      </w:r>
      <w:r>
        <w:rPr>
          <w:rFonts w:ascii="Courier New" w:hAnsi="Courier New"/>
          <w:sz w:val="15"/>
        </w:rPr>
        <w:t xml:space="preserve">, </w:t>
      </w:r>
      <w:r>
        <w:rPr>
          <w:rFonts w:ascii="Courier New" w:hAnsi="Courier New"/>
          <w:sz w:val="15"/>
        </w:rPr>
        <w:t>测试集</w:t>
      </w:r>
      <w:r>
        <w:rPr>
          <w:rFonts w:ascii="Courier New" w:hAnsi="Courier New"/>
          <w:sz w:val="15"/>
        </w:rPr>
        <w:t>: 2016</w:t>
      </w:r>
      <w:r>
        <w:rPr>
          <w:rFonts w:ascii="Courier New" w:hAnsi="Courier New"/>
          <w:sz w:val="15"/>
        </w:rPr>
        <w:t>年</w:t>
      </w:r>
      <w:r>
        <w:rPr>
          <w:rFonts w:ascii="Courier New" w:hAnsi="Courier New"/>
          <w:sz w:val="15"/>
        </w:rPr>
        <w:t>1-3</w:t>
      </w:r>
      <w:r>
        <w:rPr>
          <w:rFonts w:ascii="Courier New" w:hAnsi="Courier New"/>
          <w:sz w:val="15"/>
        </w:rPr>
        <w:t>月</w:t>
      </w:r>
      <w:r>
        <w:rPr>
          <w:rFonts w:ascii="Courier New" w:hAnsi="Courier New"/>
          <w:sz w:val="15"/>
        </w:rPr>
        <w:br/>
        <w:t xml:space="preserve">    train_mask = df['</w:t>
      </w:r>
      <w:r>
        <w:rPr>
          <w:rFonts w:ascii="Courier New" w:hAnsi="Courier New"/>
          <w:sz w:val="15"/>
        </w:rPr>
        <w:t>日期</w:t>
      </w:r>
      <w:r>
        <w:rPr>
          <w:rFonts w:ascii="Courier New" w:hAnsi="Courier New"/>
          <w:sz w:val="15"/>
        </w:rPr>
        <w:t>'].dt.year == 2015</w:t>
      </w:r>
      <w:r>
        <w:rPr>
          <w:rFonts w:ascii="Courier New" w:hAnsi="Courier New"/>
          <w:sz w:val="15"/>
        </w:rPr>
        <w:br/>
        <w:t xml:space="preserve">    test_mask = df['</w:t>
      </w:r>
      <w:r>
        <w:rPr>
          <w:rFonts w:ascii="Courier New" w:hAnsi="Courier New"/>
          <w:sz w:val="15"/>
        </w:rPr>
        <w:t>日期</w:t>
      </w:r>
      <w:r>
        <w:rPr>
          <w:rFonts w:ascii="Courier New" w:hAnsi="Courier New"/>
          <w:sz w:val="15"/>
        </w:rPr>
        <w:t>'].dt.year == 2016</w:t>
      </w:r>
      <w:r>
        <w:rPr>
          <w:rFonts w:ascii="Courier New" w:hAnsi="Courier New"/>
          <w:sz w:val="15"/>
        </w:rPr>
        <w:br/>
      </w:r>
      <w:r>
        <w:rPr>
          <w:rFonts w:ascii="Courier New" w:hAnsi="Courier New"/>
          <w:sz w:val="15"/>
        </w:rPr>
        <w:br/>
        <w:t xml:space="preserve">    X_train = df.loc[train_mask, feature_cols].values</w:t>
      </w:r>
      <w:r>
        <w:rPr>
          <w:rFonts w:ascii="Courier New" w:hAnsi="Courier New"/>
          <w:sz w:val="15"/>
        </w:rPr>
        <w:br/>
        <w:t xml:space="preserve">    y_train = df.loc[train_mask, '</w:t>
      </w:r>
      <w:r>
        <w:rPr>
          <w:rFonts w:ascii="Courier New" w:hAnsi="Courier New"/>
          <w:sz w:val="15"/>
        </w:rPr>
        <w:t>客流人数</w:t>
      </w:r>
      <w:r>
        <w:rPr>
          <w:rFonts w:ascii="Courier New" w:hAnsi="Courier New"/>
          <w:sz w:val="15"/>
        </w:rPr>
        <w:t>'].values</w:t>
      </w:r>
      <w:r>
        <w:rPr>
          <w:rFonts w:ascii="Courier New" w:hAnsi="Courier New"/>
          <w:sz w:val="15"/>
        </w:rPr>
        <w:br/>
        <w:t xml:space="preserve">    X_test = df.loc[test_mask, feature_cols].values</w:t>
      </w:r>
      <w:r>
        <w:rPr>
          <w:rFonts w:ascii="Courier New" w:hAnsi="Courier New"/>
          <w:sz w:val="15"/>
        </w:rPr>
        <w:br/>
        <w:t xml:space="preserve">    y_test = df.loc[test_mask, '</w:t>
      </w:r>
      <w:r>
        <w:rPr>
          <w:rFonts w:ascii="Courier New" w:hAnsi="Courier New"/>
          <w:sz w:val="15"/>
        </w:rPr>
        <w:t>客流人数</w:t>
      </w:r>
      <w:r>
        <w:rPr>
          <w:rFonts w:ascii="Courier New" w:hAnsi="Courier New"/>
          <w:sz w:val="15"/>
        </w:rPr>
        <w:t>'].values</w:t>
      </w:r>
      <w:r>
        <w:rPr>
          <w:rFonts w:ascii="Courier New" w:hAnsi="Courier New"/>
          <w:sz w:val="15"/>
        </w:rPr>
        <w:br/>
      </w:r>
      <w:r>
        <w:rPr>
          <w:rFonts w:ascii="Courier New" w:hAnsi="Courier New"/>
          <w:sz w:val="15"/>
        </w:rPr>
        <w:br/>
        <w:t xml:space="preserve">    dates_train = df.loc[train_mask, '</w:t>
      </w:r>
      <w:r>
        <w:rPr>
          <w:rFonts w:ascii="Courier New" w:hAnsi="Courier New"/>
          <w:sz w:val="15"/>
        </w:rPr>
        <w:t>日期</w:t>
      </w:r>
      <w:r>
        <w:rPr>
          <w:rFonts w:ascii="Courier New" w:hAnsi="Courier New"/>
          <w:sz w:val="15"/>
        </w:rPr>
        <w:t>'].values</w:t>
      </w:r>
      <w:r>
        <w:rPr>
          <w:rFonts w:ascii="Courier New" w:hAnsi="Courier New"/>
          <w:sz w:val="15"/>
        </w:rPr>
        <w:br/>
        <w:t xml:space="preserve">    dates_test = df.loc[test_mask, '</w:t>
      </w:r>
      <w:r>
        <w:rPr>
          <w:rFonts w:ascii="Courier New" w:hAnsi="Courier New"/>
          <w:sz w:val="15"/>
        </w:rPr>
        <w:t>日期</w:t>
      </w:r>
      <w:r>
        <w:rPr>
          <w:rFonts w:ascii="Courier New" w:hAnsi="Courier New"/>
          <w:sz w:val="15"/>
        </w:rPr>
        <w:t>'].values</w:t>
      </w:r>
      <w:r>
        <w:rPr>
          <w:rFonts w:ascii="Courier New" w:hAnsi="Courier New"/>
          <w:sz w:val="15"/>
        </w:rPr>
        <w:br/>
      </w:r>
      <w:r>
        <w:rPr>
          <w:rFonts w:ascii="Courier New" w:hAnsi="Courier New"/>
          <w:sz w:val="15"/>
        </w:rPr>
        <w:br/>
        <w:t xml:space="preserve">    print(f"</w:t>
      </w:r>
      <w:r>
        <w:rPr>
          <w:rFonts w:ascii="Courier New" w:hAnsi="Courier New"/>
          <w:sz w:val="15"/>
        </w:rPr>
        <w:t>训练集</w:t>
      </w:r>
      <w:r>
        <w:rPr>
          <w:rFonts w:ascii="Courier New" w:hAnsi="Courier New"/>
          <w:sz w:val="15"/>
        </w:rPr>
        <w:t xml:space="preserve">: {X_train.shape[0]} </w:t>
      </w:r>
      <w:r>
        <w:rPr>
          <w:rFonts w:ascii="Courier New" w:hAnsi="Courier New"/>
          <w:sz w:val="15"/>
        </w:rPr>
        <w:t>天</w:t>
      </w:r>
      <w:r>
        <w:rPr>
          <w:rFonts w:ascii="Courier New" w:hAnsi="Courier New"/>
          <w:sz w:val="15"/>
        </w:rPr>
        <w:t xml:space="preserve"> (2015</w:t>
      </w:r>
      <w:r>
        <w:rPr>
          <w:rFonts w:ascii="Courier New" w:hAnsi="Courier New"/>
          <w:sz w:val="15"/>
        </w:rPr>
        <w:t>年</w:t>
      </w:r>
      <w:r>
        <w:rPr>
          <w:rFonts w:ascii="Courier New" w:hAnsi="Courier New"/>
          <w:sz w:val="15"/>
        </w:rPr>
        <w:t>)")</w:t>
      </w:r>
      <w:r>
        <w:rPr>
          <w:rFonts w:ascii="Courier New" w:hAnsi="Courier New"/>
          <w:sz w:val="15"/>
        </w:rPr>
        <w:br/>
        <w:t xml:space="preserve">    print(f"</w:t>
      </w:r>
      <w:r>
        <w:rPr>
          <w:rFonts w:ascii="Courier New" w:hAnsi="Courier New"/>
          <w:sz w:val="15"/>
        </w:rPr>
        <w:t>测试集</w:t>
      </w:r>
      <w:r>
        <w:rPr>
          <w:rFonts w:ascii="Courier New" w:hAnsi="Courier New"/>
          <w:sz w:val="15"/>
        </w:rPr>
        <w:t xml:space="preserve">: {X_test.shape[0]} </w:t>
      </w:r>
      <w:r>
        <w:rPr>
          <w:rFonts w:ascii="Courier New" w:hAnsi="Courier New"/>
          <w:sz w:val="15"/>
        </w:rPr>
        <w:t>天</w:t>
      </w:r>
      <w:r>
        <w:rPr>
          <w:rFonts w:ascii="Courier New" w:hAnsi="Courier New"/>
          <w:sz w:val="15"/>
        </w:rPr>
        <w:t xml:space="preserve"> (2016</w:t>
      </w:r>
      <w:r>
        <w:rPr>
          <w:rFonts w:ascii="Courier New" w:hAnsi="Courier New"/>
          <w:sz w:val="15"/>
        </w:rPr>
        <w:t>年</w:t>
      </w:r>
      <w:r>
        <w:rPr>
          <w:rFonts w:ascii="Courier New" w:hAnsi="Courier New"/>
          <w:sz w:val="15"/>
        </w:rPr>
        <w:t>1-3</w:t>
      </w:r>
      <w:r>
        <w:rPr>
          <w:rFonts w:ascii="Courier New" w:hAnsi="Courier New"/>
          <w:sz w:val="15"/>
        </w:rPr>
        <w:t>月</w:t>
      </w:r>
      <w:r>
        <w:rPr>
          <w:rFonts w:ascii="Courier New" w:hAnsi="Courier New"/>
          <w:sz w:val="15"/>
        </w:rPr>
        <w:t>)")</w:t>
      </w:r>
      <w:r>
        <w:rPr>
          <w:rFonts w:ascii="Courier New" w:hAnsi="Courier New"/>
          <w:sz w:val="15"/>
        </w:rPr>
        <w:br/>
        <w:t xml:space="preserve">    print(f"</w:t>
      </w:r>
      <w:r>
        <w:rPr>
          <w:rFonts w:ascii="Courier New" w:hAnsi="Courier New"/>
          <w:sz w:val="15"/>
        </w:rPr>
        <w:t>特点数</w:t>
      </w:r>
      <w:r>
        <w:rPr>
          <w:rFonts w:ascii="Courier New" w:hAnsi="Courier New"/>
          <w:sz w:val="15"/>
        </w:rPr>
        <w:t>: {X_train.shape[1]}")</w:t>
      </w:r>
      <w:r>
        <w:rPr>
          <w:rFonts w:ascii="Courier New" w:hAnsi="Courier New"/>
          <w:sz w:val="15"/>
        </w:rPr>
        <w:br/>
        <w:t xml:space="preserve">    return X_train, y_train, X_test, y_test, dates_train, dates_test, feature_cols</w:t>
      </w:r>
      <w:r>
        <w:rPr>
          <w:rFonts w:ascii="Courier New" w:hAnsi="Courier New"/>
          <w:sz w:val="15"/>
        </w:rPr>
        <w:br/>
      </w:r>
      <w:r>
        <w:rPr>
          <w:rFonts w:ascii="Courier New" w:hAnsi="Courier New"/>
          <w:sz w:val="15"/>
        </w:rPr>
        <w:br/>
      </w:r>
      <w:r>
        <w:rPr>
          <w:rFonts w:ascii="Courier New" w:hAnsi="Courier New"/>
          <w:sz w:val="15"/>
        </w:rPr>
        <w:br/>
        <w:t>def evaluate_model(y_true: np.ndarray, y_pred: np.ndarray, name: str) -&gt; dict:</w:t>
      </w:r>
      <w:r>
        <w:rPr>
          <w:rFonts w:ascii="Courier New" w:hAnsi="Courier New"/>
          <w:sz w:val="15"/>
        </w:rPr>
        <w:br/>
        <w:t xml:space="preserve">    """</w:t>
      </w:r>
      <w:r>
        <w:rPr>
          <w:rFonts w:ascii="Courier New" w:hAnsi="Courier New"/>
          <w:sz w:val="15"/>
        </w:rPr>
        <w:t>计算评估指标</w:t>
      </w:r>
      <w:r>
        <w:rPr>
          <w:rFonts w:ascii="Courier New" w:hAnsi="Courier New"/>
          <w:sz w:val="15"/>
        </w:rPr>
        <w:t>"""</w:t>
      </w:r>
      <w:r>
        <w:rPr>
          <w:rFonts w:ascii="Courier New" w:hAnsi="Courier New"/>
          <w:sz w:val="15"/>
        </w:rPr>
        <w:br/>
        <w:t xml:space="preserve">    mae = mean_absolute_error(y_true, y_pred)</w:t>
      </w:r>
      <w:r>
        <w:rPr>
          <w:rFonts w:ascii="Courier New" w:hAnsi="Courier New"/>
          <w:sz w:val="15"/>
        </w:rPr>
        <w:br/>
        <w:t xml:space="preserve">    rmse = np.sqrt(mean_squared_error(y_true, y_pred))</w:t>
      </w:r>
      <w:r>
        <w:rPr>
          <w:rFonts w:ascii="Courier New" w:hAnsi="Courier New"/>
          <w:sz w:val="15"/>
        </w:rPr>
        <w:br/>
        <w:t xml:space="preserve">    r2 = r2_score(y_true, y_pred)</w:t>
      </w:r>
      <w:r>
        <w:rPr>
          <w:rFonts w:ascii="Courier New" w:hAnsi="Courier New"/>
          <w:sz w:val="15"/>
        </w:rPr>
        <w:br/>
        <w:t xml:space="preserve">    # MAPE: </w:t>
      </w:r>
      <w:r>
        <w:rPr>
          <w:rFonts w:ascii="Courier New" w:hAnsi="Courier New"/>
          <w:sz w:val="15"/>
        </w:rPr>
        <w:t>避免除以</w:t>
      </w:r>
      <w:r>
        <w:rPr>
          <w:rFonts w:ascii="Courier New" w:hAnsi="Courier New"/>
          <w:sz w:val="15"/>
        </w:rPr>
        <w:t>0</w:t>
      </w:r>
      <w:r>
        <w:rPr>
          <w:rFonts w:ascii="Courier New" w:hAnsi="Courier New"/>
          <w:sz w:val="15"/>
        </w:rPr>
        <w:br/>
        <w:t xml:space="preserve">    mask = y_true != 0</w:t>
      </w:r>
      <w:r>
        <w:rPr>
          <w:rFonts w:ascii="Courier New" w:hAnsi="Courier New"/>
          <w:sz w:val="15"/>
        </w:rPr>
        <w:br/>
        <w:t xml:space="preserve">    mape = np.mean(np.abs((y_true[mask] - y_pred[mask]) / y_true[mask])) * 100</w:t>
      </w:r>
      <w:r>
        <w:rPr>
          <w:rFonts w:ascii="Courier New" w:hAnsi="Courier New"/>
          <w:sz w:val="15"/>
        </w:rPr>
        <w:br/>
      </w:r>
      <w:r>
        <w:rPr>
          <w:rFonts w:ascii="Courier New" w:hAnsi="Courier New"/>
          <w:sz w:val="15"/>
        </w:rPr>
        <w:br/>
        <w:t xml:space="preserve">    print(f"\n{name}:")</w:t>
      </w:r>
      <w:r>
        <w:rPr>
          <w:rFonts w:ascii="Courier New" w:hAnsi="Courier New"/>
          <w:sz w:val="15"/>
        </w:rPr>
        <w:br/>
        <w:t xml:space="preserve">    print(f"  MAE  = {mae:.2f}")</w:t>
      </w:r>
      <w:r>
        <w:rPr>
          <w:rFonts w:ascii="Courier New" w:hAnsi="Courier New"/>
          <w:sz w:val="15"/>
        </w:rPr>
        <w:br/>
        <w:t xml:space="preserve">    print(f"  RMSE = {rmse:.2f}")</w:t>
      </w:r>
      <w:r>
        <w:rPr>
          <w:rFonts w:ascii="Courier New" w:hAnsi="Courier New"/>
          <w:sz w:val="15"/>
        </w:rPr>
        <w:br/>
        <w:t xml:space="preserve">    print(f"  R²   = {r2:.4f}")</w:t>
      </w:r>
      <w:r>
        <w:rPr>
          <w:rFonts w:ascii="Courier New" w:hAnsi="Courier New"/>
          <w:sz w:val="15"/>
        </w:rPr>
        <w:br/>
        <w:t xml:space="preserve">    print(f"  MAPE = {mape:.2f}%")</w:t>
      </w:r>
      <w:r>
        <w:rPr>
          <w:rFonts w:ascii="Courier New" w:hAnsi="Courier New"/>
          <w:sz w:val="15"/>
        </w:rPr>
        <w:br/>
      </w:r>
      <w:r>
        <w:rPr>
          <w:rFonts w:ascii="Courier New" w:hAnsi="Courier New"/>
          <w:sz w:val="15"/>
        </w:rPr>
        <w:br/>
        <w:t xml:space="preserve">    return {'</w:t>
      </w:r>
      <w:r>
        <w:rPr>
          <w:rFonts w:ascii="Courier New" w:hAnsi="Courier New"/>
          <w:sz w:val="15"/>
        </w:rPr>
        <w:t>模型</w:t>
      </w:r>
      <w:r>
        <w:rPr>
          <w:rFonts w:ascii="Courier New" w:hAnsi="Courier New"/>
          <w:sz w:val="15"/>
        </w:rPr>
        <w:t>': name, 'MAE': mae, 'RMSE': rmse, 'R²': r2, 'MAPE(%)': mape}</w:t>
      </w:r>
      <w:r>
        <w:rPr>
          <w:rFonts w:ascii="Courier New" w:hAnsi="Courier New"/>
          <w:sz w:val="15"/>
        </w:rPr>
        <w:br/>
      </w:r>
      <w:r>
        <w:rPr>
          <w:rFonts w:ascii="Courier New" w:hAnsi="Courier New"/>
          <w:sz w:val="15"/>
        </w:rPr>
        <w:br/>
      </w:r>
      <w:r>
        <w:rPr>
          <w:rFonts w:ascii="Courier New" w:hAnsi="Courier New"/>
          <w:sz w:val="15"/>
        </w:rPr>
        <w:br/>
        <w:t>def train_and_evaluate(X_train, y_train, X_test, y_test):</w:t>
      </w:r>
      <w:r>
        <w:rPr>
          <w:rFonts w:ascii="Courier New" w:hAnsi="Courier New"/>
          <w:sz w:val="15"/>
        </w:rPr>
        <w:br/>
        <w:t xml:space="preserve">    """</w:t>
      </w:r>
      <w:r>
        <w:rPr>
          <w:rFonts w:ascii="Courier New" w:hAnsi="Courier New"/>
          <w:sz w:val="15"/>
        </w:rPr>
        <w:t>训练三种模型并评估</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4: </w:t>
      </w:r>
      <w:r>
        <w:rPr>
          <w:rFonts w:ascii="Courier New" w:hAnsi="Courier New"/>
          <w:sz w:val="15"/>
        </w:rPr>
        <w:t>训练模型并评估</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results = []</w:t>
      </w:r>
      <w:r>
        <w:rPr>
          <w:rFonts w:ascii="Courier New" w:hAnsi="Courier New"/>
          <w:sz w:val="15"/>
        </w:rPr>
        <w:br/>
        <w:t xml:space="preserve">    predictions = {}</w:t>
      </w:r>
      <w:r>
        <w:rPr>
          <w:rFonts w:ascii="Courier New" w:hAnsi="Courier New"/>
          <w:sz w:val="15"/>
        </w:rPr>
        <w:br/>
      </w:r>
      <w:r>
        <w:rPr>
          <w:rFonts w:ascii="Courier New" w:hAnsi="Courier New"/>
          <w:sz w:val="15"/>
        </w:rPr>
        <w:br/>
        <w:t xml:space="preserve">    # 1. </w:t>
      </w:r>
      <w:r>
        <w:rPr>
          <w:rFonts w:ascii="Courier New" w:hAnsi="Courier New"/>
          <w:sz w:val="15"/>
        </w:rPr>
        <w:t>线性回归（基线）</w:t>
      </w:r>
      <w:r>
        <w:rPr>
          <w:rFonts w:ascii="Courier New" w:hAnsi="Courier New"/>
          <w:sz w:val="15"/>
        </w:rPr>
        <w:br/>
        <w:t xml:space="preserve">    print("\n--- </w:t>
      </w:r>
      <w:r>
        <w:rPr>
          <w:rFonts w:ascii="Courier New" w:hAnsi="Courier New"/>
          <w:sz w:val="15"/>
        </w:rPr>
        <w:t>训练线性回归</w:t>
      </w:r>
      <w:r>
        <w:rPr>
          <w:rFonts w:ascii="Courier New" w:hAnsi="Courier New"/>
          <w:sz w:val="15"/>
        </w:rPr>
        <w:t xml:space="preserve"> ---")</w:t>
      </w:r>
      <w:r>
        <w:rPr>
          <w:rFonts w:ascii="Courier New" w:hAnsi="Courier New"/>
          <w:sz w:val="15"/>
        </w:rPr>
        <w:br/>
        <w:t xml:space="preserve">    lr = LinearRegression()</w:t>
      </w:r>
      <w:r>
        <w:rPr>
          <w:rFonts w:ascii="Courier New" w:hAnsi="Courier New"/>
          <w:sz w:val="15"/>
        </w:rPr>
        <w:br/>
        <w:t xml:space="preserve">    lr.fit(X_train, y_train)</w:t>
      </w:r>
      <w:r>
        <w:rPr>
          <w:rFonts w:ascii="Courier New" w:hAnsi="Courier New"/>
          <w:sz w:val="15"/>
        </w:rPr>
        <w:br/>
        <w:t xml:space="preserve">    y_pred_lr = lr.predict(X_test)</w:t>
      </w:r>
      <w:r>
        <w:rPr>
          <w:rFonts w:ascii="Courier New" w:hAnsi="Courier New"/>
          <w:sz w:val="15"/>
        </w:rPr>
        <w:br/>
        <w:t xml:space="preserve">    results.append(evaluate_model(y_test, y_pred_lr, '</w:t>
      </w:r>
      <w:r>
        <w:rPr>
          <w:rFonts w:ascii="Courier New" w:hAnsi="Courier New"/>
          <w:sz w:val="15"/>
        </w:rPr>
        <w:t>线性回归</w:t>
      </w:r>
      <w:r>
        <w:rPr>
          <w:rFonts w:ascii="Courier New" w:hAnsi="Courier New"/>
          <w:sz w:val="15"/>
        </w:rPr>
        <w:t>'))</w:t>
      </w:r>
      <w:r>
        <w:rPr>
          <w:rFonts w:ascii="Courier New" w:hAnsi="Courier New"/>
          <w:sz w:val="15"/>
        </w:rPr>
        <w:br/>
        <w:t xml:space="preserve">    predictions['</w:t>
      </w:r>
      <w:r>
        <w:rPr>
          <w:rFonts w:ascii="Courier New" w:hAnsi="Courier New"/>
          <w:sz w:val="15"/>
        </w:rPr>
        <w:t>线性回归</w:t>
      </w:r>
      <w:r>
        <w:rPr>
          <w:rFonts w:ascii="Courier New" w:hAnsi="Courier New"/>
          <w:sz w:val="15"/>
        </w:rPr>
        <w:t>'] = y_pred_lr</w:t>
      </w:r>
      <w:r>
        <w:rPr>
          <w:rFonts w:ascii="Courier New" w:hAnsi="Courier New"/>
          <w:sz w:val="15"/>
        </w:rPr>
        <w:br/>
      </w:r>
      <w:r>
        <w:rPr>
          <w:rFonts w:ascii="Courier New" w:hAnsi="Courier New"/>
          <w:sz w:val="15"/>
        </w:rPr>
        <w:br/>
        <w:t xml:space="preserve">    # 2. </w:t>
      </w:r>
      <w:r>
        <w:rPr>
          <w:rFonts w:ascii="Courier New" w:hAnsi="Courier New"/>
          <w:sz w:val="15"/>
        </w:rPr>
        <w:t>随机森林</w:t>
      </w:r>
      <w:r>
        <w:rPr>
          <w:rFonts w:ascii="Courier New" w:hAnsi="Courier New"/>
          <w:sz w:val="15"/>
        </w:rPr>
        <w:br/>
        <w:t xml:space="preserve">    print("\n--- </w:t>
      </w:r>
      <w:r>
        <w:rPr>
          <w:rFonts w:ascii="Courier New" w:hAnsi="Courier New"/>
          <w:sz w:val="15"/>
        </w:rPr>
        <w:t>训练随机森林</w:t>
      </w:r>
      <w:r>
        <w:rPr>
          <w:rFonts w:ascii="Courier New" w:hAnsi="Courier New"/>
          <w:sz w:val="15"/>
        </w:rPr>
        <w:t xml:space="preserve"> ---")</w:t>
      </w:r>
      <w:r>
        <w:rPr>
          <w:rFonts w:ascii="Courier New" w:hAnsi="Courier New"/>
          <w:sz w:val="15"/>
        </w:rPr>
        <w:br/>
        <w:t xml:space="preserve">    rf = RandomForestRegressor(n_estimators=100, random_state=42, n_jobs=-1)</w:t>
      </w:r>
      <w:r>
        <w:rPr>
          <w:rFonts w:ascii="Courier New" w:hAnsi="Courier New"/>
          <w:sz w:val="15"/>
        </w:rPr>
        <w:br/>
        <w:t xml:space="preserve">    rf.fit(X_train, y_train)</w:t>
      </w:r>
      <w:r>
        <w:rPr>
          <w:rFonts w:ascii="Courier New" w:hAnsi="Courier New"/>
          <w:sz w:val="15"/>
        </w:rPr>
        <w:br/>
        <w:t xml:space="preserve">    y_pred_rf = rf.predict(X_test)</w:t>
      </w:r>
      <w:r>
        <w:rPr>
          <w:rFonts w:ascii="Courier New" w:hAnsi="Courier New"/>
          <w:sz w:val="15"/>
        </w:rPr>
        <w:br/>
        <w:t xml:space="preserve">    results.append(evaluate_model(y_test, y_pred_rf, '</w:t>
      </w:r>
      <w:r>
        <w:rPr>
          <w:rFonts w:ascii="Courier New" w:hAnsi="Courier New"/>
          <w:sz w:val="15"/>
        </w:rPr>
        <w:t>随机森林</w:t>
      </w:r>
      <w:r>
        <w:rPr>
          <w:rFonts w:ascii="Courier New" w:hAnsi="Courier New"/>
          <w:sz w:val="15"/>
        </w:rPr>
        <w:t>'))</w:t>
      </w:r>
      <w:r>
        <w:rPr>
          <w:rFonts w:ascii="Courier New" w:hAnsi="Courier New"/>
          <w:sz w:val="15"/>
        </w:rPr>
        <w:br/>
        <w:t xml:space="preserve">    predictions['</w:t>
      </w:r>
      <w:r>
        <w:rPr>
          <w:rFonts w:ascii="Courier New" w:hAnsi="Courier New"/>
          <w:sz w:val="15"/>
        </w:rPr>
        <w:t>随机森林</w:t>
      </w:r>
      <w:r>
        <w:rPr>
          <w:rFonts w:ascii="Courier New" w:hAnsi="Courier New"/>
          <w:sz w:val="15"/>
        </w:rPr>
        <w:t>'] = y_pred_rf</w:t>
      </w:r>
      <w:r>
        <w:rPr>
          <w:rFonts w:ascii="Courier New" w:hAnsi="Courier New"/>
          <w:sz w:val="15"/>
        </w:rPr>
        <w:br/>
      </w:r>
      <w:r>
        <w:rPr>
          <w:rFonts w:ascii="Courier New" w:hAnsi="Courier New"/>
          <w:sz w:val="15"/>
        </w:rPr>
        <w:br/>
        <w:t xml:space="preserve">    # 3. XGBoost</w:t>
      </w:r>
      <w:r>
        <w:rPr>
          <w:rFonts w:ascii="Courier New" w:hAnsi="Courier New"/>
          <w:sz w:val="15"/>
        </w:rPr>
        <w:br/>
      </w:r>
      <w:r>
        <w:rPr>
          <w:rFonts w:ascii="Courier New" w:hAnsi="Courier New"/>
          <w:sz w:val="15"/>
        </w:rPr>
        <w:lastRenderedPageBreak/>
        <w:t xml:space="preserve">    print("\n--- </w:t>
      </w:r>
      <w:r>
        <w:rPr>
          <w:rFonts w:ascii="Courier New" w:hAnsi="Courier New"/>
          <w:sz w:val="15"/>
        </w:rPr>
        <w:t>训练</w:t>
      </w:r>
      <w:r>
        <w:rPr>
          <w:rFonts w:ascii="Courier New" w:hAnsi="Courier New"/>
          <w:sz w:val="15"/>
        </w:rPr>
        <w:t>XGBoost ---")</w:t>
      </w:r>
      <w:r>
        <w:rPr>
          <w:rFonts w:ascii="Courier New" w:hAnsi="Courier New"/>
          <w:sz w:val="15"/>
        </w:rPr>
        <w:br/>
        <w:t xml:space="preserve">    xgb = XGBRegressor(n_estimators=100, random_state=42, verbosity=0)</w:t>
      </w:r>
      <w:r>
        <w:rPr>
          <w:rFonts w:ascii="Courier New" w:hAnsi="Courier New"/>
          <w:sz w:val="15"/>
        </w:rPr>
        <w:br/>
        <w:t xml:space="preserve">    xgb.fit(X_train, y_train)</w:t>
      </w:r>
      <w:r>
        <w:rPr>
          <w:rFonts w:ascii="Courier New" w:hAnsi="Courier New"/>
          <w:sz w:val="15"/>
        </w:rPr>
        <w:br/>
        <w:t xml:space="preserve">    y_pred_xgb = xgb.predict(X_test)</w:t>
      </w:r>
      <w:r>
        <w:rPr>
          <w:rFonts w:ascii="Courier New" w:hAnsi="Courier New"/>
          <w:sz w:val="15"/>
        </w:rPr>
        <w:br/>
        <w:t xml:space="preserve">    results.append(evaluate_model(y_test, y_pred_xgb, 'XGBoost'))</w:t>
      </w:r>
      <w:r>
        <w:rPr>
          <w:rFonts w:ascii="Courier New" w:hAnsi="Courier New"/>
          <w:sz w:val="15"/>
        </w:rPr>
        <w:br/>
        <w:t xml:space="preserve">    predictions['XGBoost'] = y_pred_xgb</w:t>
      </w:r>
      <w:r>
        <w:rPr>
          <w:rFonts w:ascii="Courier New" w:hAnsi="Courier New"/>
          <w:sz w:val="15"/>
        </w:rPr>
        <w:br/>
      </w:r>
      <w:r>
        <w:rPr>
          <w:rFonts w:ascii="Courier New" w:hAnsi="Courier New"/>
          <w:sz w:val="15"/>
        </w:rPr>
        <w:br/>
        <w:t xml:space="preserve">    # </w:t>
      </w:r>
      <w:r>
        <w:rPr>
          <w:rFonts w:ascii="Courier New" w:hAnsi="Courier New"/>
          <w:sz w:val="15"/>
        </w:rPr>
        <w:t>模型字典，用于保存最佳模型</w:t>
      </w:r>
      <w:r>
        <w:rPr>
          <w:rFonts w:ascii="Courier New" w:hAnsi="Courier New"/>
          <w:sz w:val="15"/>
        </w:rPr>
        <w:br/>
        <w:t xml:space="preserve">    models = {'</w:t>
      </w:r>
      <w:r>
        <w:rPr>
          <w:rFonts w:ascii="Courier New" w:hAnsi="Courier New"/>
          <w:sz w:val="15"/>
        </w:rPr>
        <w:t>线性回归</w:t>
      </w:r>
      <w:r>
        <w:rPr>
          <w:rFonts w:ascii="Courier New" w:hAnsi="Courier New"/>
          <w:sz w:val="15"/>
        </w:rPr>
        <w:t>': lr, '</w:t>
      </w:r>
      <w:r>
        <w:rPr>
          <w:rFonts w:ascii="Courier New" w:hAnsi="Courier New"/>
          <w:sz w:val="15"/>
        </w:rPr>
        <w:t>随机森林</w:t>
      </w:r>
      <w:r>
        <w:rPr>
          <w:rFonts w:ascii="Courier New" w:hAnsi="Courier New"/>
          <w:sz w:val="15"/>
        </w:rPr>
        <w:t>': rf, 'XGBoost': xgb}</w:t>
      </w:r>
      <w:r>
        <w:rPr>
          <w:rFonts w:ascii="Courier New" w:hAnsi="Courier New"/>
          <w:sz w:val="15"/>
        </w:rPr>
        <w:br/>
      </w:r>
      <w:r>
        <w:rPr>
          <w:rFonts w:ascii="Courier New" w:hAnsi="Courier New"/>
          <w:sz w:val="15"/>
        </w:rPr>
        <w:br/>
        <w:t xml:space="preserve">    return results, predictions, models</w:t>
      </w:r>
      <w:r>
        <w:rPr>
          <w:rFonts w:ascii="Courier New" w:hAnsi="Courier New"/>
          <w:sz w:val="15"/>
        </w:rPr>
        <w:br/>
      </w:r>
      <w:r>
        <w:rPr>
          <w:rFonts w:ascii="Courier New" w:hAnsi="Courier New"/>
          <w:sz w:val="15"/>
        </w:rPr>
        <w:br/>
      </w:r>
      <w:r>
        <w:rPr>
          <w:rFonts w:ascii="Courier New" w:hAnsi="Courier New"/>
          <w:sz w:val="15"/>
        </w:rPr>
        <w:br/>
        <w:t>def save_results(results: list, predictions: dict, y_test: np.ndarray,</w:t>
      </w:r>
      <w:r>
        <w:rPr>
          <w:rFonts w:ascii="Courier New" w:hAnsi="Courier New"/>
          <w:sz w:val="15"/>
        </w:rPr>
        <w:br/>
        <w:t xml:space="preserve">                 dates_test: np.ndarray, models: dict):</w:t>
      </w:r>
      <w:r>
        <w:rPr>
          <w:rFonts w:ascii="Courier New" w:hAnsi="Courier New"/>
          <w:sz w:val="15"/>
        </w:rPr>
        <w:br/>
        <w:t xml:space="preserve">    """</w:t>
      </w:r>
      <w:r>
        <w:rPr>
          <w:rFonts w:ascii="Courier New" w:hAnsi="Courier New"/>
          <w:sz w:val="15"/>
        </w:rPr>
        <w:t>保存结果：</w:t>
      </w:r>
      <w:r>
        <w:rPr>
          <w:rFonts w:ascii="Courier New" w:hAnsi="Courier New"/>
          <w:sz w:val="15"/>
        </w:rPr>
        <w:t>CSV</w:t>
      </w:r>
      <w:r>
        <w:rPr>
          <w:rFonts w:ascii="Courier New" w:hAnsi="Courier New"/>
          <w:sz w:val="15"/>
        </w:rPr>
        <w:t>、图表、模型</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5: </w:t>
      </w:r>
      <w:r>
        <w:rPr>
          <w:rFonts w:ascii="Courier New" w:hAnsi="Courier New"/>
          <w:sz w:val="15"/>
        </w:rPr>
        <w:t>保存结果</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 </w:t>
      </w:r>
      <w:r>
        <w:rPr>
          <w:rFonts w:ascii="Courier New" w:hAnsi="Courier New"/>
          <w:sz w:val="15"/>
        </w:rPr>
        <w:t>模型对比表</w:t>
      </w:r>
      <w:r>
        <w:rPr>
          <w:rFonts w:ascii="Courier New" w:hAnsi="Courier New"/>
          <w:sz w:val="15"/>
        </w:rPr>
        <w:t xml:space="preserve"> ---</w:t>
      </w:r>
      <w:r>
        <w:rPr>
          <w:rFonts w:ascii="Courier New" w:hAnsi="Courier New"/>
          <w:sz w:val="15"/>
        </w:rPr>
        <w:br/>
        <w:t xml:space="preserve">    comparison_df = pd.DataFrame(results)</w:t>
      </w:r>
      <w:r>
        <w:rPr>
          <w:rFonts w:ascii="Courier New" w:hAnsi="Courier New"/>
          <w:sz w:val="15"/>
        </w:rPr>
        <w:br/>
        <w:t xml:space="preserve">    comparison_path = os.path.join(OUTPUT_DIR, 'task3_model_comparison.csv')</w:t>
      </w:r>
      <w:r>
        <w:rPr>
          <w:rFonts w:ascii="Courier New" w:hAnsi="Courier New"/>
          <w:sz w:val="15"/>
        </w:rPr>
        <w:br/>
        <w:t xml:space="preserve">    comparison_df.to_csv(comparison_path, index=False, encoding='utf-8-sig')</w:t>
      </w:r>
      <w:r>
        <w:rPr>
          <w:rFonts w:ascii="Courier New" w:hAnsi="Courier New"/>
          <w:sz w:val="15"/>
        </w:rPr>
        <w:br/>
        <w:t xml:space="preserve">    print(f"</w:t>
      </w:r>
      <w:r>
        <w:rPr>
          <w:rFonts w:ascii="Courier New" w:hAnsi="Courier New"/>
          <w:sz w:val="15"/>
        </w:rPr>
        <w:t>模型对比表已保存</w:t>
      </w:r>
      <w:r>
        <w:rPr>
          <w:rFonts w:ascii="Courier New" w:hAnsi="Courier New"/>
          <w:sz w:val="15"/>
        </w:rPr>
        <w:t>: {comparison_path}")</w:t>
      </w:r>
      <w:r>
        <w:rPr>
          <w:rFonts w:ascii="Courier New" w:hAnsi="Courier New"/>
          <w:sz w:val="15"/>
        </w:rPr>
        <w:br/>
        <w:t xml:space="preserve">    print(f"\n{comparison_df.to_string(index=False)}")</w:t>
      </w:r>
      <w:r>
        <w:rPr>
          <w:rFonts w:ascii="Courier New" w:hAnsi="Courier New"/>
          <w:sz w:val="15"/>
        </w:rPr>
        <w:br/>
      </w:r>
      <w:r>
        <w:rPr>
          <w:rFonts w:ascii="Courier New" w:hAnsi="Courier New"/>
          <w:sz w:val="15"/>
        </w:rPr>
        <w:br/>
        <w:t xml:space="preserve">    # --- </w:t>
      </w:r>
      <w:r>
        <w:rPr>
          <w:rFonts w:ascii="Courier New" w:hAnsi="Courier New"/>
          <w:sz w:val="15"/>
        </w:rPr>
        <w:t>最佳模型指标</w:t>
      </w:r>
      <w:r>
        <w:rPr>
          <w:rFonts w:ascii="Courier New" w:hAnsi="Courier New"/>
          <w:sz w:val="15"/>
        </w:rPr>
        <w:t xml:space="preserve"> ---</w:t>
      </w:r>
      <w:r>
        <w:rPr>
          <w:rFonts w:ascii="Courier New" w:hAnsi="Courier New"/>
          <w:sz w:val="15"/>
        </w:rPr>
        <w:br/>
        <w:t xml:space="preserve">    best_idx = comparison_df['R²'].idxmax()</w:t>
      </w:r>
      <w:r>
        <w:rPr>
          <w:rFonts w:ascii="Courier New" w:hAnsi="Courier New"/>
          <w:sz w:val="15"/>
        </w:rPr>
        <w:br/>
        <w:t xml:space="preserve">    best_name = comparison_df.loc[best_idx, '</w:t>
      </w:r>
      <w:r>
        <w:rPr>
          <w:rFonts w:ascii="Courier New" w:hAnsi="Courier New"/>
          <w:sz w:val="15"/>
        </w:rPr>
        <w:t>模型</w:t>
      </w:r>
      <w:r>
        <w:rPr>
          <w:rFonts w:ascii="Courier New" w:hAnsi="Courier New"/>
          <w:sz w:val="15"/>
        </w:rPr>
        <w:t>']</w:t>
      </w:r>
      <w:r>
        <w:rPr>
          <w:rFonts w:ascii="Courier New" w:hAnsi="Courier New"/>
          <w:sz w:val="15"/>
        </w:rPr>
        <w:br/>
        <w:t xml:space="preserve">    best_metrics = comparison_df.loc[[best_idx]].copy()</w:t>
      </w:r>
      <w:r>
        <w:rPr>
          <w:rFonts w:ascii="Courier New" w:hAnsi="Courier New"/>
          <w:sz w:val="15"/>
        </w:rPr>
        <w:br/>
        <w:t xml:space="preserve">    best_metrics_path = os.path.join(OUTPUT_DIR, 'task3_model_metrics.csv')</w:t>
      </w:r>
      <w:r>
        <w:rPr>
          <w:rFonts w:ascii="Courier New" w:hAnsi="Courier New"/>
          <w:sz w:val="15"/>
        </w:rPr>
        <w:br/>
        <w:t xml:space="preserve">    best_metrics.to_csv(best_metrics_path, index=False, encoding='utf-8-sig')</w:t>
      </w:r>
      <w:r>
        <w:rPr>
          <w:rFonts w:ascii="Courier New" w:hAnsi="Courier New"/>
          <w:sz w:val="15"/>
        </w:rPr>
        <w:br/>
        <w:t xml:space="preserve">    print(f"\n</w:t>
      </w:r>
      <w:r>
        <w:rPr>
          <w:rFonts w:ascii="Courier New" w:hAnsi="Courier New"/>
          <w:sz w:val="15"/>
        </w:rPr>
        <w:t>最佳模型</w:t>
      </w:r>
      <w:r>
        <w:rPr>
          <w:rFonts w:ascii="Courier New" w:hAnsi="Courier New"/>
          <w:sz w:val="15"/>
        </w:rPr>
        <w:t>: {best_name}")</w:t>
      </w:r>
      <w:r>
        <w:rPr>
          <w:rFonts w:ascii="Courier New" w:hAnsi="Courier New"/>
          <w:sz w:val="15"/>
        </w:rPr>
        <w:br/>
        <w:t xml:space="preserve">    print(f"</w:t>
      </w:r>
      <w:r>
        <w:rPr>
          <w:rFonts w:ascii="Courier New" w:hAnsi="Courier New"/>
          <w:sz w:val="15"/>
        </w:rPr>
        <w:t>最佳模型指标已保存</w:t>
      </w:r>
      <w:r>
        <w:rPr>
          <w:rFonts w:ascii="Courier New" w:hAnsi="Courier New"/>
          <w:sz w:val="15"/>
        </w:rPr>
        <w:t>: {best_metrics_path}")</w:t>
      </w:r>
      <w:r>
        <w:rPr>
          <w:rFonts w:ascii="Courier New" w:hAnsi="Courier New"/>
          <w:sz w:val="15"/>
        </w:rPr>
        <w:br/>
      </w:r>
      <w:r>
        <w:rPr>
          <w:rFonts w:ascii="Courier New" w:hAnsi="Courier New"/>
          <w:sz w:val="15"/>
        </w:rPr>
        <w:br/>
        <w:t xml:space="preserve">    # --- </w:t>
      </w:r>
      <w:r>
        <w:rPr>
          <w:rFonts w:ascii="Courier New" w:hAnsi="Courier New"/>
          <w:sz w:val="15"/>
        </w:rPr>
        <w:t>保存最佳模型</w:t>
      </w:r>
      <w:r>
        <w:rPr>
          <w:rFonts w:ascii="Courier New" w:hAnsi="Courier New"/>
          <w:sz w:val="15"/>
        </w:rPr>
        <w:t xml:space="preserve"> ---</w:t>
      </w:r>
      <w:r>
        <w:rPr>
          <w:rFonts w:ascii="Courier New" w:hAnsi="Courier New"/>
          <w:sz w:val="15"/>
        </w:rPr>
        <w:br/>
        <w:t xml:space="preserve">    best_model = models[best_name]</w:t>
      </w:r>
      <w:r>
        <w:rPr>
          <w:rFonts w:ascii="Courier New" w:hAnsi="Courier New"/>
          <w:sz w:val="15"/>
        </w:rPr>
        <w:br/>
        <w:t xml:space="preserve">    model_path = os.path.join(OUTPUT_DIR, 'task3_best_model.joblib')</w:t>
      </w:r>
      <w:r>
        <w:rPr>
          <w:rFonts w:ascii="Courier New" w:hAnsi="Courier New"/>
          <w:sz w:val="15"/>
        </w:rPr>
        <w:br/>
        <w:t xml:space="preserve">    joblib.dump(best_model, model_path)</w:t>
      </w:r>
      <w:r>
        <w:rPr>
          <w:rFonts w:ascii="Courier New" w:hAnsi="Courier New"/>
          <w:sz w:val="15"/>
        </w:rPr>
        <w:br/>
        <w:t xml:space="preserve">    print(f"</w:t>
      </w:r>
      <w:r>
        <w:rPr>
          <w:rFonts w:ascii="Courier New" w:hAnsi="Courier New"/>
          <w:sz w:val="15"/>
        </w:rPr>
        <w:t>最佳模型已保存</w:t>
      </w:r>
      <w:r>
        <w:rPr>
          <w:rFonts w:ascii="Courier New" w:hAnsi="Courier New"/>
          <w:sz w:val="15"/>
        </w:rPr>
        <w:t>: {model_path}")</w:t>
      </w:r>
      <w:r>
        <w:rPr>
          <w:rFonts w:ascii="Courier New" w:hAnsi="Courier New"/>
          <w:sz w:val="15"/>
        </w:rPr>
        <w:br/>
      </w:r>
      <w:r>
        <w:rPr>
          <w:rFonts w:ascii="Courier New" w:hAnsi="Courier New"/>
          <w:sz w:val="15"/>
        </w:rPr>
        <w:br/>
        <w:t xml:space="preserve">    # --- </w:t>
      </w:r>
      <w:r>
        <w:rPr>
          <w:rFonts w:ascii="Courier New" w:hAnsi="Courier New"/>
          <w:sz w:val="15"/>
        </w:rPr>
        <w:t>预测</w:t>
      </w:r>
      <w:r>
        <w:rPr>
          <w:rFonts w:ascii="Courier New" w:hAnsi="Courier New"/>
          <w:sz w:val="15"/>
        </w:rPr>
        <w:t xml:space="preserve"> vs </w:t>
      </w:r>
      <w:r>
        <w:rPr>
          <w:rFonts w:ascii="Courier New" w:hAnsi="Courier New"/>
          <w:sz w:val="15"/>
        </w:rPr>
        <w:t>实际</w:t>
      </w:r>
      <w:r>
        <w:rPr>
          <w:rFonts w:ascii="Courier New" w:hAnsi="Courier New"/>
          <w:sz w:val="15"/>
        </w:rPr>
        <w:t xml:space="preserve"> </w:t>
      </w:r>
      <w:r>
        <w:rPr>
          <w:rFonts w:ascii="Courier New" w:hAnsi="Courier New"/>
          <w:sz w:val="15"/>
        </w:rPr>
        <w:t>图</w:t>
      </w:r>
      <w:r>
        <w:rPr>
          <w:rFonts w:ascii="Courier New" w:hAnsi="Courier New"/>
          <w:sz w:val="15"/>
        </w:rPr>
        <w:t xml:space="preserve"> ---</w:t>
      </w:r>
      <w:r>
        <w:rPr>
          <w:rFonts w:ascii="Courier New" w:hAnsi="Courier New"/>
          <w:sz w:val="15"/>
        </w:rPr>
        <w:br/>
        <w:t xml:space="preserve">    fig, axes = plt.subplots(2, 1, figsize=(14, 10))</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1: </w:t>
      </w:r>
      <w:r>
        <w:rPr>
          <w:rFonts w:ascii="Courier New" w:hAnsi="Courier New"/>
          <w:sz w:val="15"/>
        </w:rPr>
        <w:t>时间序列对比</w:t>
      </w:r>
      <w:r>
        <w:rPr>
          <w:rFonts w:ascii="Courier New" w:hAnsi="Courier New"/>
          <w:sz w:val="15"/>
        </w:rPr>
        <w:br/>
        <w:t xml:space="preserve">    ax1 = axes[0]</w:t>
      </w:r>
      <w:r>
        <w:rPr>
          <w:rFonts w:ascii="Courier New" w:hAnsi="Courier New"/>
          <w:sz w:val="15"/>
        </w:rPr>
        <w:br/>
        <w:t xml:space="preserve">    dates_plot = pd.to_datetime(dates_test)</w:t>
      </w:r>
      <w:r>
        <w:rPr>
          <w:rFonts w:ascii="Courier New" w:hAnsi="Courier New"/>
          <w:sz w:val="15"/>
        </w:rPr>
        <w:br/>
        <w:t xml:space="preserve">    ax1.plot(dates_plot, y_test, 'b-o', label='</w:t>
      </w:r>
      <w:r>
        <w:rPr>
          <w:rFonts w:ascii="Courier New" w:hAnsi="Courier New"/>
          <w:sz w:val="15"/>
        </w:rPr>
        <w:t>实际客流</w:t>
      </w:r>
      <w:r>
        <w:rPr>
          <w:rFonts w:ascii="Courier New" w:hAnsi="Courier New"/>
          <w:sz w:val="15"/>
        </w:rPr>
        <w:t>', markersize=3, linewidth=1.2)</w:t>
      </w:r>
      <w:r>
        <w:rPr>
          <w:rFonts w:ascii="Courier New" w:hAnsi="Courier New"/>
          <w:sz w:val="15"/>
        </w:rPr>
        <w:br/>
        <w:t xml:space="preserve">    colors = {'</w:t>
      </w:r>
      <w:r>
        <w:rPr>
          <w:rFonts w:ascii="Courier New" w:hAnsi="Courier New"/>
          <w:sz w:val="15"/>
        </w:rPr>
        <w:t>线性回归</w:t>
      </w:r>
      <w:r>
        <w:rPr>
          <w:rFonts w:ascii="Courier New" w:hAnsi="Courier New"/>
          <w:sz w:val="15"/>
        </w:rPr>
        <w:t>': 'red', '</w:t>
      </w:r>
      <w:r>
        <w:rPr>
          <w:rFonts w:ascii="Courier New" w:hAnsi="Courier New"/>
          <w:sz w:val="15"/>
        </w:rPr>
        <w:t>随机森林</w:t>
      </w:r>
      <w:r>
        <w:rPr>
          <w:rFonts w:ascii="Courier New" w:hAnsi="Courier New"/>
          <w:sz w:val="15"/>
        </w:rPr>
        <w:t>': 'green', 'XGBoost': 'orange'}</w:t>
      </w:r>
      <w:r>
        <w:rPr>
          <w:rFonts w:ascii="Courier New" w:hAnsi="Courier New"/>
          <w:sz w:val="15"/>
        </w:rPr>
        <w:br/>
        <w:t xml:space="preserve">    for name, pred in predictions.items():</w:t>
      </w:r>
      <w:r>
        <w:rPr>
          <w:rFonts w:ascii="Courier New" w:hAnsi="Courier New"/>
          <w:sz w:val="15"/>
        </w:rPr>
        <w:br/>
        <w:t xml:space="preserve">        ax1.plot(dates_plot, pred, '--', label=f'{name}</w:t>
      </w:r>
      <w:r>
        <w:rPr>
          <w:rFonts w:ascii="Courier New" w:hAnsi="Courier New"/>
          <w:sz w:val="15"/>
        </w:rPr>
        <w:t>预测</w:t>
      </w:r>
      <w:r>
        <w:rPr>
          <w:rFonts w:ascii="Courier New" w:hAnsi="Courier New"/>
          <w:sz w:val="15"/>
        </w:rPr>
        <w:t>', color=colors[name], linewidth=1)</w:t>
      </w:r>
      <w:r>
        <w:rPr>
          <w:rFonts w:ascii="Courier New" w:hAnsi="Courier New"/>
          <w:sz w:val="15"/>
        </w:rPr>
        <w:br/>
        <w:t xml:space="preserve">    ax1.set_xlabel('</w:t>
      </w:r>
      <w:r>
        <w:rPr>
          <w:rFonts w:ascii="Courier New" w:hAnsi="Courier New"/>
          <w:sz w:val="15"/>
        </w:rPr>
        <w:t>日期</w:t>
      </w:r>
      <w:r>
        <w:rPr>
          <w:rFonts w:ascii="Courier New" w:hAnsi="Courier New"/>
          <w:sz w:val="15"/>
        </w:rPr>
        <w:t>', fontsize=11)</w:t>
      </w:r>
      <w:r>
        <w:rPr>
          <w:rFonts w:ascii="Courier New" w:hAnsi="Courier New"/>
          <w:sz w:val="15"/>
        </w:rPr>
        <w:br/>
        <w:t xml:space="preserve">    ax1.set_ylabel('</w:t>
      </w:r>
      <w:r>
        <w:rPr>
          <w:rFonts w:ascii="Courier New" w:hAnsi="Courier New"/>
          <w:sz w:val="15"/>
        </w:rPr>
        <w:t>每日客流人数</w:t>
      </w:r>
      <w:r>
        <w:rPr>
          <w:rFonts w:ascii="Courier New" w:hAnsi="Courier New"/>
          <w:sz w:val="15"/>
        </w:rPr>
        <w:t>', fontsize=11)</w:t>
      </w:r>
      <w:r>
        <w:rPr>
          <w:rFonts w:ascii="Courier New" w:hAnsi="Courier New"/>
          <w:sz w:val="15"/>
        </w:rPr>
        <w:br/>
        <w:t xml:space="preserve">    ax1.set_title('2016</w:t>
      </w:r>
      <w:r>
        <w:rPr>
          <w:rFonts w:ascii="Courier New" w:hAnsi="Courier New"/>
          <w:sz w:val="15"/>
        </w:rPr>
        <w:t>年</w:t>
      </w:r>
      <w:r>
        <w:rPr>
          <w:rFonts w:ascii="Courier New" w:hAnsi="Courier New"/>
          <w:sz w:val="15"/>
        </w:rPr>
        <w:t>1-3</w:t>
      </w:r>
      <w:r>
        <w:rPr>
          <w:rFonts w:ascii="Courier New" w:hAnsi="Courier New"/>
          <w:sz w:val="15"/>
        </w:rPr>
        <w:t>月客流量预测</w:t>
      </w:r>
      <w:r>
        <w:rPr>
          <w:rFonts w:ascii="Courier New" w:hAnsi="Courier New"/>
          <w:sz w:val="15"/>
        </w:rPr>
        <w:t xml:space="preserve"> vs </w:t>
      </w:r>
      <w:r>
        <w:rPr>
          <w:rFonts w:ascii="Courier New" w:hAnsi="Courier New"/>
          <w:sz w:val="15"/>
        </w:rPr>
        <w:t>实际</w:t>
      </w:r>
      <w:r>
        <w:rPr>
          <w:rFonts w:ascii="Courier New" w:hAnsi="Courier New"/>
          <w:sz w:val="15"/>
        </w:rPr>
        <w:t>', fontsize=13)</w:t>
      </w:r>
      <w:r>
        <w:rPr>
          <w:rFonts w:ascii="Courier New" w:hAnsi="Courier New"/>
          <w:sz w:val="15"/>
        </w:rPr>
        <w:br/>
        <w:t xml:space="preserve">    ax1.legend(fontsize=10)</w:t>
      </w:r>
      <w:r>
        <w:rPr>
          <w:rFonts w:ascii="Courier New" w:hAnsi="Courier New"/>
          <w:sz w:val="15"/>
        </w:rPr>
        <w:br/>
        <w:t xml:space="preserve">    ax1.grid(True, alpha=0.3)</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2: </w:t>
      </w:r>
      <w:r>
        <w:rPr>
          <w:rFonts w:ascii="Courier New" w:hAnsi="Courier New"/>
          <w:sz w:val="15"/>
        </w:rPr>
        <w:t>散点图（最佳模型）</w:t>
      </w:r>
      <w:r>
        <w:rPr>
          <w:rFonts w:ascii="Courier New" w:hAnsi="Courier New"/>
          <w:sz w:val="15"/>
        </w:rPr>
        <w:br/>
        <w:t xml:space="preserve">    ax2 = axes[1]</w:t>
      </w:r>
      <w:r>
        <w:rPr>
          <w:rFonts w:ascii="Courier New" w:hAnsi="Courier New"/>
          <w:sz w:val="15"/>
        </w:rPr>
        <w:br/>
        <w:t xml:space="preserve">    best_pred = predictions[best_name]</w:t>
      </w:r>
      <w:r>
        <w:rPr>
          <w:rFonts w:ascii="Courier New" w:hAnsi="Courier New"/>
          <w:sz w:val="15"/>
        </w:rPr>
        <w:br/>
        <w:t xml:space="preserve">    ax2.scatter(y_test, best_pred, alpha=0.6, edgecolors='k', linewidth=0.5, s=40)</w:t>
      </w:r>
      <w:r>
        <w:rPr>
          <w:rFonts w:ascii="Courier New" w:hAnsi="Courier New"/>
          <w:sz w:val="15"/>
        </w:rPr>
        <w:br/>
        <w:t xml:space="preserve">    min_val = min(y_test.min(), best_pred.min())</w:t>
      </w:r>
      <w:r>
        <w:rPr>
          <w:rFonts w:ascii="Courier New" w:hAnsi="Courier New"/>
          <w:sz w:val="15"/>
        </w:rPr>
        <w:br/>
        <w:t xml:space="preserve">    max_val = max(y_test.max(), best_pred.max())</w:t>
      </w:r>
      <w:r>
        <w:rPr>
          <w:rFonts w:ascii="Courier New" w:hAnsi="Courier New"/>
          <w:sz w:val="15"/>
        </w:rPr>
        <w:br/>
        <w:t xml:space="preserve">    ax2.plot([min_val, max_val], [min_val, max_val], 'r--', linewidth=1.5, label='</w:t>
      </w:r>
      <w:r>
        <w:rPr>
          <w:rFonts w:ascii="Courier New" w:hAnsi="Courier New"/>
          <w:sz w:val="15"/>
        </w:rPr>
        <w:t>完美预测线</w:t>
      </w:r>
      <w:r>
        <w:rPr>
          <w:rFonts w:ascii="Courier New" w:hAnsi="Courier New"/>
          <w:sz w:val="15"/>
        </w:rPr>
        <w:t>')</w:t>
      </w:r>
      <w:r>
        <w:rPr>
          <w:rFonts w:ascii="Courier New" w:hAnsi="Courier New"/>
          <w:sz w:val="15"/>
        </w:rPr>
        <w:br/>
        <w:t xml:space="preserve">    ax2.set_xlabel('</w:t>
      </w:r>
      <w:r>
        <w:rPr>
          <w:rFonts w:ascii="Courier New" w:hAnsi="Courier New"/>
          <w:sz w:val="15"/>
        </w:rPr>
        <w:t>实际客流人数</w:t>
      </w:r>
      <w:r>
        <w:rPr>
          <w:rFonts w:ascii="Courier New" w:hAnsi="Courier New"/>
          <w:sz w:val="15"/>
        </w:rPr>
        <w:t>', fontsize=11)</w:t>
      </w:r>
      <w:r>
        <w:rPr>
          <w:rFonts w:ascii="Courier New" w:hAnsi="Courier New"/>
          <w:sz w:val="15"/>
        </w:rPr>
        <w:br/>
        <w:t xml:space="preserve">    ax2.set_ylabel('</w:t>
      </w:r>
      <w:r>
        <w:rPr>
          <w:rFonts w:ascii="Courier New" w:hAnsi="Courier New"/>
          <w:sz w:val="15"/>
        </w:rPr>
        <w:t>预测客流人数</w:t>
      </w:r>
      <w:r>
        <w:rPr>
          <w:rFonts w:ascii="Courier New" w:hAnsi="Courier New"/>
          <w:sz w:val="15"/>
        </w:rPr>
        <w:t>', fontsize=11)</w:t>
      </w:r>
      <w:r>
        <w:rPr>
          <w:rFonts w:ascii="Courier New" w:hAnsi="Courier New"/>
          <w:sz w:val="15"/>
        </w:rPr>
        <w:br/>
      </w:r>
      <w:r>
        <w:rPr>
          <w:rFonts w:ascii="Courier New" w:hAnsi="Courier New"/>
          <w:sz w:val="15"/>
        </w:rPr>
        <w:lastRenderedPageBreak/>
        <w:t xml:space="preserve">    ax2.set_title(f'{best_name}</w:t>
      </w:r>
      <w:r>
        <w:rPr>
          <w:rFonts w:ascii="Courier New" w:hAnsi="Courier New"/>
          <w:sz w:val="15"/>
        </w:rPr>
        <w:t>模型</w:t>
      </w:r>
      <w:r>
        <w:rPr>
          <w:rFonts w:ascii="Courier New" w:hAnsi="Courier New"/>
          <w:sz w:val="15"/>
        </w:rPr>
        <w:t xml:space="preserve">: </w:t>
      </w:r>
      <w:r>
        <w:rPr>
          <w:rFonts w:ascii="Courier New" w:hAnsi="Courier New"/>
          <w:sz w:val="15"/>
        </w:rPr>
        <w:t>预测</w:t>
      </w:r>
      <w:r>
        <w:rPr>
          <w:rFonts w:ascii="Courier New" w:hAnsi="Courier New"/>
          <w:sz w:val="15"/>
        </w:rPr>
        <w:t xml:space="preserve"> vs </w:t>
      </w:r>
      <w:r>
        <w:rPr>
          <w:rFonts w:ascii="Courier New" w:hAnsi="Courier New"/>
          <w:sz w:val="15"/>
        </w:rPr>
        <w:t>实际散点图</w:t>
      </w:r>
      <w:r>
        <w:rPr>
          <w:rFonts w:ascii="Courier New" w:hAnsi="Courier New"/>
          <w:sz w:val="15"/>
        </w:rPr>
        <w:t xml:space="preserve"> (R²={results[best_idx]["R²"]:.4f})', fontsize=13)</w:t>
      </w:r>
      <w:r>
        <w:rPr>
          <w:rFonts w:ascii="Courier New" w:hAnsi="Courier New"/>
          <w:sz w:val="15"/>
        </w:rPr>
        <w:br/>
        <w:t xml:space="preserve">    ax2.legend(fontsize=10)</w:t>
      </w:r>
      <w:r>
        <w:rPr>
          <w:rFonts w:ascii="Courier New" w:hAnsi="Courier New"/>
          <w:sz w:val="15"/>
        </w:rPr>
        <w:br/>
        <w:t xml:space="preserve">    ax2.grid(True, alpha=0.3)</w:t>
      </w:r>
      <w:r>
        <w:rPr>
          <w:rFonts w:ascii="Courier New" w:hAnsi="Courier New"/>
          <w:sz w:val="15"/>
        </w:rPr>
        <w:br/>
      </w:r>
      <w:r>
        <w:rPr>
          <w:rFonts w:ascii="Courier New" w:hAnsi="Courier New"/>
          <w:sz w:val="15"/>
        </w:rPr>
        <w:br/>
        <w:t xml:space="preserve">    plt.tight_layout()</w:t>
      </w:r>
      <w:r>
        <w:rPr>
          <w:rFonts w:ascii="Courier New" w:hAnsi="Courier New"/>
          <w:sz w:val="15"/>
        </w:rPr>
        <w:br/>
        <w:t xml:space="preserve">    plot_path = os.path.join(EDA_DIR, '11_prediction_vs_actual.png')</w:t>
      </w:r>
      <w:r>
        <w:rPr>
          <w:rFonts w:ascii="Courier New" w:hAnsi="Courier New"/>
          <w:sz w:val="15"/>
        </w:rPr>
        <w:br/>
        <w:t xml:space="preserve">    plt.savefig(plot_path, dpi=150, bbox_inches='tight')</w:t>
      </w:r>
      <w:r>
        <w:rPr>
          <w:rFonts w:ascii="Courier New" w:hAnsi="Courier New"/>
          <w:sz w:val="15"/>
        </w:rPr>
        <w:br/>
        <w:t xml:space="preserve">    plt.close()</w:t>
      </w:r>
      <w:r>
        <w:rPr>
          <w:rFonts w:ascii="Courier New" w:hAnsi="Courier New"/>
          <w:sz w:val="15"/>
        </w:rPr>
        <w:br/>
        <w:t xml:space="preserve">    print(f"</w:t>
      </w:r>
      <w:r>
        <w:rPr>
          <w:rFonts w:ascii="Courier New" w:hAnsi="Courier New"/>
          <w:sz w:val="15"/>
        </w:rPr>
        <w:t>预测对比图已保存</w:t>
      </w:r>
      <w:r>
        <w:rPr>
          <w:rFonts w:ascii="Courier New" w:hAnsi="Courier New"/>
          <w:sz w:val="15"/>
        </w:rPr>
        <w:t>: {plot_path}")</w:t>
      </w:r>
      <w:r>
        <w:rPr>
          <w:rFonts w:ascii="Courier New" w:hAnsi="Courier New"/>
          <w:sz w:val="15"/>
        </w:rPr>
        <w:br/>
      </w:r>
      <w:r>
        <w:rPr>
          <w:rFonts w:ascii="Courier New" w:hAnsi="Courier New"/>
          <w:sz w:val="15"/>
        </w:rPr>
        <w:br/>
        <w:t xml:space="preserve">    # --- </w:t>
      </w:r>
      <w:r>
        <w:rPr>
          <w:rFonts w:ascii="Courier New" w:hAnsi="Courier New"/>
          <w:sz w:val="15"/>
        </w:rPr>
        <w:t>额外保存特点重要性图（树模型）</w:t>
      </w:r>
      <w:r>
        <w:rPr>
          <w:rFonts w:ascii="Courier New" w:hAnsi="Courier New"/>
          <w:sz w:val="15"/>
        </w:rPr>
        <w:t xml:space="preserve"> ---</w:t>
      </w:r>
      <w:r>
        <w:rPr>
          <w:rFonts w:ascii="Courier New" w:hAnsi="Courier New"/>
          <w:sz w:val="15"/>
        </w:rPr>
        <w:br/>
        <w:t xml:space="preserve">    if best_name in ['</w:t>
      </w:r>
      <w:r>
        <w:rPr>
          <w:rFonts w:ascii="Courier New" w:hAnsi="Courier New"/>
          <w:sz w:val="15"/>
        </w:rPr>
        <w:t>随机森林</w:t>
      </w:r>
      <w:r>
        <w:rPr>
          <w:rFonts w:ascii="Courier New" w:hAnsi="Courier New"/>
          <w:sz w:val="15"/>
        </w:rPr>
        <w:t>', 'XGBoost']:</w:t>
      </w:r>
      <w:r>
        <w:rPr>
          <w:rFonts w:ascii="Courier New" w:hAnsi="Courier New"/>
          <w:sz w:val="15"/>
        </w:rPr>
        <w:br/>
        <w:t xml:space="preserve">        fig2, ax3 = plt.subplots(figsize=(10, 6))</w:t>
      </w:r>
      <w:r>
        <w:rPr>
          <w:rFonts w:ascii="Courier New" w:hAnsi="Courier New"/>
          <w:sz w:val="15"/>
        </w:rPr>
        <w:br/>
        <w:t xml:space="preserve">        feature_cols = [</w:t>
      </w:r>
      <w:r>
        <w:rPr>
          <w:rFonts w:ascii="Courier New" w:hAnsi="Courier New"/>
          <w:sz w:val="15"/>
        </w:rPr>
        <w:br/>
        <w:t xml:space="preserve">            'day_of_week', 'month', 'is_weekend', 'day_of_year', 'day_of_month',</w:t>
      </w:r>
      <w:r>
        <w:rPr>
          <w:rFonts w:ascii="Courier New" w:hAnsi="Courier New"/>
          <w:sz w:val="15"/>
        </w:rPr>
        <w:br/>
        <w:t xml:space="preserve">            'rolling_7d_mean', 'rolling_7d_std', 'lag_1', 'lag_7',</w:t>
      </w:r>
      <w:r>
        <w:rPr>
          <w:rFonts w:ascii="Courier New" w:hAnsi="Courier New"/>
          <w:sz w:val="15"/>
        </w:rPr>
        <w:br/>
        <w:t xml:space="preserve">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w:t>
      </w:r>
      <w:r>
        <w:rPr>
          <w:rFonts w:ascii="Courier New" w:hAnsi="Courier New"/>
          <w:sz w:val="15"/>
        </w:rPr>
        <w:br/>
        <w:t xml:space="preserve">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_enc',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_enc',</w:t>
      </w:r>
      <w:r>
        <w:rPr>
          <w:rFonts w:ascii="Courier New" w:hAnsi="Courier New"/>
          <w:sz w:val="15"/>
        </w:rPr>
        <w:br/>
        <w:t xml:space="preserve">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_enc',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_enc',</w:t>
      </w:r>
      <w:r>
        <w:rPr>
          <w:rFonts w:ascii="Courier New" w:hAnsi="Courier New"/>
          <w:sz w:val="15"/>
        </w:rPr>
        <w:br/>
        <w:t xml:space="preserve">            '</w:t>
      </w:r>
      <w:r>
        <w:rPr>
          <w:rFonts w:ascii="Courier New" w:hAnsi="Courier New"/>
          <w:sz w:val="15"/>
        </w:rPr>
        <w:t>车次数</w:t>
      </w:r>
      <w:r>
        <w:rPr>
          <w:rFonts w:ascii="Courier New" w:hAnsi="Courier New"/>
          <w:sz w:val="15"/>
        </w:rPr>
        <w:t>', '</w:t>
      </w:r>
      <w:r>
        <w:rPr>
          <w:rFonts w:ascii="Courier New" w:hAnsi="Courier New"/>
          <w:sz w:val="15"/>
        </w:rPr>
        <w:t>上车站数</w:t>
      </w:r>
      <w:r>
        <w:rPr>
          <w:rFonts w:ascii="Courier New" w:hAnsi="Courier New"/>
          <w:sz w:val="15"/>
        </w:rPr>
        <w:t>', '</w:t>
      </w:r>
      <w:r>
        <w:rPr>
          <w:rFonts w:ascii="Courier New" w:hAnsi="Courier New"/>
          <w:sz w:val="15"/>
        </w:rPr>
        <w:t>下车站数</w:t>
      </w:r>
      <w:r>
        <w:rPr>
          <w:rFonts w:ascii="Courier New" w:hAnsi="Courier New"/>
          <w:sz w:val="15"/>
        </w:rPr>
        <w:t>',</w:t>
      </w:r>
      <w:r>
        <w:rPr>
          <w:rFonts w:ascii="Courier New" w:hAnsi="Courier New"/>
          <w:sz w:val="15"/>
        </w:rPr>
        <w:br/>
        <w:t xml:space="preserve">        ]</w:t>
      </w:r>
      <w:r>
        <w:rPr>
          <w:rFonts w:ascii="Courier New" w:hAnsi="Courier New"/>
          <w:sz w:val="15"/>
        </w:rPr>
        <w:br/>
        <w:t xml:space="preserve">        importances = best_model.feature_importances_</w:t>
      </w:r>
      <w:r>
        <w:rPr>
          <w:rFonts w:ascii="Courier New" w:hAnsi="Courier New"/>
          <w:sz w:val="15"/>
        </w:rPr>
        <w:br/>
        <w:t xml:space="preserve">        sorted_idx = np.argsort(importances)</w:t>
      </w:r>
      <w:r>
        <w:rPr>
          <w:rFonts w:ascii="Courier New" w:hAnsi="Courier New"/>
          <w:sz w:val="15"/>
        </w:rPr>
        <w:br/>
        <w:t xml:space="preserve">        ax3.barh(range(len(sorted_idx)), importances[sorted_idx])</w:t>
      </w:r>
      <w:r>
        <w:rPr>
          <w:rFonts w:ascii="Courier New" w:hAnsi="Courier New"/>
          <w:sz w:val="15"/>
        </w:rPr>
        <w:br/>
        <w:t xml:space="preserve">        ax3.set_yticks(range(len(sorted_idx)))</w:t>
      </w:r>
      <w:r>
        <w:rPr>
          <w:rFonts w:ascii="Courier New" w:hAnsi="Courier New"/>
          <w:sz w:val="15"/>
        </w:rPr>
        <w:br/>
        <w:t xml:space="preserve">        ax3.set_yticklabels([feature_cols[i] for i in sorted_idx])</w:t>
      </w:r>
      <w:r>
        <w:rPr>
          <w:rFonts w:ascii="Courier New" w:hAnsi="Courier New"/>
          <w:sz w:val="15"/>
        </w:rPr>
        <w:br/>
        <w:t xml:space="preserve">        ax3.set_xlabel('</w:t>
      </w:r>
      <w:r>
        <w:rPr>
          <w:rFonts w:ascii="Courier New" w:hAnsi="Courier New"/>
          <w:sz w:val="15"/>
        </w:rPr>
        <w:t>特点重要性</w:t>
      </w:r>
      <w:r>
        <w:rPr>
          <w:rFonts w:ascii="Courier New" w:hAnsi="Courier New"/>
          <w:sz w:val="15"/>
        </w:rPr>
        <w:t>', fontsize=11)</w:t>
      </w:r>
      <w:r>
        <w:rPr>
          <w:rFonts w:ascii="Courier New" w:hAnsi="Courier New"/>
          <w:sz w:val="15"/>
        </w:rPr>
        <w:br/>
        <w:t xml:space="preserve">        ax3.set_title(f'{best_name}</w:t>
      </w:r>
      <w:r>
        <w:rPr>
          <w:rFonts w:ascii="Courier New" w:hAnsi="Courier New"/>
          <w:sz w:val="15"/>
        </w:rPr>
        <w:t>模型特点重要性</w:t>
      </w:r>
      <w:r>
        <w:rPr>
          <w:rFonts w:ascii="Courier New" w:hAnsi="Courier New"/>
          <w:sz w:val="15"/>
        </w:rPr>
        <w:t>', fontsize=13)</w:t>
      </w:r>
      <w:r>
        <w:rPr>
          <w:rFonts w:ascii="Courier New" w:hAnsi="Courier New"/>
          <w:sz w:val="15"/>
        </w:rPr>
        <w:br/>
        <w:t xml:space="preserve">        plt.tight_layout()</w:t>
      </w:r>
      <w:r>
        <w:rPr>
          <w:rFonts w:ascii="Courier New" w:hAnsi="Courier New"/>
          <w:sz w:val="15"/>
        </w:rPr>
        <w:br/>
        <w:t xml:space="preserve">        fi_path = os.path.join(EDA_DIR, '12_feature_importance.png')</w:t>
      </w:r>
      <w:r>
        <w:rPr>
          <w:rFonts w:ascii="Courier New" w:hAnsi="Courier New"/>
          <w:sz w:val="15"/>
        </w:rPr>
        <w:br/>
        <w:t xml:space="preserve">        plt.savefig(fi_path, dpi=150, bbox_inches='tight')</w:t>
      </w:r>
      <w:r>
        <w:rPr>
          <w:rFonts w:ascii="Courier New" w:hAnsi="Courier New"/>
          <w:sz w:val="15"/>
        </w:rPr>
        <w:br/>
        <w:t xml:space="preserve">        plt.close()</w:t>
      </w:r>
      <w:r>
        <w:rPr>
          <w:rFonts w:ascii="Courier New" w:hAnsi="Courier New"/>
          <w:sz w:val="15"/>
        </w:rPr>
        <w:br/>
        <w:t xml:space="preserve">        print(f"</w:t>
      </w:r>
      <w:r>
        <w:rPr>
          <w:rFonts w:ascii="Courier New" w:hAnsi="Courier New"/>
          <w:sz w:val="15"/>
        </w:rPr>
        <w:t>特点重要性图已保存</w:t>
      </w:r>
      <w:r>
        <w:rPr>
          <w:rFonts w:ascii="Courier New" w:hAnsi="Courier New"/>
          <w:sz w:val="15"/>
        </w:rPr>
        <w:t>: {fi_path}")</w:t>
      </w:r>
      <w:r>
        <w:rPr>
          <w:rFonts w:ascii="Courier New" w:hAnsi="Courier New"/>
          <w:sz w:val="15"/>
        </w:rPr>
        <w:br/>
      </w:r>
      <w:r>
        <w:rPr>
          <w:rFonts w:ascii="Courier New" w:hAnsi="Courier New"/>
          <w:sz w:val="15"/>
        </w:rPr>
        <w:br/>
        <w:t xml:space="preserve">    return best_name</w:t>
      </w:r>
      <w:r>
        <w:rPr>
          <w:rFonts w:ascii="Courier New" w:hAnsi="Courier New"/>
          <w:sz w:val="15"/>
        </w:rPr>
        <w:br/>
      </w:r>
      <w:r>
        <w:rPr>
          <w:rFonts w:ascii="Courier New" w:hAnsi="Courier New"/>
          <w:sz w:val="15"/>
        </w:rPr>
        <w:br/>
      </w:r>
      <w:r>
        <w:rPr>
          <w:rFonts w:ascii="Courier New" w:hAnsi="Courier New"/>
          <w:sz w:val="15"/>
        </w:rPr>
        <w:br/>
        <w:t>def main():</w:t>
      </w:r>
      <w:r>
        <w:rPr>
          <w:rFonts w:ascii="Courier New" w:hAnsi="Courier New"/>
          <w:sz w:val="15"/>
        </w:rPr>
        <w:br/>
        <w:t xml:space="preserve">    """</w:t>
      </w:r>
      <w:r>
        <w:rPr>
          <w:rFonts w:ascii="Courier New" w:hAnsi="Courier New"/>
          <w:sz w:val="15"/>
        </w:rPr>
        <w:t>主函数</w:t>
      </w:r>
      <w:r>
        <w:rPr>
          <w:rFonts w:ascii="Courier New" w:hAnsi="Courier New"/>
          <w:sz w:val="15"/>
        </w:rPr>
        <w:t>"""</w:t>
      </w:r>
      <w:r>
        <w:rPr>
          <w:rFonts w:ascii="Courier New" w:hAnsi="Courier New"/>
          <w:sz w:val="15"/>
        </w:rPr>
        <w:br/>
        <w:t xml:space="preserve">    data_path = os.path.join(os.path.dirname(__file__), 'output', 'task3_merged_data.csv')</w:t>
      </w:r>
      <w:r>
        <w:rPr>
          <w:rFonts w:ascii="Courier New" w:hAnsi="Courier New"/>
          <w:sz w:val="15"/>
        </w:rPr>
        <w:br/>
        <w:t xml:space="preserve">    if not os.path.exists(data_path):</w:t>
      </w:r>
      <w:r>
        <w:rPr>
          <w:rFonts w:ascii="Courier New" w:hAnsi="Courier New"/>
          <w:sz w:val="15"/>
        </w:rPr>
        <w:br/>
        <w:t xml:space="preserve">        print(f"</w:t>
      </w:r>
      <w:r>
        <w:rPr>
          <w:rFonts w:ascii="Courier New" w:hAnsi="Courier New"/>
          <w:sz w:val="15"/>
        </w:rPr>
        <w:t>错误</w:t>
      </w:r>
      <w:r>
        <w:rPr>
          <w:rFonts w:ascii="Courier New" w:hAnsi="Courier New"/>
          <w:sz w:val="15"/>
        </w:rPr>
        <w:t xml:space="preserve">: </w:t>
      </w:r>
      <w:r>
        <w:rPr>
          <w:rFonts w:ascii="Courier New" w:hAnsi="Courier New"/>
          <w:sz w:val="15"/>
        </w:rPr>
        <w:t>数据文件不存在</w:t>
      </w:r>
      <w:r>
        <w:rPr>
          <w:rFonts w:ascii="Courier New" w:hAnsi="Courier New"/>
          <w:sz w:val="15"/>
        </w:rPr>
        <w:t>: {data_path}")</w:t>
      </w:r>
      <w:r>
        <w:rPr>
          <w:rFonts w:ascii="Courier New" w:hAnsi="Courier New"/>
          <w:sz w:val="15"/>
        </w:rPr>
        <w:br/>
        <w:t xml:space="preserve">        return</w:t>
      </w:r>
      <w:r>
        <w:rPr>
          <w:rFonts w:ascii="Courier New" w:hAnsi="Courier New"/>
          <w:sz w:val="15"/>
        </w:rPr>
        <w:br/>
      </w:r>
      <w:r>
        <w:rPr>
          <w:rFonts w:ascii="Courier New" w:hAnsi="Courier New"/>
          <w:sz w:val="15"/>
        </w:rPr>
        <w:br/>
        <w:t xml:space="preserve">    # 1. </w:t>
      </w:r>
      <w:r>
        <w:rPr>
          <w:rFonts w:ascii="Courier New" w:hAnsi="Courier New"/>
          <w:sz w:val="15"/>
        </w:rPr>
        <w:t>加载并聚合</w:t>
      </w:r>
      <w:r>
        <w:rPr>
          <w:rFonts w:ascii="Courier New" w:hAnsi="Courier New"/>
          <w:sz w:val="15"/>
        </w:rPr>
        <w:br/>
        <w:t xml:space="preserve">    daily = load_and_aggregate(data_path)</w:t>
      </w:r>
      <w:r>
        <w:rPr>
          <w:rFonts w:ascii="Courier New" w:hAnsi="Courier New"/>
          <w:sz w:val="15"/>
        </w:rPr>
        <w:br/>
      </w:r>
      <w:r>
        <w:rPr>
          <w:rFonts w:ascii="Courier New" w:hAnsi="Courier New"/>
          <w:sz w:val="15"/>
        </w:rPr>
        <w:br/>
        <w:t xml:space="preserve">    # 2. </w:t>
      </w:r>
      <w:r>
        <w:rPr>
          <w:rFonts w:ascii="Courier New" w:hAnsi="Courier New"/>
          <w:sz w:val="15"/>
        </w:rPr>
        <w:t>特点工程</w:t>
      </w:r>
      <w:r>
        <w:rPr>
          <w:rFonts w:ascii="Courier New" w:hAnsi="Courier New"/>
          <w:sz w:val="15"/>
        </w:rPr>
        <w:br/>
        <w:t xml:space="preserve">    df = engineer_features(daily)</w:t>
      </w:r>
      <w:r>
        <w:rPr>
          <w:rFonts w:ascii="Courier New" w:hAnsi="Courier New"/>
          <w:sz w:val="15"/>
        </w:rPr>
        <w:br/>
      </w:r>
      <w:r>
        <w:rPr>
          <w:rFonts w:ascii="Courier New" w:hAnsi="Courier New"/>
          <w:sz w:val="15"/>
        </w:rPr>
        <w:br/>
        <w:t xml:space="preserve">    # 3. </w:t>
      </w:r>
      <w:r>
        <w:rPr>
          <w:rFonts w:ascii="Courier New" w:hAnsi="Courier New"/>
          <w:sz w:val="15"/>
        </w:rPr>
        <w:t>准备数据</w:t>
      </w:r>
      <w:r>
        <w:rPr>
          <w:rFonts w:ascii="Courier New" w:hAnsi="Courier New"/>
          <w:sz w:val="15"/>
        </w:rPr>
        <w:br/>
        <w:t xml:space="preserve">    X_train, y_train, X_test, y_test, dates_train, dates_test, feature_cols = prepare_train_test(df)</w:t>
      </w:r>
      <w:r>
        <w:rPr>
          <w:rFonts w:ascii="Courier New" w:hAnsi="Courier New"/>
          <w:sz w:val="15"/>
        </w:rPr>
        <w:br/>
      </w:r>
      <w:r>
        <w:rPr>
          <w:rFonts w:ascii="Courier New" w:hAnsi="Courier New"/>
          <w:sz w:val="15"/>
        </w:rPr>
        <w:br/>
        <w:t xml:space="preserve">    # 4. </w:t>
      </w:r>
      <w:r>
        <w:rPr>
          <w:rFonts w:ascii="Courier New" w:hAnsi="Courier New"/>
          <w:sz w:val="15"/>
        </w:rPr>
        <w:t>训练并评估</w:t>
      </w:r>
      <w:r>
        <w:rPr>
          <w:rFonts w:ascii="Courier New" w:hAnsi="Courier New"/>
          <w:sz w:val="15"/>
        </w:rPr>
        <w:br/>
        <w:t xml:space="preserve">    results, predictions, models = train_and_evaluate(X_train, y_train, X_test, y_test)</w:t>
      </w:r>
      <w:r>
        <w:rPr>
          <w:rFonts w:ascii="Courier New" w:hAnsi="Courier New"/>
          <w:sz w:val="15"/>
        </w:rPr>
        <w:br/>
      </w:r>
      <w:r>
        <w:rPr>
          <w:rFonts w:ascii="Courier New" w:hAnsi="Courier New"/>
          <w:sz w:val="15"/>
        </w:rPr>
        <w:br/>
        <w:t xml:space="preserve">    # 5. </w:t>
      </w:r>
      <w:r>
        <w:rPr>
          <w:rFonts w:ascii="Courier New" w:hAnsi="Courier New"/>
          <w:sz w:val="15"/>
        </w:rPr>
        <w:t>保存结果</w:t>
      </w:r>
      <w:r>
        <w:rPr>
          <w:rFonts w:ascii="Courier New" w:hAnsi="Courier New"/>
          <w:sz w:val="15"/>
        </w:rPr>
        <w:br/>
        <w:t xml:space="preserve">    best_name = save_results(results, predictions, y_test, dates_test, models)</w:t>
      </w:r>
      <w:r>
        <w:rPr>
          <w:rFonts w:ascii="Courier New" w:hAnsi="Courier New"/>
          <w:sz w:val="15"/>
        </w:rPr>
        <w:br/>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完成</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print(f"</w:t>
      </w:r>
      <w:r>
        <w:rPr>
          <w:rFonts w:ascii="Courier New" w:hAnsi="Courier New"/>
          <w:sz w:val="15"/>
        </w:rPr>
        <w:t>最佳模型</w:t>
      </w:r>
      <w:r>
        <w:rPr>
          <w:rFonts w:ascii="Courier New" w:hAnsi="Courier New"/>
          <w:sz w:val="15"/>
        </w:rPr>
        <w:t>: {best_name}")</w:t>
      </w:r>
      <w:r>
        <w:rPr>
          <w:rFonts w:ascii="Courier New" w:hAnsi="Courier New"/>
          <w:sz w:val="15"/>
        </w:rPr>
        <w:br/>
        <w:t xml:space="preserve">    print(f"</w:t>
      </w:r>
      <w:r>
        <w:rPr>
          <w:rFonts w:ascii="Courier New" w:hAnsi="Courier New"/>
          <w:sz w:val="15"/>
        </w:rPr>
        <w:t>输出文件</w:t>
      </w:r>
      <w:r>
        <w:rPr>
          <w:rFonts w:ascii="Courier New" w:hAnsi="Courier New"/>
          <w:sz w:val="15"/>
        </w:rPr>
        <w:t>:")</w:t>
      </w:r>
      <w:r>
        <w:rPr>
          <w:rFonts w:ascii="Courier New" w:hAnsi="Courier New"/>
          <w:sz w:val="15"/>
        </w:rPr>
        <w:br/>
        <w:t xml:space="preserve">    print(f"  - task3_model_comparison.csv  (</w:t>
      </w:r>
      <w:r>
        <w:rPr>
          <w:rFonts w:ascii="Courier New" w:hAnsi="Courier New"/>
          <w:sz w:val="15"/>
        </w:rPr>
        <w:t>模型对比</w:t>
      </w:r>
      <w:r>
        <w:rPr>
          <w:rFonts w:ascii="Courier New" w:hAnsi="Courier New"/>
          <w:sz w:val="15"/>
        </w:rPr>
        <w:t>)")</w:t>
      </w:r>
      <w:r>
        <w:rPr>
          <w:rFonts w:ascii="Courier New" w:hAnsi="Courier New"/>
          <w:sz w:val="15"/>
        </w:rPr>
        <w:br/>
        <w:t xml:space="preserve">    print(f"  - task3_model_metrics.csv     (</w:t>
      </w:r>
      <w:r>
        <w:rPr>
          <w:rFonts w:ascii="Courier New" w:hAnsi="Courier New"/>
          <w:sz w:val="15"/>
        </w:rPr>
        <w:t>最佳模型指标</w:t>
      </w:r>
      <w:r>
        <w:rPr>
          <w:rFonts w:ascii="Courier New" w:hAnsi="Courier New"/>
          <w:sz w:val="15"/>
        </w:rPr>
        <w:t>)")</w:t>
      </w:r>
      <w:r>
        <w:rPr>
          <w:rFonts w:ascii="Courier New" w:hAnsi="Courier New"/>
          <w:sz w:val="15"/>
        </w:rPr>
        <w:br/>
      </w:r>
      <w:r>
        <w:rPr>
          <w:rFonts w:ascii="Courier New" w:hAnsi="Courier New"/>
          <w:sz w:val="15"/>
        </w:rPr>
        <w:lastRenderedPageBreak/>
        <w:t xml:space="preserve">    print(f"  - task3_best_model.joblib     (</w:t>
      </w:r>
      <w:r>
        <w:rPr>
          <w:rFonts w:ascii="Courier New" w:hAnsi="Courier New"/>
          <w:sz w:val="15"/>
        </w:rPr>
        <w:t>保存的模型</w:t>
      </w:r>
      <w:r>
        <w:rPr>
          <w:rFonts w:ascii="Courier New" w:hAnsi="Courier New"/>
          <w:sz w:val="15"/>
        </w:rPr>
        <w:t>)")</w:t>
      </w:r>
      <w:r>
        <w:rPr>
          <w:rFonts w:ascii="Courier New" w:hAnsi="Courier New"/>
          <w:sz w:val="15"/>
        </w:rPr>
        <w:br/>
        <w:t xml:space="preserve">    print(f"  - task3_eda/11_prediction_vs_actual.png (</w:t>
      </w:r>
      <w:r>
        <w:rPr>
          <w:rFonts w:ascii="Courier New" w:hAnsi="Courier New"/>
          <w:sz w:val="15"/>
        </w:rPr>
        <w:t>预测对比图</w:t>
      </w:r>
      <w:r>
        <w:rPr>
          <w:rFonts w:ascii="Courier New" w:hAnsi="Courier New"/>
          <w:sz w:val="15"/>
        </w:rPr>
        <w:t>)")</w:t>
      </w:r>
      <w:r>
        <w:rPr>
          <w:rFonts w:ascii="Courier New" w:hAnsi="Courier New"/>
          <w:sz w:val="15"/>
        </w:rPr>
        <w:br/>
        <w:t xml:space="preserve">    print(f"  - task3_eda/12_feature_importance.png   (</w:t>
      </w:r>
      <w:r>
        <w:rPr>
          <w:rFonts w:ascii="Courier New" w:hAnsi="Courier New"/>
          <w:sz w:val="15"/>
        </w:rPr>
        <w:t>特点重要性图</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t>[7][8][9][10][11][12]</w:t>
      </w:r>
    </w:p>
    <w:p w14:paraId="135AAE78" w14:textId="77777777" w:rsidR="00A028B4" w:rsidRDefault="00000000">
      <w:pPr>
        <w:pStyle w:val="31"/>
      </w:pPr>
      <w:bookmarkStart w:id="67" w:name="_Toc234265337"/>
      <w:r>
        <w:t>A.5  task3_forecast.py</w:t>
      </w:r>
      <w:bookmarkEnd w:id="67"/>
    </w:p>
    <w:p w14:paraId="18E3E05A" w14:textId="77777777" w:rsidR="00A028B4" w:rsidRDefault="00000000">
      <w:pPr>
        <w:spacing w:after="80"/>
      </w:pPr>
      <w:r>
        <w:rPr>
          <w:color w:val="646464"/>
          <w:sz w:val="20"/>
        </w:rPr>
        <w:t>文件路径</w:t>
      </w:r>
      <w:r>
        <w:rPr>
          <w:color w:val="646464"/>
          <w:sz w:val="20"/>
        </w:rPr>
        <w:t>: code/task3/task3_forecast.py</w:t>
      </w:r>
    </w:p>
    <w:p w14:paraId="79229D5B" w14:textId="77777777" w:rsidR="00A028B4" w:rsidRDefault="00000000">
      <w:pPr>
        <w:spacing w:before="40" w:after="160"/>
      </w:pPr>
      <w:r>
        <w:rPr>
          <w:rFonts w:ascii="Courier New" w:hAnsi="Courier New"/>
          <w:sz w:val="15"/>
        </w:rPr>
        <w:t>"""</w:t>
      </w:r>
      <w:r>
        <w:rPr>
          <w:rFonts w:ascii="Courier New" w:hAnsi="Courier New"/>
          <w:sz w:val="15"/>
        </w:rPr>
        <w:br/>
      </w:r>
      <w:r>
        <w:rPr>
          <w:rFonts w:ascii="Courier New" w:hAnsi="Courier New"/>
          <w:sz w:val="15"/>
        </w:rPr>
        <w:t>任务</w:t>
      </w:r>
      <w:r>
        <w:rPr>
          <w:rFonts w:ascii="Courier New" w:hAnsi="Courier New"/>
          <w:sz w:val="15"/>
        </w:rPr>
        <w:t xml:space="preserve">3: </w:t>
      </w:r>
      <w:r>
        <w:rPr>
          <w:rFonts w:ascii="Courier New" w:hAnsi="Courier New"/>
          <w:sz w:val="15"/>
        </w:rPr>
        <w:t>客流量预测与</w:t>
      </w:r>
      <w:r>
        <w:rPr>
          <w:rFonts w:ascii="Courier New" w:hAnsi="Courier New"/>
          <w:sz w:val="15"/>
        </w:rPr>
        <w:t>D02-D19</w:t>
      </w:r>
      <w:r>
        <w:rPr>
          <w:rFonts w:ascii="Courier New" w:hAnsi="Courier New"/>
          <w:sz w:val="15"/>
        </w:rPr>
        <w:t>列车配置优化</w:t>
      </w:r>
      <w:r>
        <w:rPr>
          <w:rFonts w:ascii="Courier New" w:hAnsi="Courier New"/>
          <w:sz w:val="15"/>
        </w:rPr>
        <w:br/>
        <w:t xml:space="preserve">1. </w:t>
      </w:r>
      <w:r>
        <w:rPr>
          <w:rFonts w:ascii="Courier New" w:hAnsi="Courier New"/>
          <w:sz w:val="15"/>
        </w:rPr>
        <w:t>使用最佳模型预测未来</w:t>
      </w:r>
      <w:r>
        <w:rPr>
          <w:rFonts w:ascii="Courier New" w:hAnsi="Courier New"/>
          <w:sz w:val="15"/>
        </w:rPr>
        <w:t>2</w:t>
      </w:r>
      <w:r>
        <w:rPr>
          <w:rFonts w:ascii="Courier New" w:hAnsi="Courier New"/>
          <w:sz w:val="15"/>
        </w:rPr>
        <w:t>周客流量</w:t>
      </w:r>
      <w:r>
        <w:rPr>
          <w:rFonts w:ascii="Courier New" w:hAnsi="Courier New"/>
          <w:sz w:val="15"/>
        </w:rPr>
        <w:br/>
        <w:t xml:space="preserve">2. </w:t>
      </w:r>
      <w:r>
        <w:rPr>
          <w:rFonts w:ascii="Courier New" w:hAnsi="Courier New"/>
          <w:sz w:val="15"/>
        </w:rPr>
        <w:t>基于预测客流优化</w:t>
      </w:r>
      <w:r>
        <w:rPr>
          <w:rFonts w:ascii="Courier New" w:hAnsi="Courier New"/>
          <w:sz w:val="15"/>
        </w:rPr>
        <w:t>D02-D19</w:t>
      </w:r>
      <w:r>
        <w:rPr>
          <w:rFonts w:ascii="Courier New" w:hAnsi="Courier New"/>
          <w:sz w:val="15"/>
        </w:rPr>
        <w:t>列车配置</w:t>
      </w:r>
      <w:r>
        <w:rPr>
          <w:rFonts w:ascii="Courier New" w:hAnsi="Courier New"/>
          <w:sz w:val="15"/>
        </w:rPr>
        <w:br/>
        <w:t xml:space="preserve">3. </w:t>
      </w:r>
      <w:r>
        <w:rPr>
          <w:rFonts w:ascii="Courier New" w:hAnsi="Courier New"/>
          <w:sz w:val="15"/>
        </w:rPr>
        <w:t>生成可视化图表</w:t>
      </w:r>
      <w:r>
        <w:rPr>
          <w:rFonts w:ascii="Courier New" w:hAnsi="Courier New"/>
          <w:sz w:val="15"/>
        </w:rPr>
        <w:br/>
        <w:t>"""</w:t>
      </w:r>
      <w:r>
        <w:rPr>
          <w:rFonts w:ascii="Courier New" w:hAnsi="Courier New"/>
          <w:sz w:val="15"/>
        </w:rPr>
        <w:br/>
        <w:t>import os</w:t>
      </w:r>
      <w:r>
        <w:rPr>
          <w:rFonts w:ascii="Courier New" w:hAnsi="Courier New"/>
          <w:sz w:val="15"/>
        </w:rPr>
        <w:br/>
        <w:t>import warnings</w:t>
      </w:r>
      <w:r>
        <w:rPr>
          <w:rFonts w:ascii="Courier New" w:hAnsi="Courier New"/>
          <w:sz w:val="15"/>
        </w:rPr>
        <w:br/>
        <w:t>import joblib</w:t>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matplotlib</w:t>
      </w:r>
      <w:r>
        <w:rPr>
          <w:rFonts w:ascii="Courier New" w:hAnsi="Courier New"/>
          <w:sz w:val="15"/>
        </w:rPr>
        <w:br/>
        <w:t>matplotlib.use('Agg')</w:t>
      </w:r>
      <w:r>
        <w:rPr>
          <w:rFonts w:ascii="Courier New" w:hAnsi="Courier New"/>
          <w:sz w:val="15"/>
        </w:rPr>
        <w:br/>
        <w:t>import matplotlib.pyplot as plt</w:t>
      </w:r>
      <w:r>
        <w:rPr>
          <w:rFonts w:ascii="Courier New" w:hAnsi="Courier New"/>
          <w:sz w:val="15"/>
        </w:rPr>
        <w:br/>
      </w:r>
      <w:r>
        <w:rPr>
          <w:rFonts w:ascii="Courier New" w:hAnsi="Courier New"/>
          <w:sz w:val="15"/>
        </w:rPr>
        <w:br/>
        <w:t>warnings.filterwarnings('ignore')</w:t>
      </w:r>
      <w:r>
        <w:rPr>
          <w:rFonts w:ascii="Courier New" w:hAnsi="Courier New"/>
          <w:sz w:val="15"/>
        </w:rPr>
        <w:br/>
      </w:r>
      <w:r>
        <w:rPr>
          <w:rFonts w:ascii="Courier New" w:hAnsi="Courier New"/>
          <w:sz w:val="15"/>
        </w:rPr>
        <w:br/>
        <w:t xml:space="preserve"># </w:t>
      </w:r>
      <w:r>
        <w:rPr>
          <w:rFonts w:ascii="Courier New" w:hAnsi="Courier New"/>
          <w:sz w:val="15"/>
        </w:rPr>
        <w:t>设置中文字体</w:t>
      </w:r>
      <w:r>
        <w:rPr>
          <w:rFonts w:ascii="Courier New" w:hAnsi="Courier New"/>
          <w:sz w:val="15"/>
        </w:rPr>
        <w:br/>
        <w:t>plt.rcParams['font.sans-serif'] = ['SimHei', 'WenQuanYi Micro Hei', 'DejaVu Sans']</w:t>
      </w:r>
      <w:r>
        <w:rPr>
          <w:rFonts w:ascii="Courier New" w:hAnsi="Courier New"/>
          <w:sz w:val="15"/>
        </w:rPr>
        <w:br/>
        <w:t>plt.rcParams['axes.unicode_minus'] = False</w:t>
      </w:r>
      <w:r>
        <w:rPr>
          <w:rFonts w:ascii="Courier New" w:hAnsi="Courier New"/>
          <w:sz w:val="15"/>
        </w:rPr>
        <w:br/>
      </w:r>
      <w:r>
        <w:rPr>
          <w:rFonts w:ascii="Courier New" w:hAnsi="Courier New"/>
          <w:sz w:val="15"/>
        </w:rPr>
        <w:br/>
        <w:t xml:space="preserve"># </w:t>
      </w:r>
      <w:r>
        <w:rPr>
          <w:rFonts w:ascii="Courier New" w:hAnsi="Courier New"/>
          <w:sz w:val="15"/>
        </w:rPr>
        <w:t>输出目录</w:t>
      </w:r>
      <w:r>
        <w:rPr>
          <w:rFonts w:ascii="Courier New" w:hAnsi="Courier New"/>
          <w:sz w:val="15"/>
        </w:rPr>
        <w:br/>
        <w:t>OUTPUT_DIR = os.path.join(os.path.dirname(__file__), 'output')</w:t>
      </w:r>
      <w:r>
        <w:rPr>
          <w:rFonts w:ascii="Courier New" w:hAnsi="Courier New"/>
          <w:sz w:val="15"/>
        </w:rPr>
        <w:br/>
        <w:t>VIZ_DIR = os.path.join(OUTPUT_DIR, 'task3_forecast_viz')</w:t>
      </w:r>
      <w:r>
        <w:rPr>
          <w:rFonts w:ascii="Courier New" w:hAnsi="Courier New"/>
          <w:sz w:val="15"/>
        </w:rPr>
        <w:br/>
        <w:t>os.makedirs(VIZ_DIR, exist_ok=True)</w:t>
      </w:r>
      <w:r>
        <w:rPr>
          <w:rFonts w:ascii="Courier New" w:hAnsi="Courier New"/>
          <w:sz w:val="15"/>
        </w:rPr>
        <w:br/>
      </w:r>
      <w:r>
        <w:rPr>
          <w:rFonts w:ascii="Courier New" w:hAnsi="Courier New"/>
          <w:sz w:val="15"/>
        </w:rPr>
        <w:br/>
        <w:t># D02-D19</w:t>
      </w:r>
      <w:r>
        <w:rPr>
          <w:rFonts w:ascii="Courier New" w:hAnsi="Courier New"/>
          <w:sz w:val="15"/>
        </w:rPr>
        <w:t>列车列表</w:t>
      </w:r>
      <w:r>
        <w:rPr>
          <w:rFonts w:ascii="Courier New" w:hAnsi="Courier New"/>
          <w:sz w:val="15"/>
        </w:rPr>
        <w:br/>
        <w:t>TRAIN_LIST = [f'D{str(i).zfill(2)}' for i in range(2, 20)]</w:t>
      </w:r>
      <w:r>
        <w:rPr>
          <w:rFonts w:ascii="Courier New" w:hAnsi="Courier New"/>
          <w:sz w:val="15"/>
        </w:rPr>
        <w:br/>
      </w:r>
      <w:r>
        <w:rPr>
          <w:rFonts w:ascii="Courier New" w:hAnsi="Courier New"/>
          <w:sz w:val="15"/>
        </w:rPr>
        <w:br/>
      </w:r>
      <w:r>
        <w:rPr>
          <w:rFonts w:ascii="Courier New" w:hAnsi="Courier New"/>
          <w:sz w:val="15"/>
        </w:rPr>
        <w:br/>
        <w:t>def load_and_aggregate(path: str) -&gt; pd.DataFrame:</w:t>
      </w:r>
      <w:r>
        <w:rPr>
          <w:rFonts w:ascii="Courier New" w:hAnsi="Courier New"/>
          <w:sz w:val="15"/>
        </w:rPr>
        <w:br/>
        <w:t xml:space="preserve">    """</w:t>
      </w:r>
      <w:r>
        <w:rPr>
          <w:rFonts w:ascii="Courier New" w:hAnsi="Courier New"/>
          <w:sz w:val="15"/>
        </w:rPr>
        <w:t>加载数据并按日聚合客流量</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1: </w:t>
      </w:r>
      <w:r>
        <w:rPr>
          <w:rFonts w:ascii="Courier New" w:hAnsi="Courier New"/>
          <w:sz w:val="15"/>
        </w:rPr>
        <w:t>加载并聚合数据</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df = pd.read_csv(path)</w:t>
      </w:r>
      <w:r>
        <w:rPr>
          <w:rFonts w:ascii="Courier New" w:hAnsi="Courier New"/>
          <w:sz w:val="15"/>
        </w:rPr>
        <w:br/>
        <w:t xml:space="preserve">    print(f"</w:t>
      </w:r>
      <w:r>
        <w:rPr>
          <w:rFonts w:ascii="Courier New" w:hAnsi="Courier New"/>
          <w:sz w:val="15"/>
        </w:rPr>
        <w:t>原始数据形状</w:t>
      </w:r>
      <w:r>
        <w:rPr>
          <w:rFonts w:ascii="Courier New" w:hAnsi="Courier New"/>
          <w:sz w:val="15"/>
        </w:rPr>
        <w:t>: {df.shape}")</w:t>
      </w:r>
      <w:r>
        <w:rPr>
          <w:rFonts w:ascii="Courier New" w:hAnsi="Courier New"/>
          <w:sz w:val="15"/>
        </w:rPr>
        <w:br/>
      </w:r>
      <w:r>
        <w:rPr>
          <w:rFonts w:ascii="Courier New" w:hAnsi="Courier New"/>
          <w:sz w:val="15"/>
        </w:rPr>
        <w:br/>
        <w:t xml:space="preserve">    # </w:t>
      </w:r>
      <w:r>
        <w:rPr>
          <w:rFonts w:ascii="Courier New" w:hAnsi="Courier New"/>
          <w:sz w:val="15"/>
        </w:rPr>
        <w:t>解析日期</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提取每日天气信息</w:t>
      </w:r>
      <w:r>
        <w:rPr>
          <w:rFonts w:ascii="Courier New" w:hAnsi="Courier New"/>
          <w:sz w:val="15"/>
        </w:rPr>
        <w:br/>
        <w:t xml:space="preserve">    weather_cols = ['</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 '</w:t>
      </w:r>
      <w:r>
        <w:rPr>
          <w:rFonts w:ascii="Courier New" w:hAnsi="Courier New"/>
          <w:sz w:val="15"/>
        </w:rPr>
        <w:t>最高温</w:t>
      </w:r>
      <w:r>
        <w:rPr>
          <w:rFonts w:ascii="Courier New" w:hAnsi="Courier New"/>
          <w:sz w:val="15"/>
        </w:rPr>
        <w:t>', '</w:t>
      </w:r>
      <w:r>
        <w:rPr>
          <w:rFonts w:ascii="Courier New" w:hAnsi="Courier New"/>
          <w:sz w:val="15"/>
        </w:rPr>
        <w:t>最低温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 '</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w:t>
      </w:r>
      <w:r>
        <w:rPr>
          <w:rFonts w:ascii="Courier New" w:hAnsi="Courier New"/>
          <w:sz w:val="15"/>
        </w:rPr>
        <w:br/>
        <w:t xml:space="preserve">    weather_df = df.dropna(subset=['</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']).drop_duplicates('</w:t>
      </w:r>
      <w:r>
        <w:rPr>
          <w:rFonts w:ascii="Courier New" w:hAnsi="Courier New"/>
          <w:sz w:val="15"/>
        </w:rPr>
        <w:t>日期</w:t>
      </w:r>
      <w:r>
        <w:rPr>
          <w:rFonts w:ascii="Courier New" w:hAnsi="Courier New"/>
          <w:sz w:val="15"/>
        </w:rPr>
        <w:t>')[['</w:t>
      </w:r>
      <w:r>
        <w:rPr>
          <w:rFonts w:ascii="Courier New" w:hAnsi="Courier New"/>
          <w:sz w:val="15"/>
        </w:rPr>
        <w:t>日期</w:t>
      </w:r>
      <w:r>
        <w:rPr>
          <w:rFonts w:ascii="Courier New" w:hAnsi="Courier New"/>
          <w:sz w:val="15"/>
        </w:rPr>
        <w:t>'] + weather_cols]</w:t>
      </w:r>
      <w:r>
        <w:rPr>
          <w:rFonts w:ascii="Courier New" w:hAnsi="Courier New"/>
          <w:sz w:val="15"/>
        </w:rPr>
        <w:br/>
      </w:r>
      <w:r>
        <w:rPr>
          <w:rFonts w:ascii="Courier New" w:hAnsi="Courier New"/>
          <w:sz w:val="15"/>
        </w:rPr>
        <w:br/>
        <w:t xml:space="preserve">    # </w:t>
      </w:r>
      <w:r>
        <w:rPr>
          <w:rFonts w:ascii="Courier New" w:hAnsi="Courier New"/>
          <w:sz w:val="15"/>
        </w:rPr>
        <w:t>按日聚合客流</w:t>
      </w:r>
      <w:r>
        <w:rPr>
          <w:rFonts w:ascii="Courier New" w:hAnsi="Courier New"/>
          <w:sz w:val="15"/>
        </w:rPr>
        <w:br/>
        <w:t xml:space="preserve">    daily = df.groupby('</w:t>
      </w:r>
      <w:r>
        <w:rPr>
          <w:rFonts w:ascii="Courier New" w:hAnsi="Courier New"/>
          <w:sz w:val="15"/>
        </w:rPr>
        <w:t>日期</w:t>
      </w:r>
      <w:r>
        <w:rPr>
          <w:rFonts w:ascii="Courier New" w:hAnsi="Courier New"/>
          <w:sz w:val="15"/>
        </w:rPr>
        <w:t>').agg(</w:t>
      </w:r>
      <w:r>
        <w:rPr>
          <w:rFonts w:ascii="Courier New" w:hAnsi="Courier New"/>
          <w:sz w:val="15"/>
        </w:rPr>
        <w:br/>
        <w:t xml:space="preserve">        </w:t>
      </w:r>
      <w:r>
        <w:rPr>
          <w:rFonts w:ascii="Courier New" w:hAnsi="Courier New"/>
          <w:sz w:val="15"/>
        </w:rPr>
        <w:t>客流人数</w:t>
      </w:r>
      <w:r>
        <w:rPr>
          <w:rFonts w:ascii="Courier New" w:hAnsi="Courier New"/>
          <w:sz w:val="15"/>
        </w:rPr>
        <w:t>=('</w:t>
      </w:r>
      <w:r>
        <w:rPr>
          <w:rFonts w:ascii="Courier New" w:hAnsi="Courier New"/>
          <w:sz w:val="15"/>
        </w:rPr>
        <w:t>客流人数</w:t>
      </w:r>
      <w:r>
        <w:rPr>
          <w:rFonts w:ascii="Courier New" w:hAnsi="Courier New"/>
          <w:sz w:val="15"/>
        </w:rPr>
        <w:t>', 'sum'),</w:t>
      </w:r>
      <w:r>
        <w:rPr>
          <w:rFonts w:ascii="Courier New" w:hAnsi="Courier New"/>
          <w:sz w:val="15"/>
        </w:rPr>
        <w:br/>
        <w:t xml:space="preserve">        </w:t>
      </w:r>
      <w:r>
        <w:rPr>
          <w:rFonts w:ascii="Courier New" w:hAnsi="Courier New"/>
          <w:sz w:val="15"/>
        </w:rPr>
        <w:t>车次数</w:t>
      </w:r>
      <w:r>
        <w:rPr>
          <w:rFonts w:ascii="Courier New" w:hAnsi="Courier New"/>
          <w:sz w:val="15"/>
        </w:rPr>
        <w:t>=('</w:t>
      </w:r>
      <w:r>
        <w:rPr>
          <w:rFonts w:ascii="Courier New" w:hAnsi="Courier New"/>
          <w:sz w:val="15"/>
        </w:rPr>
        <w:t>车次</w:t>
      </w:r>
      <w:r>
        <w:rPr>
          <w:rFonts w:ascii="Courier New" w:hAnsi="Courier New"/>
          <w:sz w:val="15"/>
        </w:rPr>
        <w:t>', 'nunique'),</w:t>
      </w:r>
      <w:r>
        <w:rPr>
          <w:rFonts w:ascii="Courier New" w:hAnsi="Courier New"/>
          <w:sz w:val="15"/>
        </w:rPr>
        <w:br/>
        <w:t xml:space="preserve">        </w:t>
      </w:r>
      <w:r>
        <w:rPr>
          <w:rFonts w:ascii="Courier New" w:hAnsi="Courier New"/>
          <w:sz w:val="15"/>
        </w:rPr>
        <w:t>上车站数</w:t>
      </w:r>
      <w:r>
        <w:rPr>
          <w:rFonts w:ascii="Courier New" w:hAnsi="Courier New"/>
          <w:sz w:val="15"/>
        </w:rPr>
        <w:t>=('</w:t>
      </w:r>
      <w:r>
        <w:rPr>
          <w:rFonts w:ascii="Courier New" w:hAnsi="Courier New"/>
          <w:sz w:val="15"/>
        </w:rPr>
        <w:t>上车站</w:t>
      </w:r>
      <w:r>
        <w:rPr>
          <w:rFonts w:ascii="Courier New" w:hAnsi="Courier New"/>
          <w:sz w:val="15"/>
        </w:rPr>
        <w:t>', 'nunique'),</w:t>
      </w:r>
      <w:r>
        <w:rPr>
          <w:rFonts w:ascii="Courier New" w:hAnsi="Courier New"/>
          <w:sz w:val="15"/>
        </w:rPr>
        <w:br/>
        <w:t xml:space="preserve">        </w:t>
      </w:r>
      <w:r>
        <w:rPr>
          <w:rFonts w:ascii="Courier New" w:hAnsi="Courier New"/>
          <w:sz w:val="15"/>
        </w:rPr>
        <w:t>下车站数</w:t>
      </w:r>
      <w:r>
        <w:rPr>
          <w:rFonts w:ascii="Courier New" w:hAnsi="Courier New"/>
          <w:sz w:val="15"/>
        </w:rPr>
        <w:t>=('</w:t>
      </w:r>
      <w:r>
        <w:rPr>
          <w:rFonts w:ascii="Courier New" w:hAnsi="Courier New"/>
          <w:sz w:val="15"/>
        </w:rPr>
        <w:t>下车站</w:t>
      </w:r>
      <w:r>
        <w:rPr>
          <w:rFonts w:ascii="Courier New" w:hAnsi="Courier New"/>
          <w:sz w:val="15"/>
        </w:rPr>
        <w:t>', 'nunique'),</w:t>
      </w:r>
      <w:r>
        <w:rPr>
          <w:rFonts w:ascii="Courier New" w:hAnsi="Courier New"/>
          <w:sz w:val="15"/>
        </w:rPr>
        <w:br/>
        <w:t xml:space="preserve">    ).reset_index()</w:t>
      </w:r>
      <w:r>
        <w:rPr>
          <w:rFonts w:ascii="Courier New" w:hAnsi="Courier New"/>
          <w:sz w:val="15"/>
        </w:rPr>
        <w:br/>
      </w:r>
      <w:r>
        <w:rPr>
          <w:rFonts w:ascii="Courier New" w:hAnsi="Courier New"/>
          <w:sz w:val="15"/>
        </w:rPr>
        <w:br/>
      </w:r>
      <w:r>
        <w:rPr>
          <w:rFonts w:ascii="Courier New" w:hAnsi="Courier New"/>
          <w:sz w:val="15"/>
        </w:rPr>
        <w:lastRenderedPageBreak/>
        <w:t xml:space="preserve">    # </w:t>
      </w:r>
      <w:r>
        <w:rPr>
          <w:rFonts w:ascii="Courier New" w:hAnsi="Courier New"/>
          <w:sz w:val="15"/>
        </w:rPr>
        <w:t>合并天气</w:t>
      </w:r>
      <w:r>
        <w:rPr>
          <w:rFonts w:ascii="Courier New" w:hAnsi="Courier New"/>
          <w:sz w:val="15"/>
        </w:rPr>
        <w:br/>
        <w:t xml:space="preserve">    daily = daily.merge(weather_df, on='</w:t>
      </w:r>
      <w:r>
        <w:rPr>
          <w:rFonts w:ascii="Courier New" w:hAnsi="Courier New"/>
          <w:sz w:val="15"/>
        </w:rPr>
        <w:t>日期</w:t>
      </w:r>
      <w:r>
        <w:rPr>
          <w:rFonts w:ascii="Courier New" w:hAnsi="Courier New"/>
          <w:sz w:val="15"/>
        </w:rPr>
        <w:t>', how='left')</w:t>
      </w:r>
      <w:r>
        <w:rPr>
          <w:rFonts w:ascii="Courier New" w:hAnsi="Courier New"/>
          <w:sz w:val="15"/>
        </w:rPr>
        <w:br/>
        <w:t xml:space="preserve">    daily = daily.sort_values('</w:t>
      </w:r>
      <w:r>
        <w:rPr>
          <w:rFonts w:ascii="Courier New" w:hAnsi="Courier New"/>
          <w:sz w:val="15"/>
        </w:rPr>
        <w:t>日期</w:t>
      </w:r>
      <w:r>
        <w:rPr>
          <w:rFonts w:ascii="Courier New" w:hAnsi="Courier New"/>
          <w:sz w:val="15"/>
        </w:rPr>
        <w:t>').reset_index(drop=True)</w:t>
      </w:r>
      <w:r>
        <w:rPr>
          <w:rFonts w:ascii="Courier New" w:hAnsi="Courier New"/>
          <w:sz w:val="15"/>
        </w:rPr>
        <w:br/>
      </w:r>
      <w:r>
        <w:rPr>
          <w:rFonts w:ascii="Courier New" w:hAnsi="Courier New"/>
          <w:sz w:val="15"/>
        </w:rPr>
        <w:br/>
        <w:t xml:space="preserve">    print(f"</w:t>
      </w:r>
      <w:r>
        <w:rPr>
          <w:rFonts w:ascii="Courier New" w:hAnsi="Courier New"/>
          <w:sz w:val="15"/>
        </w:rPr>
        <w:t>聚合后数据形状</w:t>
      </w:r>
      <w:r>
        <w:rPr>
          <w:rFonts w:ascii="Courier New" w:hAnsi="Courier New"/>
          <w:sz w:val="15"/>
        </w:rPr>
        <w:t>: {daily.shape}")</w:t>
      </w:r>
      <w:r>
        <w:rPr>
          <w:rFonts w:ascii="Courier New" w:hAnsi="Courier New"/>
          <w:sz w:val="15"/>
        </w:rPr>
        <w:br/>
        <w:t xml:space="preserve">    print(f"</w:t>
      </w:r>
      <w:r>
        <w:rPr>
          <w:rFonts w:ascii="Courier New" w:hAnsi="Courier New"/>
          <w:sz w:val="15"/>
        </w:rPr>
        <w:t>日期范围</w:t>
      </w:r>
      <w:r>
        <w:rPr>
          <w:rFonts w:ascii="Courier New" w:hAnsi="Courier New"/>
          <w:sz w:val="15"/>
        </w:rPr>
        <w:t>: {daily['</w:t>
      </w:r>
      <w:r>
        <w:rPr>
          <w:rFonts w:ascii="Courier New" w:hAnsi="Courier New"/>
          <w:sz w:val="15"/>
        </w:rPr>
        <w:t>日期</w:t>
      </w:r>
      <w:r>
        <w:rPr>
          <w:rFonts w:ascii="Courier New" w:hAnsi="Courier New"/>
          <w:sz w:val="15"/>
        </w:rPr>
        <w:t>'].min().date()} ~ {daily['</w:t>
      </w:r>
      <w:r>
        <w:rPr>
          <w:rFonts w:ascii="Courier New" w:hAnsi="Courier New"/>
          <w:sz w:val="15"/>
        </w:rPr>
        <w:t>日期</w:t>
      </w:r>
      <w:r>
        <w:rPr>
          <w:rFonts w:ascii="Courier New" w:hAnsi="Courier New"/>
          <w:sz w:val="15"/>
        </w:rPr>
        <w:t>'].max().date()}")</w:t>
      </w:r>
      <w:r>
        <w:rPr>
          <w:rFonts w:ascii="Courier New" w:hAnsi="Courier New"/>
          <w:sz w:val="15"/>
        </w:rPr>
        <w:br/>
        <w:t xml:space="preserve">    return daily</w:t>
      </w:r>
      <w:r>
        <w:rPr>
          <w:rFonts w:ascii="Courier New" w:hAnsi="Courier New"/>
          <w:sz w:val="15"/>
        </w:rPr>
        <w:br/>
      </w:r>
      <w:r>
        <w:rPr>
          <w:rFonts w:ascii="Courier New" w:hAnsi="Courier New"/>
          <w:sz w:val="15"/>
        </w:rPr>
        <w:br/>
      </w:r>
      <w:r>
        <w:rPr>
          <w:rFonts w:ascii="Courier New" w:hAnsi="Courier New"/>
          <w:sz w:val="15"/>
        </w:rPr>
        <w:br/>
        <w:t>def engineer_features(daily: pd.DataFrame) -&gt; pd.DataFrame:</w:t>
      </w:r>
      <w:r>
        <w:rPr>
          <w:rFonts w:ascii="Courier New" w:hAnsi="Courier New"/>
          <w:sz w:val="15"/>
        </w:rPr>
        <w:br/>
        <w:t xml:space="preserve">    """</w:t>
      </w:r>
      <w:r>
        <w:rPr>
          <w:rFonts w:ascii="Courier New" w:hAnsi="Courier New"/>
          <w:sz w:val="15"/>
        </w:rPr>
        <w:t>特点工程：时间特点、滞后特点、天气特点</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2: </w:t>
      </w:r>
      <w:r>
        <w:rPr>
          <w:rFonts w:ascii="Courier New" w:hAnsi="Courier New"/>
          <w:sz w:val="15"/>
        </w:rPr>
        <w:t>特点工程（历史数据）</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df = daily.copy()</w:t>
      </w:r>
      <w:r>
        <w:rPr>
          <w:rFonts w:ascii="Courier New" w:hAnsi="Courier New"/>
          <w:sz w:val="15"/>
        </w:rPr>
        <w:br/>
      </w:r>
      <w:r>
        <w:rPr>
          <w:rFonts w:ascii="Courier New" w:hAnsi="Courier New"/>
          <w:sz w:val="15"/>
        </w:rPr>
        <w:br/>
        <w:t xml:space="preserve">    # --- </w:t>
      </w:r>
      <w:r>
        <w:rPr>
          <w:rFonts w:ascii="Courier New" w:hAnsi="Courier New"/>
          <w:sz w:val="15"/>
        </w:rPr>
        <w:t>时间特点</w:t>
      </w:r>
      <w:r>
        <w:rPr>
          <w:rFonts w:ascii="Courier New" w:hAnsi="Courier New"/>
          <w:sz w:val="15"/>
        </w:rPr>
        <w:t xml:space="preserve"> ---</w:t>
      </w:r>
      <w:r>
        <w:rPr>
          <w:rFonts w:ascii="Courier New" w:hAnsi="Courier New"/>
          <w:sz w:val="15"/>
        </w:rPr>
        <w:br/>
        <w:t xml:space="preserve">    df['day_of_week'] = df['</w:t>
      </w:r>
      <w:r>
        <w:rPr>
          <w:rFonts w:ascii="Courier New" w:hAnsi="Courier New"/>
          <w:sz w:val="15"/>
        </w:rPr>
        <w:t>日期</w:t>
      </w:r>
      <w:r>
        <w:rPr>
          <w:rFonts w:ascii="Courier New" w:hAnsi="Courier New"/>
          <w:sz w:val="15"/>
        </w:rPr>
        <w:t>'].dt.dayofweek</w:t>
      </w:r>
      <w:r>
        <w:rPr>
          <w:rFonts w:ascii="Courier New" w:hAnsi="Courier New"/>
          <w:sz w:val="15"/>
        </w:rPr>
        <w:br/>
        <w:t xml:space="preserve">    df['month'] = df['</w:t>
      </w:r>
      <w:r>
        <w:rPr>
          <w:rFonts w:ascii="Courier New" w:hAnsi="Courier New"/>
          <w:sz w:val="15"/>
        </w:rPr>
        <w:t>日期</w:t>
      </w:r>
      <w:r>
        <w:rPr>
          <w:rFonts w:ascii="Courier New" w:hAnsi="Courier New"/>
          <w:sz w:val="15"/>
        </w:rPr>
        <w:t>'].dt.month</w:t>
      </w:r>
      <w:r>
        <w:rPr>
          <w:rFonts w:ascii="Courier New" w:hAnsi="Courier New"/>
          <w:sz w:val="15"/>
        </w:rPr>
        <w:br/>
        <w:t xml:space="preserve">    df['is_weekend'] = (df['day_of_week'] &gt;= 5).astype(int)</w:t>
      </w:r>
      <w:r>
        <w:rPr>
          <w:rFonts w:ascii="Courier New" w:hAnsi="Courier New"/>
          <w:sz w:val="15"/>
        </w:rPr>
        <w:br/>
        <w:t xml:space="preserve">    df['day_of_year'] = df['</w:t>
      </w:r>
      <w:r>
        <w:rPr>
          <w:rFonts w:ascii="Courier New" w:hAnsi="Courier New"/>
          <w:sz w:val="15"/>
        </w:rPr>
        <w:t>日期</w:t>
      </w:r>
      <w:r>
        <w:rPr>
          <w:rFonts w:ascii="Courier New" w:hAnsi="Courier New"/>
          <w:sz w:val="15"/>
        </w:rPr>
        <w:t>'].dt.dayofyear</w:t>
      </w:r>
      <w:r>
        <w:rPr>
          <w:rFonts w:ascii="Courier New" w:hAnsi="Courier New"/>
          <w:sz w:val="15"/>
        </w:rPr>
        <w:br/>
        <w:t xml:space="preserve">    df['day_of_month'] = df['</w:t>
      </w:r>
      <w:r>
        <w:rPr>
          <w:rFonts w:ascii="Courier New" w:hAnsi="Courier New"/>
          <w:sz w:val="15"/>
        </w:rPr>
        <w:t>日期</w:t>
      </w:r>
      <w:r>
        <w:rPr>
          <w:rFonts w:ascii="Courier New" w:hAnsi="Courier New"/>
          <w:sz w:val="15"/>
        </w:rPr>
        <w:t>'].dt.day</w:t>
      </w:r>
      <w:r>
        <w:rPr>
          <w:rFonts w:ascii="Courier New" w:hAnsi="Courier New"/>
          <w:sz w:val="15"/>
        </w:rPr>
        <w:br/>
      </w:r>
      <w:r>
        <w:rPr>
          <w:rFonts w:ascii="Courier New" w:hAnsi="Courier New"/>
          <w:sz w:val="15"/>
        </w:rPr>
        <w:br/>
        <w:t xml:space="preserve">    # --- </w:t>
      </w:r>
      <w:r>
        <w:rPr>
          <w:rFonts w:ascii="Courier New" w:hAnsi="Courier New"/>
          <w:sz w:val="15"/>
        </w:rPr>
        <w:t>滞后特点</w:t>
      </w:r>
      <w:r>
        <w:rPr>
          <w:rFonts w:ascii="Courier New" w:hAnsi="Courier New"/>
          <w:sz w:val="15"/>
        </w:rPr>
        <w:t xml:space="preserve"> ---</w:t>
      </w:r>
      <w:r>
        <w:rPr>
          <w:rFonts w:ascii="Courier New" w:hAnsi="Courier New"/>
          <w:sz w:val="15"/>
        </w:rPr>
        <w:br/>
        <w:t xml:space="preserve">    df['rolling_7d_mean'] = df['</w:t>
      </w:r>
      <w:r>
        <w:rPr>
          <w:rFonts w:ascii="Courier New" w:hAnsi="Courier New"/>
          <w:sz w:val="15"/>
        </w:rPr>
        <w:t>客流人数</w:t>
      </w:r>
      <w:r>
        <w:rPr>
          <w:rFonts w:ascii="Courier New" w:hAnsi="Courier New"/>
          <w:sz w:val="15"/>
        </w:rPr>
        <w:t>'].shift(1).rolling(window=7, min_periods=1).mean()</w:t>
      </w:r>
      <w:r>
        <w:rPr>
          <w:rFonts w:ascii="Courier New" w:hAnsi="Courier New"/>
          <w:sz w:val="15"/>
        </w:rPr>
        <w:br/>
        <w:t xml:space="preserve">    df['rolling_7d_std'] = df['</w:t>
      </w:r>
      <w:r>
        <w:rPr>
          <w:rFonts w:ascii="Courier New" w:hAnsi="Courier New"/>
          <w:sz w:val="15"/>
        </w:rPr>
        <w:t>客流人数</w:t>
      </w:r>
      <w:r>
        <w:rPr>
          <w:rFonts w:ascii="Courier New" w:hAnsi="Courier New"/>
          <w:sz w:val="15"/>
        </w:rPr>
        <w:t>'].shift(1).rolling(window=7, min_periods=1).std().fillna(0)</w:t>
      </w:r>
      <w:r>
        <w:rPr>
          <w:rFonts w:ascii="Courier New" w:hAnsi="Courier New"/>
          <w:sz w:val="15"/>
        </w:rPr>
        <w:br/>
        <w:t xml:space="preserve">    df['lag_1'] = df['</w:t>
      </w:r>
      <w:r>
        <w:rPr>
          <w:rFonts w:ascii="Courier New" w:hAnsi="Courier New"/>
          <w:sz w:val="15"/>
        </w:rPr>
        <w:t>客流人数</w:t>
      </w:r>
      <w:r>
        <w:rPr>
          <w:rFonts w:ascii="Courier New" w:hAnsi="Courier New"/>
          <w:sz w:val="15"/>
        </w:rPr>
        <w:t>'].shift(1)</w:t>
      </w:r>
      <w:r>
        <w:rPr>
          <w:rFonts w:ascii="Courier New" w:hAnsi="Courier New"/>
          <w:sz w:val="15"/>
        </w:rPr>
        <w:br/>
        <w:t xml:space="preserve">    df['lag_7'] = df['</w:t>
      </w:r>
      <w:r>
        <w:rPr>
          <w:rFonts w:ascii="Courier New" w:hAnsi="Courier New"/>
          <w:sz w:val="15"/>
        </w:rPr>
        <w:t>客流人数</w:t>
      </w:r>
      <w:r>
        <w:rPr>
          <w:rFonts w:ascii="Courier New" w:hAnsi="Courier New"/>
          <w:sz w:val="15"/>
        </w:rPr>
        <w:t>'].shift(7)</w:t>
      </w:r>
      <w:r>
        <w:rPr>
          <w:rFonts w:ascii="Courier New" w:hAnsi="Courier New"/>
          <w:sz w:val="15"/>
        </w:rPr>
        <w:br/>
      </w:r>
      <w:r>
        <w:rPr>
          <w:rFonts w:ascii="Courier New" w:hAnsi="Courier New"/>
          <w:sz w:val="15"/>
        </w:rPr>
        <w:br/>
        <w:t xml:space="preserve">    # --- </w:t>
      </w:r>
      <w:r>
        <w:rPr>
          <w:rFonts w:ascii="Courier New" w:hAnsi="Courier New"/>
          <w:sz w:val="15"/>
        </w:rPr>
        <w:t>天气编码（用数值填充缺失）</w:t>
      </w:r>
      <w:r>
        <w:rPr>
          <w:rFonts w:ascii="Courier New" w:hAnsi="Courier New"/>
          <w:sz w:val="15"/>
        </w:rPr>
        <w:t xml:space="preserve"> ---</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白天</w:t>
      </w:r>
      <w:r>
        <w:rPr>
          <w:rFonts w:ascii="Courier New" w:hAnsi="Courier New"/>
          <w:sz w:val="15"/>
        </w:rPr>
        <w:t>_enc'] = 0</w:t>
      </w:r>
      <w:r>
        <w:rPr>
          <w:rFonts w:ascii="Courier New" w:hAnsi="Courier New"/>
          <w:sz w:val="15"/>
        </w:rPr>
        <w:br/>
        <w:t xml:space="preserve">    df['</w:t>
      </w:r>
      <w:r>
        <w:rPr>
          <w:rFonts w:ascii="Courier New" w:hAnsi="Courier New"/>
          <w:sz w:val="15"/>
        </w:rPr>
        <w:t>天气</w:t>
      </w:r>
      <w:r>
        <w:rPr>
          <w:rFonts w:ascii="Courier New" w:hAnsi="Courier New"/>
          <w:sz w:val="15"/>
        </w:rPr>
        <w:t>_</w:t>
      </w:r>
      <w:r>
        <w:rPr>
          <w:rFonts w:ascii="Courier New" w:hAnsi="Courier New"/>
          <w:sz w:val="15"/>
        </w:rPr>
        <w:t>夜间</w:t>
      </w:r>
      <w:r>
        <w:rPr>
          <w:rFonts w:ascii="Courier New" w:hAnsi="Courier New"/>
          <w:sz w:val="15"/>
        </w:rPr>
        <w:t>_enc'] = 0</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白天</w:t>
      </w:r>
      <w:r>
        <w:rPr>
          <w:rFonts w:ascii="Courier New" w:hAnsi="Courier New"/>
          <w:sz w:val="15"/>
        </w:rPr>
        <w:t>_enc'] = 0</w:t>
      </w:r>
      <w:r>
        <w:rPr>
          <w:rFonts w:ascii="Courier New" w:hAnsi="Courier New"/>
          <w:sz w:val="15"/>
        </w:rPr>
        <w:br/>
        <w:t xml:space="preserve">    df['</w:t>
      </w:r>
      <w:r>
        <w:rPr>
          <w:rFonts w:ascii="Courier New" w:hAnsi="Courier New"/>
          <w:sz w:val="15"/>
        </w:rPr>
        <w:t>风力</w:t>
      </w:r>
      <w:r>
        <w:rPr>
          <w:rFonts w:ascii="Courier New" w:hAnsi="Courier New"/>
          <w:sz w:val="15"/>
        </w:rPr>
        <w:t>_</w:t>
      </w:r>
      <w:r>
        <w:rPr>
          <w:rFonts w:ascii="Courier New" w:hAnsi="Courier New"/>
          <w:sz w:val="15"/>
        </w:rPr>
        <w:t>夜间</w:t>
      </w:r>
      <w:r>
        <w:rPr>
          <w:rFonts w:ascii="Courier New" w:hAnsi="Courier New"/>
          <w:sz w:val="15"/>
        </w:rPr>
        <w:t>_enc'] = 0</w:t>
      </w:r>
      <w:r>
        <w:rPr>
          <w:rFonts w:ascii="Courier New" w:hAnsi="Courier New"/>
          <w:sz w:val="15"/>
        </w:rPr>
        <w:br/>
      </w:r>
      <w:r>
        <w:rPr>
          <w:rFonts w:ascii="Courier New" w:hAnsi="Courier New"/>
          <w:sz w:val="15"/>
        </w:rPr>
        <w:br/>
        <w:t xml:space="preserve">    # </w:t>
      </w:r>
      <w:r>
        <w:rPr>
          <w:rFonts w:ascii="Courier New" w:hAnsi="Courier New"/>
          <w:sz w:val="15"/>
        </w:rPr>
        <w:t>温度填充</w:t>
      </w:r>
      <w:r>
        <w:rPr>
          <w:rFonts w:ascii="Courier New" w:hAnsi="Courier New"/>
          <w:sz w:val="15"/>
        </w:rPr>
        <w:br/>
        <w:t xml:space="preserve">    df['</w:t>
      </w:r>
      <w:r>
        <w:rPr>
          <w:rFonts w:ascii="Courier New" w:hAnsi="Courier New"/>
          <w:sz w:val="15"/>
        </w:rPr>
        <w:t>最高温</w:t>
      </w:r>
      <w:r>
        <w:rPr>
          <w:rFonts w:ascii="Courier New" w:hAnsi="Courier New"/>
          <w:sz w:val="15"/>
        </w:rPr>
        <w:t>'] = df['</w:t>
      </w:r>
      <w:r>
        <w:rPr>
          <w:rFonts w:ascii="Courier New" w:hAnsi="Courier New"/>
          <w:sz w:val="15"/>
        </w:rPr>
        <w:t>最高温</w:t>
      </w:r>
      <w:r>
        <w:rPr>
          <w:rFonts w:ascii="Courier New" w:hAnsi="Courier New"/>
          <w:sz w:val="15"/>
        </w:rPr>
        <w:t>'].interpolate(method='linear').fillna(df['</w:t>
      </w:r>
      <w:r>
        <w:rPr>
          <w:rFonts w:ascii="Courier New" w:hAnsi="Courier New"/>
          <w:sz w:val="15"/>
        </w:rPr>
        <w:t>最高温</w:t>
      </w:r>
      <w:r>
        <w:rPr>
          <w:rFonts w:ascii="Courier New" w:hAnsi="Courier New"/>
          <w:sz w:val="15"/>
        </w:rPr>
        <w:t>'].median())</w:t>
      </w:r>
      <w:r>
        <w:rPr>
          <w:rFonts w:ascii="Courier New" w:hAnsi="Courier New"/>
          <w:sz w:val="15"/>
        </w:rPr>
        <w:br/>
        <w:t xml:space="preserve">    df['</w:t>
      </w:r>
      <w:r>
        <w:rPr>
          <w:rFonts w:ascii="Courier New" w:hAnsi="Courier New"/>
          <w:sz w:val="15"/>
        </w:rPr>
        <w:t>最低温</w:t>
      </w:r>
      <w:r>
        <w:rPr>
          <w:rFonts w:ascii="Courier New" w:hAnsi="Courier New"/>
          <w:sz w:val="15"/>
        </w:rPr>
        <w:t>'] = df['</w:t>
      </w:r>
      <w:r>
        <w:rPr>
          <w:rFonts w:ascii="Courier New" w:hAnsi="Courier New"/>
          <w:sz w:val="15"/>
        </w:rPr>
        <w:t>最低温</w:t>
      </w:r>
      <w:r>
        <w:rPr>
          <w:rFonts w:ascii="Courier New" w:hAnsi="Courier New"/>
          <w:sz w:val="15"/>
        </w:rPr>
        <w:t>'].interpolate(method='linear').fillna(df['</w:t>
      </w:r>
      <w:r>
        <w:rPr>
          <w:rFonts w:ascii="Courier New" w:hAnsi="Courier New"/>
          <w:sz w:val="15"/>
        </w:rPr>
        <w:t>最低温</w:t>
      </w:r>
      <w:r>
        <w:rPr>
          <w:rFonts w:ascii="Courier New" w:hAnsi="Courier New"/>
          <w:sz w:val="15"/>
        </w:rPr>
        <w:t>'].median())</w:t>
      </w:r>
      <w:r>
        <w:rPr>
          <w:rFonts w:ascii="Courier New" w:hAnsi="Courier New"/>
          <w:sz w:val="15"/>
        </w:rPr>
        <w:br/>
      </w:r>
      <w:r>
        <w:rPr>
          <w:rFonts w:ascii="Courier New" w:hAnsi="Courier New"/>
          <w:sz w:val="15"/>
        </w:rPr>
        <w:br/>
        <w:t xml:space="preserve">    # </w:t>
      </w:r>
      <w:r>
        <w:rPr>
          <w:rFonts w:ascii="Courier New" w:hAnsi="Courier New"/>
          <w:sz w:val="15"/>
        </w:rPr>
        <w:t>删除因滞后特点产生的</w:t>
      </w:r>
      <w:r>
        <w:rPr>
          <w:rFonts w:ascii="Courier New" w:hAnsi="Courier New"/>
          <w:sz w:val="15"/>
        </w:rPr>
        <w:t>NaN</w:t>
      </w:r>
      <w:r>
        <w:rPr>
          <w:rFonts w:ascii="Courier New" w:hAnsi="Courier New"/>
          <w:sz w:val="15"/>
        </w:rPr>
        <w:t>行</w:t>
      </w:r>
      <w:r>
        <w:rPr>
          <w:rFonts w:ascii="Courier New" w:hAnsi="Courier New"/>
          <w:sz w:val="15"/>
        </w:rPr>
        <w:br/>
        <w:t xml:space="preserve">    df = df.dropna(subset=['rolling_7d_mean', 'lag_7']).reset_index(drop=True)</w:t>
      </w:r>
      <w:r>
        <w:rPr>
          <w:rFonts w:ascii="Courier New" w:hAnsi="Courier New"/>
          <w:sz w:val="15"/>
        </w:rPr>
        <w:br/>
      </w:r>
      <w:r>
        <w:rPr>
          <w:rFonts w:ascii="Courier New" w:hAnsi="Courier New"/>
          <w:sz w:val="15"/>
        </w:rPr>
        <w:br/>
        <w:t xml:space="preserve">    print(f"</w:t>
      </w:r>
      <w:r>
        <w:rPr>
          <w:rFonts w:ascii="Courier New" w:hAnsi="Courier New"/>
          <w:sz w:val="15"/>
        </w:rPr>
        <w:t>特点工程后数据形状</w:t>
      </w:r>
      <w:r>
        <w:rPr>
          <w:rFonts w:ascii="Courier New" w:hAnsi="Courier New"/>
          <w:sz w:val="15"/>
        </w:rPr>
        <w:t>: {df.shape}")</w:t>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def load_station_info(path: str) -&gt; pd.DataFrame:</w:t>
      </w:r>
      <w:r>
        <w:rPr>
          <w:rFonts w:ascii="Courier New" w:hAnsi="Courier New"/>
          <w:sz w:val="15"/>
        </w:rPr>
        <w:br/>
        <w:t xml:space="preserve">    """</w:t>
      </w:r>
      <w:r>
        <w:rPr>
          <w:rFonts w:ascii="Courier New" w:hAnsi="Courier New"/>
          <w:sz w:val="15"/>
        </w:rPr>
        <w:t>加载站点间客流信息，用于优化停站方案</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3: </w:t>
      </w:r>
      <w:r>
        <w:rPr>
          <w:rFonts w:ascii="Courier New" w:hAnsi="Courier New"/>
          <w:sz w:val="15"/>
        </w:rPr>
        <w:t>加载站点客流信息</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df = pd.read_csv(path)</w:t>
      </w:r>
      <w:r>
        <w:rPr>
          <w:rFonts w:ascii="Courier New" w:hAnsi="Courier New"/>
          <w:sz w:val="15"/>
        </w:rPr>
        <w:br/>
        <w:t xml:space="preserve">    df['</w:t>
      </w:r>
      <w:r>
        <w:rPr>
          <w:rFonts w:ascii="Courier New" w:hAnsi="Courier New"/>
          <w:sz w:val="15"/>
        </w:rPr>
        <w:t>日期</w:t>
      </w:r>
      <w:r>
        <w:rPr>
          <w:rFonts w:ascii="Courier New" w:hAnsi="Courier New"/>
          <w:sz w:val="15"/>
        </w:rPr>
        <w:t>'] = pd.to_datetime(df['</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按站点对聚合客流</w:t>
      </w:r>
      <w:r>
        <w:rPr>
          <w:rFonts w:ascii="Courier New" w:hAnsi="Courier New"/>
          <w:sz w:val="15"/>
        </w:rPr>
        <w:br/>
        <w:t xml:space="preserve">    station_flow = df.groupby(['</w:t>
      </w:r>
      <w:r>
        <w:rPr>
          <w:rFonts w:ascii="Courier New" w:hAnsi="Courier New"/>
          <w:sz w:val="15"/>
        </w:rPr>
        <w:t>上车站</w:t>
      </w:r>
      <w:r>
        <w:rPr>
          <w:rFonts w:ascii="Courier New" w:hAnsi="Courier New"/>
          <w:sz w:val="15"/>
        </w:rPr>
        <w:t>', '</w:t>
      </w:r>
      <w:r>
        <w:rPr>
          <w:rFonts w:ascii="Courier New" w:hAnsi="Courier New"/>
          <w:sz w:val="15"/>
        </w:rPr>
        <w:t>下车站</w:t>
      </w:r>
      <w:r>
        <w:rPr>
          <w:rFonts w:ascii="Courier New" w:hAnsi="Courier New"/>
          <w:sz w:val="15"/>
        </w:rPr>
        <w:t>']).agg(</w:t>
      </w:r>
      <w:r>
        <w:rPr>
          <w:rFonts w:ascii="Courier New" w:hAnsi="Courier New"/>
          <w:sz w:val="15"/>
        </w:rPr>
        <w:br/>
        <w:t xml:space="preserve">        </w:t>
      </w:r>
      <w:r>
        <w:rPr>
          <w:rFonts w:ascii="Courier New" w:hAnsi="Courier New"/>
          <w:sz w:val="15"/>
        </w:rPr>
        <w:t>总客流</w:t>
      </w:r>
      <w:r>
        <w:rPr>
          <w:rFonts w:ascii="Courier New" w:hAnsi="Courier New"/>
          <w:sz w:val="15"/>
        </w:rPr>
        <w:t>=('</w:t>
      </w:r>
      <w:r>
        <w:rPr>
          <w:rFonts w:ascii="Courier New" w:hAnsi="Courier New"/>
          <w:sz w:val="15"/>
        </w:rPr>
        <w:t>客流人数</w:t>
      </w:r>
      <w:r>
        <w:rPr>
          <w:rFonts w:ascii="Courier New" w:hAnsi="Courier New"/>
          <w:sz w:val="15"/>
        </w:rPr>
        <w:t>', 'sum'),</w:t>
      </w:r>
      <w:r>
        <w:rPr>
          <w:rFonts w:ascii="Courier New" w:hAnsi="Courier New"/>
          <w:sz w:val="15"/>
        </w:rPr>
        <w:br/>
        <w:t xml:space="preserve">        </w:t>
      </w:r>
      <w:r>
        <w:rPr>
          <w:rFonts w:ascii="Courier New" w:hAnsi="Courier New"/>
          <w:sz w:val="15"/>
        </w:rPr>
        <w:t>平均日客流</w:t>
      </w:r>
      <w:r>
        <w:rPr>
          <w:rFonts w:ascii="Courier New" w:hAnsi="Courier New"/>
          <w:sz w:val="15"/>
        </w:rPr>
        <w:t>=('</w:t>
      </w:r>
      <w:r>
        <w:rPr>
          <w:rFonts w:ascii="Courier New" w:hAnsi="Courier New"/>
          <w:sz w:val="15"/>
        </w:rPr>
        <w:t>客流人数</w:t>
      </w:r>
      <w:r>
        <w:rPr>
          <w:rFonts w:ascii="Courier New" w:hAnsi="Courier New"/>
          <w:sz w:val="15"/>
        </w:rPr>
        <w:t>', 'mean'),</w:t>
      </w:r>
      <w:r>
        <w:rPr>
          <w:rFonts w:ascii="Courier New" w:hAnsi="Courier New"/>
          <w:sz w:val="15"/>
        </w:rPr>
        <w:br/>
        <w:t xml:space="preserve">    ).reset_index()</w:t>
      </w:r>
      <w:r>
        <w:rPr>
          <w:rFonts w:ascii="Courier New" w:hAnsi="Courier New"/>
          <w:sz w:val="15"/>
        </w:rPr>
        <w:br/>
      </w:r>
      <w:r>
        <w:rPr>
          <w:rFonts w:ascii="Courier New" w:hAnsi="Courier New"/>
          <w:sz w:val="15"/>
        </w:rPr>
        <w:br/>
        <w:t xml:space="preserve">    # </w:t>
      </w:r>
      <w:r>
        <w:rPr>
          <w:rFonts w:ascii="Courier New" w:hAnsi="Courier New"/>
          <w:sz w:val="15"/>
        </w:rPr>
        <w:t>按上车站聚合</w:t>
      </w:r>
      <w:r>
        <w:rPr>
          <w:rFonts w:ascii="Courier New" w:hAnsi="Courier New"/>
          <w:sz w:val="15"/>
        </w:rPr>
        <w:br/>
        <w:t xml:space="preserve">    boarding_flow = df.groupby('</w:t>
      </w:r>
      <w:r>
        <w:rPr>
          <w:rFonts w:ascii="Courier New" w:hAnsi="Courier New"/>
          <w:sz w:val="15"/>
        </w:rPr>
        <w:t>上车站</w:t>
      </w:r>
      <w:r>
        <w:rPr>
          <w:rFonts w:ascii="Courier New" w:hAnsi="Courier New"/>
          <w:sz w:val="15"/>
        </w:rPr>
        <w:t>').agg(</w:t>
      </w:r>
      <w:r>
        <w:rPr>
          <w:rFonts w:ascii="Courier New" w:hAnsi="Courier New"/>
          <w:sz w:val="15"/>
        </w:rPr>
        <w:br/>
      </w:r>
      <w:r>
        <w:rPr>
          <w:rFonts w:ascii="Courier New" w:hAnsi="Courier New"/>
          <w:sz w:val="15"/>
        </w:rPr>
        <w:lastRenderedPageBreak/>
        <w:t xml:space="preserve">        </w:t>
      </w:r>
      <w:r>
        <w:rPr>
          <w:rFonts w:ascii="Courier New" w:hAnsi="Courier New"/>
          <w:sz w:val="15"/>
        </w:rPr>
        <w:t>总上车客流</w:t>
      </w:r>
      <w:r>
        <w:rPr>
          <w:rFonts w:ascii="Courier New" w:hAnsi="Courier New"/>
          <w:sz w:val="15"/>
        </w:rPr>
        <w:t>=('</w:t>
      </w:r>
      <w:r>
        <w:rPr>
          <w:rFonts w:ascii="Courier New" w:hAnsi="Courier New"/>
          <w:sz w:val="15"/>
        </w:rPr>
        <w:t>客流人数</w:t>
      </w:r>
      <w:r>
        <w:rPr>
          <w:rFonts w:ascii="Courier New" w:hAnsi="Courier New"/>
          <w:sz w:val="15"/>
        </w:rPr>
        <w:t>', 'sum'),</w:t>
      </w:r>
      <w:r>
        <w:rPr>
          <w:rFonts w:ascii="Courier New" w:hAnsi="Courier New"/>
          <w:sz w:val="15"/>
        </w:rPr>
        <w:br/>
        <w:t xml:space="preserve">        </w:t>
      </w:r>
      <w:r>
        <w:rPr>
          <w:rFonts w:ascii="Courier New" w:hAnsi="Courier New"/>
          <w:sz w:val="15"/>
        </w:rPr>
        <w:t>平均日上车客流</w:t>
      </w:r>
      <w:r>
        <w:rPr>
          <w:rFonts w:ascii="Courier New" w:hAnsi="Courier New"/>
          <w:sz w:val="15"/>
        </w:rPr>
        <w:t>=('</w:t>
      </w:r>
      <w:r>
        <w:rPr>
          <w:rFonts w:ascii="Courier New" w:hAnsi="Courier New"/>
          <w:sz w:val="15"/>
        </w:rPr>
        <w:t>客流人数</w:t>
      </w:r>
      <w:r>
        <w:rPr>
          <w:rFonts w:ascii="Courier New" w:hAnsi="Courier New"/>
          <w:sz w:val="15"/>
        </w:rPr>
        <w:t>', 'mean'),</w:t>
      </w:r>
      <w:r>
        <w:rPr>
          <w:rFonts w:ascii="Courier New" w:hAnsi="Courier New"/>
          <w:sz w:val="15"/>
        </w:rPr>
        <w:br/>
        <w:t xml:space="preserve">    ).reset_index().sort_values('</w:t>
      </w:r>
      <w:r>
        <w:rPr>
          <w:rFonts w:ascii="Courier New" w:hAnsi="Courier New"/>
          <w:sz w:val="15"/>
        </w:rPr>
        <w:t>总上车客流</w:t>
      </w:r>
      <w:r>
        <w:rPr>
          <w:rFonts w:ascii="Courier New" w:hAnsi="Courier New"/>
          <w:sz w:val="15"/>
        </w:rPr>
        <w:t>', ascending=False)</w:t>
      </w:r>
      <w:r>
        <w:rPr>
          <w:rFonts w:ascii="Courier New" w:hAnsi="Courier New"/>
          <w:sz w:val="15"/>
        </w:rPr>
        <w:br/>
      </w:r>
      <w:r>
        <w:rPr>
          <w:rFonts w:ascii="Courier New" w:hAnsi="Courier New"/>
          <w:sz w:val="15"/>
        </w:rPr>
        <w:br/>
        <w:t xml:space="preserve">    # </w:t>
      </w:r>
      <w:r>
        <w:rPr>
          <w:rFonts w:ascii="Courier New" w:hAnsi="Courier New"/>
          <w:sz w:val="15"/>
        </w:rPr>
        <w:t>按下车站聚合</w:t>
      </w:r>
      <w:r>
        <w:rPr>
          <w:rFonts w:ascii="Courier New" w:hAnsi="Courier New"/>
          <w:sz w:val="15"/>
        </w:rPr>
        <w:br/>
        <w:t xml:space="preserve">    alighting_flow = df.groupby('</w:t>
      </w:r>
      <w:r>
        <w:rPr>
          <w:rFonts w:ascii="Courier New" w:hAnsi="Courier New"/>
          <w:sz w:val="15"/>
        </w:rPr>
        <w:t>下车站</w:t>
      </w:r>
      <w:r>
        <w:rPr>
          <w:rFonts w:ascii="Courier New" w:hAnsi="Courier New"/>
          <w:sz w:val="15"/>
        </w:rPr>
        <w:t>').agg(</w:t>
      </w:r>
      <w:r>
        <w:rPr>
          <w:rFonts w:ascii="Courier New" w:hAnsi="Courier New"/>
          <w:sz w:val="15"/>
        </w:rPr>
        <w:br/>
        <w:t xml:space="preserve">        </w:t>
      </w:r>
      <w:r>
        <w:rPr>
          <w:rFonts w:ascii="Courier New" w:hAnsi="Courier New"/>
          <w:sz w:val="15"/>
        </w:rPr>
        <w:t>总下车客流</w:t>
      </w:r>
      <w:r>
        <w:rPr>
          <w:rFonts w:ascii="Courier New" w:hAnsi="Courier New"/>
          <w:sz w:val="15"/>
        </w:rPr>
        <w:t>=('</w:t>
      </w:r>
      <w:r>
        <w:rPr>
          <w:rFonts w:ascii="Courier New" w:hAnsi="Courier New"/>
          <w:sz w:val="15"/>
        </w:rPr>
        <w:t>客流人数</w:t>
      </w:r>
      <w:r>
        <w:rPr>
          <w:rFonts w:ascii="Courier New" w:hAnsi="Courier New"/>
          <w:sz w:val="15"/>
        </w:rPr>
        <w:t>', 'sum'),</w:t>
      </w:r>
      <w:r>
        <w:rPr>
          <w:rFonts w:ascii="Courier New" w:hAnsi="Courier New"/>
          <w:sz w:val="15"/>
        </w:rPr>
        <w:br/>
        <w:t xml:space="preserve">        </w:t>
      </w:r>
      <w:r>
        <w:rPr>
          <w:rFonts w:ascii="Courier New" w:hAnsi="Courier New"/>
          <w:sz w:val="15"/>
        </w:rPr>
        <w:t>平均日下车客流</w:t>
      </w:r>
      <w:r>
        <w:rPr>
          <w:rFonts w:ascii="Courier New" w:hAnsi="Courier New"/>
          <w:sz w:val="15"/>
        </w:rPr>
        <w:t>=('</w:t>
      </w:r>
      <w:r>
        <w:rPr>
          <w:rFonts w:ascii="Courier New" w:hAnsi="Courier New"/>
          <w:sz w:val="15"/>
        </w:rPr>
        <w:t>客流人数</w:t>
      </w:r>
      <w:r>
        <w:rPr>
          <w:rFonts w:ascii="Courier New" w:hAnsi="Courier New"/>
          <w:sz w:val="15"/>
        </w:rPr>
        <w:t>', 'mean'),</w:t>
      </w:r>
      <w:r>
        <w:rPr>
          <w:rFonts w:ascii="Courier New" w:hAnsi="Courier New"/>
          <w:sz w:val="15"/>
        </w:rPr>
        <w:br/>
        <w:t xml:space="preserve">    ).reset_index().sort_values('</w:t>
      </w:r>
      <w:r>
        <w:rPr>
          <w:rFonts w:ascii="Courier New" w:hAnsi="Courier New"/>
          <w:sz w:val="15"/>
        </w:rPr>
        <w:t>总下车客流</w:t>
      </w:r>
      <w:r>
        <w:rPr>
          <w:rFonts w:ascii="Courier New" w:hAnsi="Courier New"/>
          <w:sz w:val="15"/>
        </w:rPr>
        <w:t>', ascending=False)</w:t>
      </w:r>
      <w:r>
        <w:rPr>
          <w:rFonts w:ascii="Courier New" w:hAnsi="Courier New"/>
          <w:sz w:val="15"/>
        </w:rPr>
        <w:br/>
      </w:r>
      <w:r>
        <w:rPr>
          <w:rFonts w:ascii="Courier New" w:hAnsi="Courier New"/>
          <w:sz w:val="15"/>
        </w:rPr>
        <w:br/>
        <w:t xml:space="preserve">    print(f"</w:t>
      </w:r>
      <w:r>
        <w:rPr>
          <w:rFonts w:ascii="Courier New" w:hAnsi="Courier New"/>
          <w:sz w:val="15"/>
        </w:rPr>
        <w:t>站点对数量</w:t>
      </w:r>
      <w:r>
        <w:rPr>
          <w:rFonts w:ascii="Courier New" w:hAnsi="Courier New"/>
          <w:sz w:val="15"/>
        </w:rPr>
        <w:t>: {len(station_flow)}")</w:t>
      </w:r>
      <w:r>
        <w:rPr>
          <w:rFonts w:ascii="Courier New" w:hAnsi="Courier New"/>
          <w:sz w:val="15"/>
        </w:rPr>
        <w:br/>
        <w:t xml:space="preserve">    print(f"</w:t>
      </w:r>
      <w:r>
        <w:rPr>
          <w:rFonts w:ascii="Courier New" w:hAnsi="Courier New"/>
          <w:sz w:val="15"/>
        </w:rPr>
        <w:t>上车站数量</w:t>
      </w:r>
      <w:r>
        <w:rPr>
          <w:rFonts w:ascii="Courier New" w:hAnsi="Courier New"/>
          <w:sz w:val="15"/>
        </w:rPr>
        <w:t>: {len(boarding_flow)}")</w:t>
      </w:r>
      <w:r>
        <w:rPr>
          <w:rFonts w:ascii="Courier New" w:hAnsi="Courier New"/>
          <w:sz w:val="15"/>
        </w:rPr>
        <w:br/>
        <w:t xml:space="preserve">    print(f"\nTop 10 </w:t>
      </w:r>
      <w:r>
        <w:rPr>
          <w:rFonts w:ascii="Courier New" w:hAnsi="Courier New"/>
          <w:sz w:val="15"/>
        </w:rPr>
        <w:t>上车站</w:t>
      </w:r>
      <w:r>
        <w:rPr>
          <w:rFonts w:ascii="Courier New" w:hAnsi="Courier New"/>
          <w:sz w:val="15"/>
        </w:rPr>
        <w:t>:")</w:t>
      </w:r>
      <w:r>
        <w:rPr>
          <w:rFonts w:ascii="Courier New" w:hAnsi="Courier New"/>
          <w:sz w:val="15"/>
        </w:rPr>
        <w:br/>
        <w:t xml:space="preserve">    print(boarding_flow.head(10).to_string(index=False))</w:t>
      </w:r>
      <w:r>
        <w:rPr>
          <w:rFonts w:ascii="Courier New" w:hAnsi="Courier New"/>
          <w:sz w:val="15"/>
        </w:rPr>
        <w:br/>
      </w:r>
      <w:r>
        <w:rPr>
          <w:rFonts w:ascii="Courier New" w:hAnsi="Courier New"/>
          <w:sz w:val="15"/>
        </w:rPr>
        <w:br/>
        <w:t xml:space="preserve">    return station_flow, boarding_flow, alighting_flow</w:t>
      </w:r>
      <w:r>
        <w:rPr>
          <w:rFonts w:ascii="Courier New" w:hAnsi="Courier New"/>
          <w:sz w:val="15"/>
        </w:rPr>
        <w:br/>
      </w:r>
      <w:r>
        <w:rPr>
          <w:rFonts w:ascii="Courier New" w:hAnsi="Courier New"/>
          <w:sz w:val="15"/>
        </w:rPr>
        <w:br/>
      </w:r>
      <w:r>
        <w:rPr>
          <w:rFonts w:ascii="Courier New" w:hAnsi="Courier New"/>
          <w:sz w:val="15"/>
        </w:rPr>
        <w:br/>
        <w:t>def forecast_future(model, daily_df: pd.DataFrame, n_days: int = 14)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使用迭代方式预测未来</w:t>
      </w:r>
      <w:r>
        <w:rPr>
          <w:rFonts w:ascii="Courier New" w:hAnsi="Courier New"/>
          <w:sz w:val="15"/>
        </w:rPr>
        <w:t>n</w:t>
      </w:r>
      <w:r>
        <w:rPr>
          <w:rFonts w:ascii="Courier New" w:hAnsi="Courier New"/>
          <w:sz w:val="15"/>
        </w:rPr>
        <w:t>天的客流量</w:t>
      </w:r>
      <w:r>
        <w:rPr>
          <w:rFonts w:ascii="Courier New" w:hAnsi="Courier New"/>
          <w:sz w:val="15"/>
        </w:rPr>
        <w:br/>
        <w:t xml:space="preserve">    </w:t>
      </w:r>
      <w:r>
        <w:rPr>
          <w:rFonts w:ascii="Courier New" w:hAnsi="Courier New"/>
          <w:sz w:val="15"/>
        </w:rPr>
        <w:t>每天的预测值会作为后续天的滞后特点</w:t>
      </w:r>
      <w:r>
        <w:rPr>
          <w:rFonts w:ascii="Courier New" w:hAnsi="Courier New"/>
          <w:sz w:val="15"/>
        </w:rPr>
        <w:br/>
        <w:t xml:space="preserve">    """</w:t>
      </w:r>
      <w:r>
        <w:rPr>
          <w:rFonts w:ascii="Courier New" w:hAnsi="Courier New"/>
          <w:sz w:val="15"/>
        </w:rPr>
        <w:br/>
        <w:t xml:space="preserve">    print("\n" + "=" * 60)</w:t>
      </w:r>
      <w:r>
        <w:rPr>
          <w:rFonts w:ascii="Courier New" w:hAnsi="Courier New"/>
          <w:sz w:val="15"/>
        </w:rPr>
        <w:br/>
        <w:t xml:space="preserve">    print(f"</w:t>
      </w:r>
      <w:r>
        <w:rPr>
          <w:rFonts w:ascii="Courier New" w:hAnsi="Courier New"/>
          <w:sz w:val="15"/>
        </w:rPr>
        <w:t>步骤</w:t>
      </w:r>
      <w:r>
        <w:rPr>
          <w:rFonts w:ascii="Courier New" w:hAnsi="Courier New"/>
          <w:sz w:val="15"/>
        </w:rPr>
        <w:t xml:space="preserve">4: </w:t>
      </w:r>
      <w:r>
        <w:rPr>
          <w:rFonts w:ascii="Courier New" w:hAnsi="Courier New"/>
          <w:sz w:val="15"/>
        </w:rPr>
        <w:t>预测未来</w:t>
      </w:r>
      <w:r>
        <w:rPr>
          <w:rFonts w:ascii="Courier New" w:hAnsi="Courier New"/>
          <w:sz w:val="15"/>
        </w:rPr>
        <w:t>{n_days}</w:t>
      </w:r>
      <w:r>
        <w:rPr>
          <w:rFonts w:ascii="Courier New" w:hAnsi="Courier New"/>
          <w:sz w:val="15"/>
        </w:rPr>
        <w:t>天客流量</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w:t>
      </w:r>
      <w:r>
        <w:rPr>
          <w:rFonts w:ascii="Courier New" w:hAnsi="Courier New"/>
          <w:sz w:val="15"/>
        </w:rPr>
        <w:t>获取最后</w:t>
      </w:r>
      <w:r>
        <w:rPr>
          <w:rFonts w:ascii="Courier New" w:hAnsi="Courier New"/>
          <w:sz w:val="15"/>
        </w:rPr>
        <w:t>7</w:t>
      </w:r>
      <w:r>
        <w:rPr>
          <w:rFonts w:ascii="Courier New" w:hAnsi="Courier New"/>
          <w:sz w:val="15"/>
        </w:rPr>
        <w:t>天的客流数据（用于初始滞后特点）</w:t>
      </w:r>
      <w:r>
        <w:rPr>
          <w:rFonts w:ascii="Courier New" w:hAnsi="Courier New"/>
          <w:sz w:val="15"/>
        </w:rPr>
        <w:br/>
        <w:t xml:space="preserve">    recent_flows = daily_df['</w:t>
      </w:r>
      <w:r>
        <w:rPr>
          <w:rFonts w:ascii="Courier New" w:hAnsi="Courier New"/>
          <w:sz w:val="15"/>
        </w:rPr>
        <w:t>客流人数</w:t>
      </w:r>
      <w:r>
        <w:rPr>
          <w:rFonts w:ascii="Courier New" w:hAnsi="Courier New"/>
          <w:sz w:val="15"/>
        </w:rPr>
        <w:t>'].values[-7:].tolist()</w:t>
      </w:r>
      <w:r>
        <w:rPr>
          <w:rFonts w:ascii="Courier New" w:hAnsi="Courier New"/>
          <w:sz w:val="15"/>
        </w:rPr>
        <w:br/>
        <w:t xml:space="preserve">    recent_7d_mean = np.mean(recent_flows)</w:t>
      </w:r>
      <w:r>
        <w:rPr>
          <w:rFonts w:ascii="Courier New" w:hAnsi="Courier New"/>
          <w:sz w:val="15"/>
        </w:rPr>
        <w:br/>
        <w:t xml:space="preserve">    recent_7d_std = np.std(recent_flows)</w:t>
      </w:r>
      <w:r>
        <w:rPr>
          <w:rFonts w:ascii="Courier New" w:hAnsi="Courier New"/>
          <w:sz w:val="15"/>
        </w:rPr>
        <w:br/>
      </w:r>
      <w:r>
        <w:rPr>
          <w:rFonts w:ascii="Courier New" w:hAnsi="Courier New"/>
          <w:sz w:val="15"/>
        </w:rPr>
        <w:br/>
        <w:t xml:space="preserve">    # </w:t>
      </w:r>
      <w:r>
        <w:rPr>
          <w:rFonts w:ascii="Courier New" w:hAnsi="Courier New"/>
          <w:sz w:val="15"/>
        </w:rPr>
        <w:t>获取最近的天气和运营统计（用于填充未来特点）</w:t>
      </w:r>
      <w:r>
        <w:rPr>
          <w:rFonts w:ascii="Courier New" w:hAnsi="Courier New"/>
          <w:sz w:val="15"/>
        </w:rPr>
        <w:br/>
        <w:t xml:space="preserve">    last_row = daily_df.iloc[-1]</w:t>
      </w:r>
      <w:r>
        <w:rPr>
          <w:rFonts w:ascii="Courier New" w:hAnsi="Courier New"/>
          <w:sz w:val="15"/>
        </w:rPr>
        <w:br/>
        <w:t xml:space="preserve">    median_temp_high = daily_df['</w:t>
      </w:r>
      <w:r>
        <w:rPr>
          <w:rFonts w:ascii="Courier New" w:hAnsi="Courier New"/>
          <w:sz w:val="15"/>
        </w:rPr>
        <w:t>最高温</w:t>
      </w:r>
      <w:r>
        <w:rPr>
          <w:rFonts w:ascii="Courier New" w:hAnsi="Courier New"/>
          <w:sz w:val="15"/>
        </w:rPr>
        <w:t>'].median()</w:t>
      </w:r>
      <w:r>
        <w:rPr>
          <w:rFonts w:ascii="Courier New" w:hAnsi="Courier New"/>
          <w:sz w:val="15"/>
        </w:rPr>
        <w:br/>
        <w:t xml:space="preserve">    median_temp_low = daily_df['</w:t>
      </w:r>
      <w:r>
        <w:rPr>
          <w:rFonts w:ascii="Courier New" w:hAnsi="Courier New"/>
          <w:sz w:val="15"/>
        </w:rPr>
        <w:t>最低温</w:t>
      </w:r>
      <w:r>
        <w:rPr>
          <w:rFonts w:ascii="Courier New" w:hAnsi="Courier New"/>
          <w:sz w:val="15"/>
        </w:rPr>
        <w:t>'].median()</w:t>
      </w:r>
      <w:r>
        <w:rPr>
          <w:rFonts w:ascii="Courier New" w:hAnsi="Courier New"/>
          <w:sz w:val="15"/>
        </w:rPr>
        <w:br/>
        <w:t xml:space="preserve">    median_trains = daily_df['</w:t>
      </w:r>
      <w:r>
        <w:rPr>
          <w:rFonts w:ascii="Courier New" w:hAnsi="Courier New"/>
          <w:sz w:val="15"/>
        </w:rPr>
        <w:t>车次数</w:t>
      </w:r>
      <w:r>
        <w:rPr>
          <w:rFonts w:ascii="Courier New" w:hAnsi="Courier New"/>
          <w:sz w:val="15"/>
        </w:rPr>
        <w:t>'].median()</w:t>
      </w:r>
      <w:r>
        <w:rPr>
          <w:rFonts w:ascii="Courier New" w:hAnsi="Courier New"/>
          <w:sz w:val="15"/>
        </w:rPr>
        <w:br/>
        <w:t xml:space="preserve">    median_stations = daily_df['</w:t>
      </w:r>
      <w:r>
        <w:rPr>
          <w:rFonts w:ascii="Courier New" w:hAnsi="Courier New"/>
          <w:sz w:val="15"/>
        </w:rPr>
        <w:t>上车站数</w:t>
      </w:r>
      <w:r>
        <w:rPr>
          <w:rFonts w:ascii="Courier New" w:hAnsi="Courier New"/>
          <w:sz w:val="15"/>
        </w:rPr>
        <w:t>'].median()</w:t>
      </w:r>
      <w:r>
        <w:rPr>
          <w:rFonts w:ascii="Courier New" w:hAnsi="Courier New"/>
          <w:sz w:val="15"/>
        </w:rPr>
        <w:br/>
      </w:r>
      <w:r>
        <w:rPr>
          <w:rFonts w:ascii="Courier New" w:hAnsi="Courier New"/>
          <w:sz w:val="15"/>
        </w:rPr>
        <w:br/>
        <w:t xml:space="preserve">    # 3</w:t>
      </w:r>
      <w:r>
        <w:rPr>
          <w:rFonts w:ascii="Courier New" w:hAnsi="Courier New"/>
          <w:sz w:val="15"/>
        </w:rPr>
        <w:t>月历史同期数据（用于季节性调整）</w:t>
      </w:r>
      <w:r>
        <w:rPr>
          <w:rFonts w:ascii="Courier New" w:hAnsi="Courier New"/>
          <w:sz w:val="15"/>
        </w:rPr>
        <w:br/>
        <w:t xml:space="preserve">    march_data = daily_df[daily_df['month'] == 3]</w:t>
      </w:r>
      <w:r>
        <w:rPr>
          <w:rFonts w:ascii="Courier New" w:hAnsi="Courier New"/>
          <w:sz w:val="15"/>
        </w:rPr>
        <w:br/>
        <w:t xml:space="preserve">    march_avg_by_dow = march_data.groupby('day_of_week')['</w:t>
      </w:r>
      <w:r>
        <w:rPr>
          <w:rFonts w:ascii="Courier New" w:hAnsi="Courier New"/>
          <w:sz w:val="15"/>
        </w:rPr>
        <w:t>客流人数</w:t>
      </w:r>
      <w:r>
        <w:rPr>
          <w:rFonts w:ascii="Courier New" w:hAnsi="Courier New"/>
          <w:sz w:val="15"/>
        </w:rPr>
        <w:t>'].mean().to_dict()</w:t>
      </w:r>
      <w:r>
        <w:rPr>
          <w:rFonts w:ascii="Courier New" w:hAnsi="Courier New"/>
          <w:sz w:val="15"/>
        </w:rPr>
        <w:br/>
      </w:r>
      <w:r>
        <w:rPr>
          <w:rFonts w:ascii="Courier New" w:hAnsi="Courier New"/>
          <w:sz w:val="15"/>
        </w:rPr>
        <w:br/>
        <w:t xml:space="preserve">    # </w:t>
      </w:r>
      <w:r>
        <w:rPr>
          <w:rFonts w:ascii="Courier New" w:hAnsi="Courier New"/>
          <w:sz w:val="15"/>
        </w:rPr>
        <w:t>生成未来日期</w:t>
      </w:r>
      <w:r>
        <w:rPr>
          <w:rFonts w:ascii="Courier New" w:hAnsi="Courier New"/>
          <w:sz w:val="15"/>
        </w:rPr>
        <w:br/>
        <w:t xml:space="preserve">    last_date = daily_df['</w:t>
      </w:r>
      <w:r>
        <w:rPr>
          <w:rFonts w:ascii="Courier New" w:hAnsi="Courier New"/>
          <w:sz w:val="15"/>
        </w:rPr>
        <w:t>日期</w:t>
      </w:r>
      <w:r>
        <w:rPr>
          <w:rFonts w:ascii="Courier New" w:hAnsi="Courier New"/>
          <w:sz w:val="15"/>
        </w:rPr>
        <w:t>'].max()</w:t>
      </w:r>
      <w:r>
        <w:rPr>
          <w:rFonts w:ascii="Courier New" w:hAnsi="Courier New"/>
          <w:sz w:val="15"/>
        </w:rPr>
        <w:br/>
        <w:t xml:space="preserve">    future_dates = pd.date_range(start=last_date + pd.Timedelta(days=1), periods=n_days, freq='D')</w:t>
      </w:r>
      <w:r>
        <w:rPr>
          <w:rFonts w:ascii="Courier New" w:hAnsi="Courier New"/>
          <w:sz w:val="15"/>
        </w:rPr>
        <w:br/>
      </w:r>
      <w:r>
        <w:rPr>
          <w:rFonts w:ascii="Courier New" w:hAnsi="Courier New"/>
          <w:sz w:val="15"/>
        </w:rPr>
        <w:br/>
        <w:t xml:space="preserve">    predictions = []</w:t>
      </w:r>
      <w:r>
        <w:rPr>
          <w:rFonts w:ascii="Courier New" w:hAnsi="Courier New"/>
          <w:sz w:val="15"/>
        </w:rPr>
        <w:br/>
        <w:t xml:space="preserve">    for i, date in enumerate(future_dates):</w:t>
      </w:r>
      <w:r>
        <w:rPr>
          <w:rFonts w:ascii="Courier New" w:hAnsi="Courier New"/>
          <w:sz w:val="15"/>
        </w:rPr>
        <w:br/>
        <w:t xml:space="preserve">        # </w:t>
      </w:r>
      <w:r>
        <w:rPr>
          <w:rFonts w:ascii="Courier New" w:hAnsi="Courier New"/>
          <w:sz w:val="15"/>
        </w:rPr>
        <w:t>时间特点</w:t>
      </w:r>
      <w:r>
        <w:rPr>
          <w:rFonts w:ascii="Courier New" w:hAnsi="Courier New"/>
          <w:sz w:val="15"/>
        </w:rPr>
        <w:br/>
        <w:t xml:space="preserve">        dow = date.dayofweek</w:t>
      </w:r>
      <w:r>
        <w:rPr>
          <w:rFonts w:ascii="Courier New" w:hAnsi="Courier New"/>
          <w:sz w:val="15"/>
        </w:rPr>
        <w:br/>
        <w:t xml:space="preserve">        month = date.month</w:t>
      </w:r>
      <w:r>
        <w:rPr>
          <w:rFonts w:ascii="Courier New" w:hAnsi="Courier New"/>
          <w:sz w:val="15"/>
        </w:rPr>
        <w:br/>
        <w:t xml:space="preserve">        is_weekend = int(dow &gt;= 5)</w:t>
      </w:r>
      <w:r>
        <w:rPr>
          <w:rFonts w:ascii="Courier New" w:hAnsi="Courier New"/>
          <w:sz w:val="15"/>
        </w:rPr>
        <w:br/>
        <w:t xml:space="preserve">        doy = date.dayofyear</w:t>
      </w:r>
      <w:r>
        <w:rPr>
          <w:rFonts w:ascii="Courier New" w:hAnsi="Courier New"/>
          <w:sz w:val="15"/>
        </w:rPr>
        <w:br/>
        <w:t xml:space="preserve">        dom = date.day</w:t>
      </w:r>
      <w:r>
        <w:rPr>
          <w:rFonts w:ascii="Courier New" w:hAnsi="Courier New"/>
          <w:sz w:val="15"/>
        </w:rPr>
        <w:br/>
      </w:r>
      <w:r>
        <w:rPr>
          <w:rFonts w:ascii="Courier New" w:hAnsi="Courier New"/>
          <w:sz w:val="15"/>
        </w:rPr>
        <w:br/>
        <w:t xml:space="preserve">        # </w:t>
      </w:r>
      <w:r>
        <w:rPr>
          <w:rFonts w:ascii="Courier New" w:hAnsi="Courier New"/>
          <w:sz w:val="15"/>
        </w:rPr>
        <w:t>滞后特点（使用实际数据</w:t>
      </w:r>
      <w:r>
        <w:rPr>
          <w:rFonts w:ascii="Courier New" w:hAnsi="Courier New"/>
          <w:sz w:val="15"/>
        </w:rPr>
        <w:t xml:space="preserve"> + </w:t>
      </w:r>
      <w:r>
        <w:rPr>
          <w:rFonts w:ascii="Courier New" w:hAnsi="Courier New"/>
          <w:sz w:val="15"/>
        </w:rPr>
        <w:t>之前的预测值）</w:t>
      </w:r>
      <w:r>
        <w:rPr>
          <w:rFonts w:ascii="Courier New" w:hAnsi="Courier New"/>
          <w:sz w:val="15"/>
        </w:rPr>
        <w:br/>
        <w:t xml:space="preserve">        lag_1 = recent_flows[-1]</w:t>
      </w:r>
      <w:r>
        <w:rPr>
          <w:rFonts w:ascii="Courier New" w:hAnsi="Courier New"/>
          <w:sz w:val="15"/>
        </w:rPr>
        <w:br/>
        <w:t xml:space="preserve">        lag_7 = recent_flows[-7] if len(recent_flows) &gt;= 7 else recent_flows[0]</w:t>
      </w:r>
      <w:r>
        <w:rPr>
          <w:rFonts w:ascii="Courier New" w:hAnsi="Courier New"/>
          <w:sz w:val="15"/>
        </w:rPr>
        <w:br/>
        <w:t xml:space="preserve">        rolling_mean = np.mean(recent_flows[-7:])</w:t>
      </w:r>
      <w:r>
        <w:rPr>
          <w:rFonts w:ascii="Courier New" w:hAnsi="Courier New"/>
          <w:sz w:val="15"/>
        </w:rPr>
        <w:br/>
        <w:t xml:space="preserve">        rolling_std = np.std(recent_flows[-7:]) if len(recent_flows) &gt;= 2 else 0</w:t>
      </w:r>
      <w:r>
        <w:rPr>
          <w:rFonts w:ascii="Courier New" w:hAnsi="Courier New"/>
          <w:sz w:val="15"/>
        </w:rPr>
        <w:br/>
      </w:r>
      <w:r>
        <w:rPr>
          <w:rFonts w:ascii="Courier New" w:hAnsi="Courier New"/>
          <w:sz w:val="15"/>
        </w:rPr>
        <w:br/>
        <w:t xml:space="preserve">        # </w:t>
      </w:r>
      <w:r>
        <w:rPr>
          <w:rFonts w:ascii="Courier New" w:hAnsi="Courier New"/>
          <w:sz w:val="15"/>
        </w:rPr>
        <w:t>天气特点（</w:t>
      </w:r>
      <w:r>
        <w:rPr>
          <w:rFonts w:ascii="Courier New" w:hAnsi="Courier New"/>
          <w:sz w:val="15"/>
        </w:rPr>
        <w:t>3</w:t>
      </w:r>
      <w:r>
        <w:rPr>
          <w:rFonts w:ascii="Courier New" w:hAnsi="Courier New"/>
          <w:sz w:val="15"/>
        </w:rPr>
        <w:t>月下旬</w:t>
      </w:r>
      <w:r>
        <w:rPr>
          <w:rFonts w:ascii="Courier New" w:hAnsi="Courier New"/>
          <w:sz w:val="15"/>
        </w:rPr>
        <w:t>-4</w:t>
      </w:r>
      <w:r>
        <w:rPr>
          <w:rFonts w:ascii="Courier New" w:hAnsi="Courier New"/>
          <w:sz w:val="15"/>
        </w:rPr>
        <w:t>月初的典型天气）</w:t>
      </w:r>
      <w:r>
        <w:rPr>
          <w:rFonts w:ascii="Courier New" w:hAnsi="Courier New"/>
          <w:sz w:val="15"/>
        </w:rPr>
        <w:br/>
        <w:t xml:space="preserve">        # </w:t>
      </w:r>
      <w:r>
        <w:rPr>
          <w:rFonts w:ascii="Courier New" w:hAnsi="Courier New"/>
          <w:sz w:val="15"/>
        </w:rPr>
        <w:t>武汉</w:t>
      </w:r>
      <w:r>
        <w:rPr>
          <w:rFonts w:ascii="Courier New" w:hAnsi="Courier New"/>
          <w:sz w:val="15"/>
        </w:rPr>
        <w:t>3</w:t>
      </w:r>
      <w:r>
        <w:rPr>
          <w:rFonts w:ascii="Courier New" w:hAnsi="Courier New"/>
          <w:sz w:val="15"/>
        </w:rPr>
        <w:t>月底</w:t>
      </w:r>
      <w:r>
        <w:rPr>
          <w:rFonts w:ascii="Courier New" w:hAnsi="Courier New"/>
          <w:sz w:val="15"/>
        </w:rPr>
        <w:t>4</w:t>
      </w:r>
      <w:r>
        <w:rPr>
          <w:rFonts w:ascii="Courier New" w:hAnsi="Courier New"/>
          <w:sz w:val="15"/>
        </w:rPr>
        <w:t>月初</w:t>
      </w:r>
      <w:r>
        <w:rPr>
          <w:rFonts w:ascii="Courier New" w:hAnsi="Courier New"/>
          <w:sz w:val="15"/>
        </w:rPr>
        <w:t xml:space="preserve">: </w:t>
      </w:r>
      <w:r>
        <w:rPr>
          <w:rFonts w:ascii="Courier New" w:hAnsi="Courier New"/>
          <w:sz w:val="15"/>
        </w:rPr>
        <w:t>最高温约</w:t>
      </w:r>
      <w:r>
        <w:rPr>
          <w:rFonts w:ascii="Courier New" w:hAnsi="Courier New"/>
          <w:sz w:val="15"/>
        </w:rPr>
        <w:t xml:space="preserve">15-22°C, </w:t>
      </w:r>
      <w:r>
        <w:rPr>
          <w:rFonts w:ascii="Courier New" w:hAnsi="Courier New"/>
          <w:sz w:val="15"/>
        </w:rPr>
        <w:t>最低温约</w:t>
      </w:r>
      <w:r>
        <w:rPr>
          <w:rFonts w:ascii="Courier New" w:hAnsi="Courier New"/>
          <w:sz w:val="15"/>
        </w:rPr>
        <w:t>8-14°C</w:t>
      </w:r>
      <w:r>
        <w:rPr>
          <w:rFonts w:ascii="Courier New" w:hAnsi="Courier New"/>
          <w:sz w:val="15"/>
        </w:rPr>
        <w:br/>
        <w:t xml:space="preserve">        temp_high = 18 + 2 * np.sin(doy / 365 * 2 * np.pi)  # </w:t>
      </w:r>
      <w:r>
        <w:rPr>
          <w:rFonts w:ascii="Courier New" w:hAnsi="Courier New"/>
          <w:sz w:val="15"/>
        </w:rPr>
        <w:t>季节性温度</w:t>
      </w:r>
      <w:r>
        <w:rPr>
          <w:rFonts w:ascii="Courier New" w:hAnsi="Courier New"/>
          <w:sz w:val="15"/>
        </w:rPr>
        <w:br/>
      </w:r>
      <w:r>
        <w:rPr>
          <w:rFonts w:ascii="Courier New" w:hAnsi="Courier New"/>
          <w:sz w:val="15"/>
        </w:rPr>
        <w:lastRenderedPageBreak/>
        <w:t xml:space="preserve">        temp_low = temp_high - 8</w:t>
      </w:r>
      <w:r>
        <w:rPr>
          <w:rFonts w:ascii="Courier New" w:hAnsi="Courier New"/>
          <w:sz w:val="15"/>
        </w:rPr>
        <w:br/>
      </w:r>
      <w:r>
        <w:rPr>
          <w:rFonts w:ascii="Courier New" w:hAnsi="Courier New"/>
          <w:sz w:val="15"/>
        </w:rPr>
        <w:br/>
        <w:t xml:space="preserve">        # </w:t>
      </w:r>
      <w:r>
        <w:rPr>
          <w:rFonts w:ascii="Courier New" w:hAnsi="Courier New"/>
          <w:sz w:val="15"/>
        </w:rPr>
        <w:t>构建特点向量（与训练时一致）</w:t>
      </w:r>
      <w:r>
        <w:rPr>
          <w:rFonts w:ascii="Courier New" w:hAnsi="Courier New"/>
          <w:sz w:val="15"/>
        </w:rPr>
        <w:br/>
        <w:t xml:space="preserve">        features = np.array([[</w:t>
      </w:r>
      <w:r>
        <w:rPr>
          <w:rFonts w:ascii="Courier New" w:hAnsi="Courier New"/>
          <w:sz w:val="15"/>
        </w:rPr>
        <w:br/>
        <w:t xml:space="preserve">            dow, month, is_weekend, doy, dom,</w:t>
      </w:r>
      <w:r>
        <w:rPr>
          <w:rFonts w:ascii="Courier New" w:hAnsi="Courier New"/>
          <w:sz w:val="15"/>
        </w:rPr>
        <w:br/>
        <w:t xml:space="preserve">            rolling_mean, rolling_std, lag_1, lag_7,</w:t>
      </w:r>
      <w:r>
        <w:rPr>
          <w:rFonts w:ascii="Courier New" w:hAnsi="Courier New"/>
          <w:sz w:val="15"/>
        </w:rPr>
        <w:br/>
        <w:t xml:space="preserve">            temp_high, temp_low,</w:t>
      </w:r>
      <w:r>
        <w:rPr>
          <w:rFonts w:ascii="Courier New" w:hAnsi="Courier New"/>
          <w:sz w:val="15"/>
        </w:rPr>
        <w:br/>
        <w:t xml:space="preserve">            0, 0,  # </w:t>
      </w:r>
      <w:r>
        <w:rPr>
          <w:rFonts w:ascii="Courier New" w:hAnsi="Courier New"/>
          <w:sz w:val="15"/>
        </w:rPr>
        <w:t>天气编码</w:t>
      </w:r>
      <w:r>
        <w:rPr>
          <w:rFonts w:ascii="Courier New" w:hAnsi="Courier New"/>
          <w:sz w:val="15"/>
        </w:rPr>
        <w:br/>
        <w:t xml:space="preserve">            0, 0,  # </w:t>
      </w:r>
      <w:r>
        <w:rPr>
          <w:rFonts w:ascii="Courier New" w:hAnsi="Courier New"/>
          <w:sz w:val="15"/>
        </w:rPr>
        <w:t>风力编码</w:t>
      </w:r>
      <w:r>
        <w:rPr>
          <w:rFonts w:ascii="Courier New" w:hAnsi="Courier New"/>
          <w:sz w:val="15"/>
        </w:rPr>
        <w:br/>
        <w:t xml:space="preserve">            median_trains, median_stations, median_stations,  # </w:t>
      </w:r>
      <w:r>
        <w:rPr>
          <w:rFonts w:ascii="Courier New" w:hAnsi="Courier New"/>
          <w:sz w:val="15"/>
        </w:rPr>
        <w:t>运营统计</w:t>
      </w:r>
      <w:r>
        <w:rPr>
          <w:rFonts w:ascii="Courier New" w:hAnsi="Courier New"/>
          <w:sz w:val="15"/>
        </w:rPr>
        <w:br/>
        <w:t xml:space="preserve">        ]])</w:t>
      </w:r>
      <w:r>
        <w:rPr>
          <w:rFonts w:ascii="Courier New" w:hAnsi="Courier New"/>
          <w:sz w:val="15"/>
        </w:rPr>
        <w:br/>
      </w:r>
      <w:r>
        <w:rPr>
          <w:rFonts w:ascii="Courier New" w:hAnsi="Courier New"/>
          <w:sz w:val="15"/>
        </w:rPr>
        <w:br/>
        <w:t xml:space="preserve">        # </w:t>
      </w:r>
      <w:r>
        <w:rPr>
          <w:rFonts w:ascii="Courier New" w:hAnsi="Courier New"/>
          <w:sz w:val="15"/>
        </w:rPr>
        <w:t>预测</w:t>
      </w:r>
      <w:r>
        <w:rPr>
          <w:rFonts w:ascii="Courier New" w:hAnsi="Courier New"/>
          <w:sz w:val="15"/>
        </w:rPr>
        <w:br/>
        <w:t xml:space="preserve">        pred = model.predict(features)[0]</w:t>
      </w:r>
      <w:r>
        <w:rPr>
          <w:rFonts w:ascii="Courier New" w:hAnsi="Courier New"/>
          <w:sz w:val="15"/>
        </w:rPr>
        <w:br/>
      </w:r>
      <w:r>
        <w:rPr>
          <w:rFonts w:ascii="Courier New" w:hAnsi="Courier New"/>
          <w:sz w:val="15"/>
        </w:rPr>
        <w:br/>
        <w:t xml:space="preserve">        # </w:t>
      </w:r>
      <w:r>
        <w:rPr>
          <w:rFonts w:ascii="Courier New" w:hAnsi="Courier New"/>
          <w:sz w:val="15"/>
        </w:rPr>
        <w:t>使用历史同期数据进行微调（加权平均）</w:t>
      </w:r>
      <w:r>
        <w:rPr>
          <w:rFonts w:ascii="Courier New" w:hAnsi="Courier New"/>
          <w:sz w:val="15"/>
        </w:rPr>
        <w:br/>
        <w:t xml:space="preserve">        historical_ref = march_avg_by_dow.get(dow, recent_7d_mean)</w:t>
      </w:r>
      <w:r>
        <w:rPr>
          <w:rFonts w:ascii="Courier New" w:hAnsi="Courier New"/>
          <w:sz w:val="15"/>
        </w:rPr>
        <w:br/>
        <w:t xml:space="preserve">        # 70%</w:t>
      </w:r>
      <w:r>
        <w:rPr>
          <w:rFonts w:ascii="Courier New" w:hAnsi="Courier New"/>
          <w:sz w:val="15"/>
        </w:rPr>
        <w:t>模型预测</w:t>
      </w:r>
      <w:r>
        <w:rPr>
          <w:rFonts w:ascii="Courier New" w:hAnsi="Courier New"/>
          <w:sz w:val="15"/>
        </w:rPr>
        <w:t xml:space="preserve"> + 30%</w:t>
      </w:r>
      <w:r>
        <w:rPr>
          <w:rFonts w:ascii="Courier New" w:hAnsi="Courier New"/>
          <w:sz w:val="15"/>
        </w:rPr>
        <w:t>历史同期参考</w:t>
      </w:r>
      <w:r>
        <w:rPr>
          <w:rFonts w:ascii="Courier New" w:hAnsi="Courier New"/>
          <w:sz w:val="15"/>
        </w:rPr>
        <w:br/>
        <w:t xml:space="preserve">        pred_adjusted = 0.7 * pred + 0.3 * historical_ref</w:t>
      </w:r>
      <w:r>
        <w:rPr>
          <w:rFonts w:ascii="Courier New" w:hAnsi="Courier New"/>
          <w:sz w:val="15"/>
        </w:rPr>
        <w:br/>
      </w:r>
      <w:r>
        <w:rPr>
          <w:rFonts w:ascii="Courier New" w:hAnsi="Courier New"/>
          <w:sz w:val="15"/>
        </w:rPr>
        <w:br/>
        <w:t xml:space="preserve">        # </w:t>
      </w:r>
      <w:r>
        <w:rPr>
          <w:rFonts w:ascii="Courier New" w:hAnsi="Courier New"/>
          <w:sz w:val="15"/>
        </w:rPr>
        <w:t>确保预测值合理（不低于历史最低的</w:t>
      </w:r>
      <w:r>
        <w:rPr>
          <w:rFonts w:ascii="Courier New" w:hAnsi="Courier New"/>
          <w:sz w:val="15"/>
        </w:rPr>
        <w:t>50%</w:t>
      </w:r>
      <w:r>
        <w:rPr>
          <w:rFonts w:ascii="Courier New" w:hAnsi="Courier New"/>
          <w:sz w:val="15"/>
        </w:rPr>
        <w:t>，不高于最高的</w:t>
      </w:r>
      <w:r>
        <w:rPr>
          <w:rFonts w:ascii="Courier New" w:hAnsi="Courier New"/>
          <w:sz w:val="15"/>
        </w:rPr>
        <w:t>150%</w:t>
      </w:r>
      <w:r>
        <w:rPr>
          <w:rFonts w:ascii="Courier New" w:hAnsi="Courier New"/>
          <w:sz w:val="15"/>
        </w:rPr>
        <w:t>）</w:t>
      </w:r>
      <w:r>
        <w:rPr>
          <w:rFonts w:ascii="Courier New" w:hAnsi="Courier New"/>
          <w:sz w:val="15"/>
        </w:rPr>
        <w:br/>
        <w:t xml:space="preserve">        min_val = daily_df['</w:t>
      </w:r>
      <w:r>
        <w:rPr>
          <w:rFonts w:ascii="Courier New" w:hAnsi="Courier New"/>
          <w:sz w:val="15"/>
        </w:rPr>
        <w:t>客流人数</w:t>
      </w:r>
      <w:r>
        <w:rPr>
          <w:rFonts w:ascii="Courier New" w:hAnsi="Courier New"/>
          <w:sz w:val="15"/>
        </w:rPr>
        <w:t>'].min() * 0.5</w:t>
      </w:r>
      <w:r>
        <w:rPr>
          <w:rFonts w:ascii="Courier New" w:hAnsi="Courier New"/>
          <w:sz w:val="15"/>
        </w:rPr>
        <w:br/>
        <w:t xml:space="preserve">        max_val = daily_df['</w:t>
      </w:r>
      <w:r>
        <w:rPr>
          <w:rFonts w:ascii="Courier New" w:hAnsi="Courier New"/>
          <w:sz w:val="15"/>
        </w:rPr>
        <w:t>客流人数</w:t>
      </w:r>
      <w:r>
        <w:rPr>
          <w:rFonts w:ascii="Courier New" w:hAnsi="Courier New"/>
          <w:sz w:val="15"/>
        </w:rPr>
        <w:t>'].max() * 1.5</w:t>
      </w:r>
      <w:r>
        <w:rPr>
          <w:rFonts w:ascii="Courier New" w:hAnsi="Courier New"/>
          <w:sz w:val="15"/>
        </w:rPr>
        <w:br/>
        <w:t xml:space="preserve">        pred_adjusted = np.clip(pred_adjusted, min_val, max_val)</w:t>
      </w:r>
      <w:r>
        <w:rPr>
          <w:rFonts w:ascii="Courier New" w:hAnsi="Courier New"/>
          <w:sz w:val="15"/>
        </w:rPr>
        <w:br/>
      </w:r>
      <w:r>
        <w:rPr>
          <w:rFonts w:ascii="Courier New" w:hAnsi="Courier New"/>
          <w:sz w:val="15"/>
        </w:rPr>
        <w:br/>
        <w:t xml:space="preserve">        predictions.append({</w:t>
      </w:r>
      <w:r>
        <w:rPr>
          <w:rFonts w:ascii="Courier New" w:hAnsi="Courier New"/>
          <w:sz w:val="15"/>
        </w:rPr>
        <w:br/>
        <w:t xml:space="preserve">            '</w:t>
      </w:r>
      <w:r>
        <w:rPr>
          <w:rFonts w:ascii="Courier New" w:hAnsi="Courier New"/>
          <w:sz w:val="15"/>
        </w:rPr>
        <w:t>日期</w:t>
      </w:r>
      <w:r>
        <w:rPr>
          <w:rFonts w:ascii="Courier New" w:hAnsi="Courier New"/>
          <w:sz w:val="15"/>
        </w:rPr>
        <w:t>': date,</w:t>
      </w:r>
      <w:r>
        <w:rPr>
          <w:rFonts w:ascii="Courier New" w:hAnsi="Courier New"/>
          <w:sz w:val="15"/>
        </w:rPr>
        <w:br/>
        <w:t xml:space="preserve">            '</w:t>
      </w:r>
      <w:r>
        <w:rPr>
          <w:rFonts w:ascii="Courier New" w:hAnsi="Courier New"/>
          <w:sz w:val="15"/>
        </w:rPr>
        <w:t>预测客流</w:t>
      </w:r>
      <w:r>
        <w:rPr>
          <w:rFonts w:ascii="Courier New" w:hAnsi="Courier New"/>
          <w:sz w:val="15"/>
        </w:rPr>
        <w:t>': int(round(pred_adjusted)),</w:t>
      </w:r>
      <w:r>
        <w:rPr>
          <w:rFonts w:ascii="Courier New" w:hAnsi="Courier New"/>
          <w:sz w:val="15"/>
        </w:rPr>
        <w:br/>
        <w:t xml:space="preserve">        })</w:t>
      </w:r>
      <w:r>
        <w:rPr>
          <w:rFonts w:ascii="Courier New" w:hAnsi="Courier New"/>
          <w:sz w:val="15"/>
        </w:rPr>
        <w:br/>
      </w:r>
      <w:r>
        <w:rPr>
          <w:rFonts w:ascii="Courier New" w:hAnsi="Courier New"/>
          <w:sz w:val="15"/>
        </w:rPr>
        <w:br/>
        <w:t xml:space="preserve">        # </w:t>
      </w:r>
      <w:r>
        <w:rPr>
          <w:rFonts w:ascii="Courier New" w:hAnsi="Courier New"/>
          <w:sz w:val="15"/>
        </w:rPr>
        <w:t>更新滞后序列</w:t>
      </w:r>
      <w:r>
        <w:rPr>
          <w:rFonts w:ascii="Courier New" w:hAnsi="Courier New"/>
          <w:sz w:val="15"/>
        </w:rPr>
        <w:br/>
        <w:t xml:space="preserve">        recent_flows.append(pred_adjusted)</w:t>
      </w:r>
      <w:r>
        <w:rPr>
          <w:rFonts w:ascii="Courier New" w:hAnsi="Courier New"/>
          <w:sz w:val="15"/>
        </w:rPr>
        <w:br/>
        <w:t xml:space="preserve">        if len(recent_flows) &gt; 14:  # </w:t>
      </w:r>
      <w:r>
        <w:rPr>
          <w:rFonts w:ascii="Courier New" w:hAnsi="Courier New"/>
          <w:sz w:val="15"/>
        </w:rPr>
        <w:t>保留最近</w:t>
      </w:r>
      <w:r>
        <w:rPr>
          <w:rFonts w:ascii="Courier New" w:hAnsi="Courier New"/>
          <w:sz w:val="15"/>
        </w:rPr>
        <w:t>14</w:t>
      </w:r>
      <w:r>
        <w:rPr>
          <w:rFonts w:ascii="Courier New" w:hAnsi="Courier New"/>
          <w:sz w:val="15"/>
        </w:rPr>
        <w:t>天</w:t>
      </w:r>
      <w:r>
        <w:rPr>
          <w:rFonts w:ascii="Courier New" w:hAnsi="Courier New"/>
          <w:sz w:val="15"/>
        </w:rPr>
        <w:br/>
        <w:t xml:space="preserve">            recent_flows = recent_flows[-14:]</w:t>
      </w:r>
      <w:r>
        <w:rPr>
          <w:rFonts w:ascii="Courier New" w:hAnsi="Courier New"/>
          <w:sz w:val="15"/>
        </w:rPr>
        <w:br/>
      </w:r>
      <w:r>
        <w:rPr>
          <w:rFonts w:ascii="Courier New" w:hAnsi="Courier New"/>
          <w:sz w:val="15"/>
        </w:rPr>
        <w:br/>
        <w:t xml:space="preserve">    forecast_df = pd.DataFrame(predictions)</w:t>
      </w:r>
      <w:r>
        <w:rPr>
          <w:rFonts w:ascii="Courier New" w:hAnsi="Courier New"/>
          <w:sz w:val="15"/>
        </w:rPr>
        <w:br/>
        <w:t xml:space="preserve">    forecast_df['</w:t>
      </w:r>
      <w:r>
        <w:rPr>
          <w:rFonts w:ascii="Courier New" w:hAnsi="Courier New"/>
          <w:sz w:val="15"/>
        </w:rPr>
        <w:t>日期</w:t>
      </w:r>
      <w:r>
        <w:rPr>
          <w:rFonts w:ascii="Courier New" w:hAnsi="Courier New"/>
          <w:sz w:val="15"/>
        </w:rPr>
        <w:t>'] = forecast_df['</w:t>
      </w:r>
      <w:r>
        <w:rPr>
          <w:rFonts w:ascii="Courier New" w:hAnsi="Courier New"/>
          <w:sz w:val="15"/>
        </w:rPr>
        <w:t>日期</w:t>
      </w:r>
      <w:r>
        <w:rPr>
          <w:rFonts w:ascii="Courier New" w:hAnsi="Courier New"/>
          <w:sz w:val="15"/>
        </w:rPr>
        <w:t>'].dt.strftime('%Y-%m-%d')</w:t>
      </w:r>
      <w:r>
        <w:rPr>
          <w:rFonts w:ascii="Courier New" w:hAnsi="Courier New"/>
          <w:sz w:val="15"/>
        </w:rPr>
        <w:br/>
      </w:r>
      <w:r>
        <w:rPr>
          <w:rFonts w:ascii="Courier New" w:hAnsi="Courier New"/>
          <w:sz w:val="15"/>
        </w:rPr>
        <w:br/>
        <w:t xml:space="preserve">    print(f"\n</w:t>
      </w:r>
      <w:r>
        <w:rPr>
          <w:rFonts w:ascii="Courier New" w:hAnsi="Courier New"/>
          <w:sz w:val="15"/>
        </w:rPr>
        <w:t>预测结果</w:t>
      </w:r>
      <w:r>
        <w:rPr>
          <w:rFonts w:ascii="Courier New" w:hAnsi="Courier New"/>
          <w:sz w:val="15"/>
        </w:rPr>
        <w:t>:")</w:t>
      </w:r>
      <w:r>
        <w:rPr>
          <w:rFonts w:ascii="Courier New" w:hAnsi="Courier New"/>
          <w:sz w:val="15"/>
        </w:rPr>
        <w:br/>
        <w:t xml:space="preserve">    print(forecast_df.to_string(index=False))</w:t>
      </w:r>
      <w:r>
        <w:rPr>
          <w:rFonts w:ascii="Courier New" w:hAnsi="Courier New"/>
          <w:sz w:val="15"/>
        </w:rPr>
        <w:br/>
        <w:t xml:space="preserve">    print(f"\n</w:t>
      </w:r>
      <w:r>
        <w:rPr>
          <w:rFonts w:ascii="Courier New" w:hAnsi="Courier New"/>
          <w:sz w:val="15"/>
        </w:rPr>
        <w:t>预测客流统计</w:t>
      </w:r>
      <w:r>
        <w:rPr>
          <w:rFonts w:ascii="Courier New" w:hAnsi="Courier New"/>
          <w:sz w:val="15"/>
        </w:rPr>
        <w:t>:")</w:t>
      </w:r>
      <w:r>
        <w:rPr>
          <w:rFonts w:ascii="Courier New" w:hAnsi="Courier New"/>
          <w:sz w:val="15"/>
        </w:rPr>
        <w:br/>
        <w:t xml:space="preserve">    print(f"  </w:t>
      </w:r>
      <w:r>
        <w:rPr>
          <w:rFonts w:ascii="Courier New" w:hAnsi="Courier New"/>
          <w:sz w:val="15"/>
        </w:rPr>
        <w:t>均值</w:t>
      </w:r>
      <w:r>
        <w:rPr>
          <w:rFonts w:ascii="Courier New" w:hAnsi="Courier New"/>
          <w:sz w:val="15"/>
        </w:rPr>
        <w:t>: {forecast_df['</w:t>
      </w:r>
      <w:r>
        <w:rPr>
          <w:rFonts w:ascii="Courier New" w:hAnsi="Courier New"/>
          <w:sz w:val="15"/>
        </w:rPr>
        <w:t>预测客流</w:t>
      </w:r>
      <w:r>
        <w:rPr>
          <w:rFonts w:ascii="Courier New" w:hAnsi="Courier New"/>
          <w:sz w:val="15"/>
        </w:rPr>
        <w:t>'].mean():.0f}")</w:t>
      </w:r>
      <w:r>
        <w:rPr>
          <w:rFonts w:ascii="Courier New" w:hAnsi="Courier New"/>
          <w:sz w:val="15"/>
        </w:rPr>
        <w:br/>
        <w:t xml:space="preserve">    print(f"  </w:t>
      </w:r>
      <w:r>
        <w:rPr>
          <w:rFonts w:ascii="Courier New" w:hAnsi="Courier New"/>
          <w:sz w:val="15"/>
        </w:rPr>
        <w:t>最小</w:t>
      </w:r>
      <w:r>
        <w:rPr>
          <w:rFonts w:ascii="Courier New" w:hAnsi="Courier New"/>
          <w:sz w:val="15"/>
        </w:rPr>
        <w:t>: {forecast_df['</w:t>
      </w:r>
      <w:r>
        <w:rPr>
          <w:rFonts w:ascii="Courier New" w:hAnsi="Courier New"/>
          <w:sz w:val="15"/>
        </w:rPr>
        <w:t>预测客流</w:t>
      </w:r>
      <w:r>
        <w:rPr>
          <w:rFonts w:ascii="Courier New" w:hAnsi="Courier New"/>
          <w:sz w:val="15"/>
        </w:rPr>
        <w:t>'].min()}")</w:t>
      </w:r>
      <w:r>
        <w:rPr>
          <w:rFonts w:ascii="Courier New" w:hAnsi="Courier New"/>
          <w:sz w:val="15"/>
        </w:rPr>
        <w:br/>
        <w:t xml:space="preserve">    print(f"  </w:t>
      </w:r>
      <w:r>
        <w:rPr>
          <w:rFonts w:ascii="Courier New" w:hAnsi="Courier New"/>
          <w:sz w:val="15"/>
        </w:rPr>
        <w:t>最大</w:t>
      </w:r>
      <w:r>
        <w:rPr>
          <w:rFonts w:ascii="Courier New" w:hAnsi="Courier New"/>
          <w:sz w:val="15"/>
        </w:rPr>
        <w:t>: {forecast_df['</w:t>
      </w:r>
      <w:r>
        <w:rPr>
          <w:rFonts w:ascii="Courier New" w:hAnsi="Courier New"/>
          <w:sz w:val="15"/>
        </w:rPr>
        <w:t>预测客流</w:t>
      </w:r>
      <w:r>
        <w:rPr>
          <w:rFonts w:ascii="Courier New" w:hAnsi="Courier New"/>
          <w:sz w:val="15"/>
        </w:rPr>
        <w:t>'].max()}")</w:t>
      </w:r>
      <w:r>
        <w:rPr>
          <w:rFonts w:ascii="Courier New" w:hAnsi="Courier New"/>
          <w:sz w:val="15"/>
        </w:rPr>
        <w:br/>
      </w:r>
      <w:r>
        <w:rPr>
          <w:rFonts w:ascii="Courier New" w:hAnsi="Courier New"/>
          <w:sz w:val="15"/>
        </w:rPr>
        <w:br/>
        <w:t xml:space="preserve">    # </w:t>
      </w:r>
      <w:r>
        <w:rPr>
          <w:rFonts w:ascii="Courier New" w:hAnsi="Courier New"/>
          <w:sz w:val="15"/>
        </w:rPr>
        <w:t>保存</w:t>
      </w:r>
      <w:r>
        <w:rPr>
          <w:rFonts w:ascii="Courier New" w:hAnsi="Courier New"/>
          <w:sz w:val="15"/>
        </w:rPr>
        <w:br/>
        <w:t xml:space="preserve">    forecast_path = os.path.join(OUTPUT_DIR, 'task3_forecast.csv')</w:t>
      </w:r>
      <w:r>
        <w:rPr>
          <w:rFonts w:ascii="Courier New" w:hAnsi="Courier New"/>
          <w:sz w:val="15"/>
        </w:rPr>
        <w:br/>
        <w:t xml:space="preserve">    forecast_df.to_csv(forecast_path, index=False, encoding='utf-8-sig')</w:t>
      </w:r>
      <w:r>
        <w:rPr>
          <w:rFonts w:ascii="Courier New" w:hAnsi="Courier New"/>
          <w:sz w:val="15"/>
        </w:rPr>
        <w:br/>
        <w:t xml:space="preserve">    print(f"\n</w:t>
      </w:r>
      <w:r>
        <w:rPr>
          <w:rFonts w:ascii="Courier New" w:hAnsi="Courier New"/>
          <w:sz w:val="15"/>
        </w:rPr>
        <w:t>预测结果已保存</w:t>
      </w:r>
      <w:r>
        <w:rPr>
          <w:rFonts w:ascii="Courier New" w:hAnsi="Courier New"/>
          <w:sz w:val="15"/>
        </w:rPr>
        <w:t>: {forecast_path}")</w:t>
      </w:r>
      <w:r>
        <w:rPr>
          <w:rFonts w:ascii="Courier New" w:hAnsi="Courier New"/>
          <w:sz w:val="15"/>
        </w:rPr>
        <w:br/>
      </w:r>
      <w:r>
        <w:rPr>
          <w:rFonts w:ascii="Courier New" w:hAnsi="Courier New"/>
          <w:sz w:val="15"/>
        </w:rPr>
        <w:br/>
        <w:t xml:space="preserve">    return forecast_df</w:t>
      </w:r>
      <w:r>
        <w:rPr>
          <w:rFonts w:ascii="Courier New" w:hAnsi="Courier New"/>
          <w:sz w:val="15"/>
        </w:rPr>
        <w:br/>
      </w:r>
      <w:r>
        <w:rPr>
          <w:rFonts w:ascii="Courier New" w:hAnsi="Courier New"/>
          <w:sz w:val="15"/>
        </w:rPr>
        <w:br/>
      </w:r>
      <w:r>
        <w:rPr>
          <w:rFonts w:ascii="Courier New" w:hAnsi="Courier New"/>
          <w:sz w:val="15"/>
        </w:rPr>
        <w:br/>
        <w:t>def optimize_trains(forecast_df: pd.DataFrame, station_flow: pd.DataFrame,</w:t>
      </w:r>
      <w:r>
        <w:rPr>
          <w:rFonts w:ascii="Courier New" w:hAnsi="Courier New"/>
          <w:sz w:val="15"/>
        </w:rPr>
        <w:br/>
        <w:t xml:space="preserve">                    boarding_flow: pd.DataFrame) -&gt; pd.DataFrame:</w:t>
      </w:r>
      <w:r>
        <w:rPr>
          <w:rFonts w:ascii="Courier New" w:hAnsi="Courier New"/>
          <w:sz w:val="15"/>
        </w:rPr>
        <w:br/>
        <w:t xml:space="preserve">    """</w:t>
      </w:r>
      <w:r>
        <w:rPr>
          <w:rFonts w:ascii="Courier New" w:hAnsi="Courier New"/>
          <w:sz w:val="15"/>
        </w:rPr>
        <w:br/>
        <w:t xml:space="preserve">    D02-D19</w:t>
      </w:r>
      <w:r>
        <w:rPr>
          <w:rFonts w:ascii="Courier New" w:hAnsi="Courier New"/>
          <w:sz w:val="15"/>
        </w:rPr>
        <w:t>列车配置优化</w:t>
      </w:r>
      <w:r>
        <w:rPr>
          <w:rFonts w:ascii="Courier New" w:hAnsi="Courier New"/>
          <w:sz w:val="15"/>
        </w:rPr>
        <w:br/>
        <w:t xml:space="preserve">    </w:t>
      </w:r>
      <w:r>
        <w:rPr>
          <w:rFonts w:ascii="Courier New" w:hAnsi="Courier New"/>
          <w:sz w:val="15"/>
        </w:rPr>
        <w:t>基于预测客流量，为每趟列车确定</w:t>
      </w:r>
      <w:r>
        <w:rPr>
          <w:rFonts w:ascii="Courier New" w:hAnsi="Courier New"/>
          <w:sz w:val="15"/>
        </w:rPr>
        <w:t>:</w:t>
      </w:r>
      <w:r>
        <w:rPr>
          <w:rFonts w:ascii="Courier New" w:hAnsi="Courier New"/>
          <w:sz w:val="15"/>
        </w:rPr>
        <w:br/>
        <w:t xml:space="preserve">    1. </w:t>
      </w:r>
      <w:r>
        <w:rPr>
          <w:rFonts w:ascii="Courier New" w:hAnsi="Courier New"/>
          <w:sz w:val="15"/>
        </w:rPr>
        <w:t>最优编组数量（车厢数）</w:t>
      </w:r>
      <w:r>
        <w:rPr>
          <w:rFonts w:ascii="Courier New" w:hAnsi="Courier New"/>
          <w:sz w:val="15"/>
        </w:rPr>
        <w:br/>
        <w:t xml:space="preserve">    2. </w:t>
      </w:r>
      <w:r>
        <w:rPr>
          <w:rFonts w:ascii="Courier New" w:hAnsi="Courier New"/>
          <w:sz w:val="15"/>
        </w:rPr>
        <w:t>最优发车频次</w:t>
      </w:r>
      <w:r>
        <w:rPr>
          <w:rFonts w:ascii="Courier New" w:hAnsi="Courier New"/>
          <w:sz w:val="15"/>
        </w:rPr>
        <w:br/>
        <w:t xml:space="preserve">    3. </w:t>
      </w:r>
      <w:r>
        <w:rPr>
          <w:rFonts w:ascii="Courier New" w:hAnsi="Courier New"/>
          <w:sz w:val="15"/>
        </w:rPr>
        <w:t>停站方案</w:t>
      </w:r>
      <w:r>
        <w:rPr>
          <w:rFonts w:ascii="Courier New" w:hAnsi="Courier New"/>
          <w:sz w:val="15"/>
        </w:rPr>
        <w:br/>
        <w:t xml:space="preserve">    """</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5: D02-D19</w:t>
      </w:r>
      <w:r>
        <w:rPr>
          <w:rFonts w:ascii="Courier New" w:hAnsi="Courier New"/>
          <w:sz w:val="15"/>
        </w:rPr>
        <w:t>列车配置优化</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w:t>
      </w:r>
      <w:r>
        <w:rPr>
          <w:rFonts w:ascii="Courier New" w:hAnsi="Courier New"/>
          <w:sz w:val="15"/>
        </w:rPr>
        <w:t>获取预测客流</w:t>
      </w:r>
      <w:r>
        <w:rPr>
          <w:rFonts w:ascii="Courier New" w:hAnsi="Courier New"/>
          <w:sz w:val="15"/>
        </w:rPr>
        <w:br/>
      </w:r>
      <w:r>
        <w:rPr>
          <w:rFonts w:ascii="Courier New" w:hAnsi="Courier New"/>
          <w:sz w:val="15"/>
        </w:rPr>
        <w:lastRenderedPageBreak/>
        <w:t xml:space="preserve">    avg_daily_flow = forecast_df['</w:t>
      </w:r>
      <w:r>
        <w:rPr>
          <w:rFonts w:ascii="Courier New" w:hAnsi="Courier New"/>
          <w:sz w:val="15"/>
        </w:rPr>
        <w:t>预测客流</w:t>
      </w:r>
      <w:r>
        <w:rPr>
          <w:rFonts w:ascii="Courier New" w:hAnsi="Courier New"/>
          <w:sz w:val="15"/>
        </w:rPr>
        <w:t>'].mean()</w:t>
      </w:r>
      <w:r>
        <w:rPr>
          <w:rFonts w:ascii="Courier New" w:hAnsi="Courier New"/>
          <w:sz w:val="15"/>
        </w:rPr>
        <w:br/>
        <w:t xml:space="preserve">    max_daily_flow = forecast_df['</w:t>
      </w:r>
      <w:r>
        <w:rPr>
          <w:rFonts w:ascii="Courier New" w:hAnsi="Courier New"/>
          <w:sz w:val="15"/>
        </w:rPr>
        <w:t>预测客流</w:t>
      </w:r>
      <w:r>
        <w:rPr>
          <w:rFonts w:ascii="Courier New" w:hAnsi="Courier New"/>
          <w:sz w:val="15"/>
        </w:rPr>
        <w:t>'].max()</w:t>
      </w:r>
      <w:r>
        <w:rPr>
          <w:rFonts w:ascii="Courier New" w:hAnsi="Courier New"/>
          <w:sz w:val="15"/>
        </w:rPr>
        <w:br/>
      </w:r>
      <w:r>
        <w:rPr>
          <w:rFonts w:ascii="Courier New" w:hAnsi="Courier New"/>
          <w:sz w:val="15"/>
        </w:rPr>
        <w:br/>
        <w:t xml:space="preserve">    # </w:t>
      </w:r>
      <w:r>
        <w:rPr>
          <w:rFonts w:ascii="Courier New" w:hAnsi="Courier New"/>
          <w:sz w:val="15"/>
        </w:rPr>
        <w:t>站点列表（按客流排序）</w:t>
      </w:r>
      <w:r>
        <w:rPr>
          <w:rFonts w:ascii="Courier New" w:hAnsi="Courier New"/>
          <w:sz w:val="15"/>
        </w:rPr>
        <w:br/>
        <w:t xml:space="preserve">    top_stations = boarding_flow.head(15)['</w:t>
      </w:r>
      <w:r>
        <w:rPr>
          <w:rFonts w:ascii="Courier New" w:hAnsi="Courier New"/>
          <w:sz w:val="15"/>
        </w:rPr>
        <w:t>上车站</w:t>
      </w:r>
      <w:r>
        <w:rPr>
          <w:rFonts w:ascii="Courier New" w:hAnsi="Courier New"/>
          <w:sz w:val="15"/>
        </w:rPr>
        <w:t>'].tolist()</w:t>
      </w:r>
      <w:r>
        <w:rPr>
          <w:rFonts w:ascii="Courier New" w:hAnsi="Courier New"/>
          <w:sz w:val="15"/>
        </w:rPr>
        <w:br/>
      </w:r>
      <w:r>
        <w:rPr>
          <w:rFonts w:ascii="Courier New" w:hAnsi="Courier New"/>
          <w:sz w:val="15"/>
        </w:rPr>
        <w:br/>
        <w:t xml:space="preserve">    # </w:t>
      </w:r>
      <w:r>
        <w:rPr>
          <w:rFonts w:ascii="Courier New" w:hAnsi="Courier New"/>
          <w:sz w:val="15"/>
        </w:rPr>
        <w:t>列车角色分配</w:t>
      </w:r>
      <w:r>
        <w:rPr>
          <w:rFonts w:ascii="Courier New" w:hAnsi="Courier New"/>
          <w:sz w:val="15"/>
        </w:rPr>
        <w:br/>
        <w:t xml:space="preserve">    # D02-D07: </w:t>
      </w:r>
      <w:r>
        <w:rPr>
          <w:rFonts w:ascii="Courier New" w:hAnsi="Courier New"/>
          <w:sz w:val="15"/>
        </w:rPr>
        <w:t>高频干线列车（主要站点直达）</w:t>
      </w:r>
      <w:r>
        <w:rPr>
          <w:rFonts w:ascii="Courier New" w:hAnsi="Courier New"/>
          <w:sz w:val="15"/>
        </w:rPr>
        <w:br/>
        <w:t xml:space="preserve">    # D08-D13: </w:t>
      </w:r>
      <w:r>
        <w:rPr>
          <w:rFonts w:ascii="Courier New" w:hAnsi="Courier New"/>
          <w:sz w:val="15"/>
        </w:rPr>
        <w:t>中频区域列车（覆盖中等客流站点）</w:t>
      </w:r>
      <w:r>
        <w:rPr>
          <w:rFonts w:ascii="Courier New" w:hAnsi="Courier New"/>
          <w:sz w:val="15"/>
        </w:rPr>
        <w:br/>
        <w:t xml:space="preserve">    # D14-D19: </w:t>
      </w:r>
      <w:r>
        <w:rPr>
          <w:rFonts w:ascii="Courier New" w:hAnsi="Courier New"/>
          <w:sz w:val="15"/>
        </w:rPr>
        <w:t>低频支线列车（覆盖低客流站点）</w:t>
      </w:r>
      <w:r>
        <w:rPr>
          <w:rFonts w:ascii="Courier New" w:hAnsi="Courier New"/>
          <w:sz w:val="15"/>
        </w:rPr>
        <w:br/>
      </w:r>
      <w:r>
        <w:rPr>
          <w:rFonts w:ascii="Courier New" w:hAnsi="Courier New"/>
          <w:sz w:val="15"/>
        </w:rPr>
        <w:br/>
        <w:t xml:space="preserve">    results = []</w:t>
      </w:r>
      <w:r>
        <w:rPr>
          <w:rFonts w:ascii="Courier New" w:hAnsi="Courier New"/>
          <w:sz w:val="15"/>
        </w:rPr>
        <w:br/>
        <w:t xml:space="preserve">    for train in TRAIN_LIST:</w:t>
      </w:r>
      <w:r>
        <w:rPr>
          <w:rFonts w:ascii="Courier New" w:hAnsi="Courier New"/>
          <w:sz w:val="15"/>
        </w:rPr>
        <w:br/>
        <w:t xml:space="preserve">        train_num = int(train[1:])</w:t>
      </w:r>
      <w:r>
        <w:rPr>
          <w:rFonts w:ascii="Courier New" w:hAnsi="Courier New"/>
          <w:sz w:val="15"/>
        </w:rPr>
        <w:br/>
      </w:r>
      <w:r>
        <w:rPr>
          <w:rFonts w:ascii="Courier New" w:hAnsi="Courier New"/>
          <w:sz w:val="15"/>
        </w:rPr>
        <w:br/>
        <w:t xml:space="preserve">        # </w:t>
      </w:r>
      <w:r>
        <w:rPr>
          <w:rFonts w:ascii="Courier New" w:hAnsi="Courier New"/>
          <w:sz w:val="15"/>
        </w:rPr>
        <w:t>确定列车角色</w:t>
      </w:r>
      <w:r>
        <w:rPr>
          <w:rFonts w:ascii="Courier New" w:hAnsi="Courier New"/>
          <w:sz w:val="15"/>
        </w:rPr>
        <w:br/>
        <w:t xml:space="preserve">        if train_num &lt;= 7:</w:t>
      </w:r>
      <w:r>
        <w:rPr>
          <w:rFonts w:ascii="Courier New" w:hAnsi="Courier New"/>
          <w:sz w:val="15"/>
        </w:rPr>
        <w:br/>
        <w:t xml:space="preserve">            role = '</w:t>
      </w:r>
      <w:r>
        <w:rPr>
          <w:rFonts w:ascii="Courier New" w:hAnsi="Courier New"/>
          <w:sz w:val="15"/>
        </w:rPr>
        <w:t>干线高频</w:t>
      </w:r>
      <w:r>
        <w:rPr>
          <w:rFonts w:ascii="Courier New" w:hAnsi="Courier New"/>
          <w:sz w:val="15"/>
        </w:rPr>
        <w:t>'</w:t>
      </w:r>
      <w:r>
        <w:rPr>
          <w:rFonts w:ascii="Courier New" w:hAnsi="Courier New"/>
          <w:sz w:val="15"/>
        </w:rPr>
        <w:br/>
        <w:t xml:space="preserve">            # </w:t>
      </w:r>
      <w:r>
        <w:rPr>
          <w:rFonts w:ascii="Courier New" w:hAnsi="Courier New"/>
          <w:sz w:val="15"/>
        </w:rPr>
        <w:t>干线列车：高编组、高频次、主要站点</w:t>
      </w:r>
      <w:r>
        <w:rPr>
          <w:rFonts w:ascii="Courier New" w:hAnsi="Courier New"/>
          <w:sz w:val="15"/>
        </w:rPr>
        <w:br/>
        <w:t xml:space="preserve">            carriages = 8 if max_daily_flow &gt; 4000 else 6</w:t>
      </w:r>
      <w:r>
        <w:rPr>
          <w:rFonts w:ascii="Courier New" w:hAnsi="Courier New"/>
          <w:sz w:val="15"/>
        </w:rPr>
        <w:br/>
        <w:t xml:space="preserve">            daily_freq = 12 if avg_daily_flow &gt; 3000 else 10</w:t>
      </w:r>
      <w:r>
        <w:rPr>
          <w:rFonts w:ascii="Courier New" w:hAnsi="Courier New"/>
          <w:sz w:val="15"/>
        </w:rPr>
        <w:br/>
        <w:t xml:space="preserve">            # </w:t>
      </w:r>
      <w:r>
        <w:rPr>
          <w:rFonts w:ascii="Courier New" w:hAnsi="Courier New"/>
          <w:sz w:val="15"/>
        </w:rPr>
        <w:t>停靠主要站点（</w:t>
      </w:r>
      <w:r>
        <w:rPr>
          <w:rFonts w:ascii="Courier New" w:hAnsi="Courier New"/>
          <w:sz w:val="15"/>
        </w:rPr>
        <w:t>Top 5</w:t>
      </w:r>
      <w:r>
        <w:rPr>
          <w:rFonts w:ascii="Courier New" w:hAnsi="Courier New"/>
          <w:sz w:val="15"/>
        </w:rPr>
        <w:t>）</w:t>
      </w:r>
      <w:r>
        <w:rPr>
          <w:rFonts w:ascii="Courier New" w:hAnsi="Courier New"/>
          <w:sz w:val="15"/>
        </w:rPr>
        <w:br/>
        <w:t xml:space="preserve">            stops = top_stations[:5]</w:t>
      </w:r>
      <w:r>
        <w:rPr>
          <w:rFonts w:ascii="Courier New" w:hAnsi="Courier New"/>
          <w:sz w:val="15"/>
        </w:rPr>
        <w:br/>
        <w:t xml:space="preserve">            capacity_per_trip = carriages * 120  # </w:t>
      </w:r>
      <w:r>
        <w:rPr>
          <w:rFonts w:ascii="Courier New" w:hAnsi="Courier New"/>
          <w:sz w:val="15"/>
        </w:rPr>
        <w:t>每车厢</w:t>
      </w:r>
      <w:r>
        <w:rPr>
          <w:rFonts w:ascii="Courier New" w:hAnsi="Courier New"/>
          <w:sz w:val="15"/>
        </w:rPr>
        <w:t>120</w:t>
      </w:r>
      <w:r>
        <w:rPr>
          <w:rFonts w:ascii="Courier New" w:hAnsi="Courier New"/>
          <w:sz w:val="15"/>
        </w:rPr>
        <w:t>人</w:t>
      </w:r>
      <w:r>
        <w:rPr>
          <w:rFonts w:ascii="Courier New" w:hAnsi="Courier New"/>
          <w:sz w:val="15"/>
        </w:rPr>
        <w:br/>
        <w:t xml:space="preserve">        elif train_num &lt;= 13:</w:t>
      </w:r>
      <w:r>
        <w:rPr>
          <w:rFonts w:ascii="Courier New" w:hAnsi="Courier New"/>
          <w:sz w:val="15"/>
        </w:rPr>
        <w:br/>
        <w:t xml:space="preserve">            role = '</w:t>
      </w:r>
      <w:r>
        <w:rPr>
          <w:rFonts w:ascii="Courier New" w:hAnsi="Courier New"/>
          <w:sz w:val="15"/>
        </w:rPr>
        <w:t>区域中频</w:t>
      </w:r>
      <w:r>
        <w:rPr>
          <w:rFonts w:ascii="Courier New" w:hAnsi="Courier New"/>
          <w:sz w:val="15"/>
        </w:rPr>
        <w:t>'</w:t>
      </w:r>
      <w:r>
        <w:rPr>
          <w:rFonts w:ascii="Courier New" w:hAnsi="Courier New"/>
          <w:sz w:val="15"/>
        </w:rPr>
        <w:br/>
        <w:t xml:space="preserve">            # </w:t>
      </w:r>
      <w:r>
        <w:rPr>
          <w:rFonts w:ascii="Courier New" w:hAnsi="Courier New"/>
          <w:sz w:val="15"/>
        </w:rPr>
        <w:t>区域列车：中编组、中频次</w:t>
      </w:r>
      <w:r>
        <w:rPr>
          <w:rFonts w:ascii="Courier New" w:hAnsi="Courier New"/>
          <w:sz w:val="15"/>
        </w:rPr>
        <w:br/>
        <w:t xml:space="preserve">            carriages = 6 if avg_daily_flow &gt; 2500 else 4</w:t>
      </w:r>
      <w:r>
        <w:rPr>
          <w:rFonts w:ascii="Courier New" w:hAnsi="Courier New"/>
          <w:sz w:val="15"/>
        </w:rPr>
        <w:br/>
        <w:t xml:space="preserve">            daily_freq = 8 if avg_daily_flow &gt; 2500 else 6</w:t>
      </w:r>
      <w:r>
        <w:rPr>
          <w:rFonts w:ascii="Courier New" w:hAnsi="Courier New"/>
          <w:sz w:val="15"/>
        </w:rPr>
        <w:br/>
        <w:t xml:space="preserve">            # </w:t>
      </w:r>
      <w:r>
        <w:rPr>
          <w:rFonts w:ascii="Courier New" w:hAnsi="Courier New"/>
          <w:sz w:val="15"/>
        </w:rPr>
        <w:t>停靠中等站点</w:t>
      </w:r>
      <w:r>
        <w:rPr>
          <w:rFonts w:ascii="Courier New" w:hAnsi="Courier New"/>
          <w:sz w:val="15"/>
        </w:rPr>
        <w:br/>
        <w:t xml:space="preserve">            stops = top_stations[3:10]</w:t>
      </w:r>
      <w:r>
        <w:rPr>
          <w:rFonts w:ascii="Courier New" w:hAnsi="Courier New"/>
          <w:sz w:val="15"/>
        </w:rPr>
        <w:br/>
        <w:t xml:space="preserve">            capacity_per_trip = carriages * 120</w:t>
      </w:r>
      <w:r>
        <w:rPr>
          <w:rFonts w:ascii="Courier New" w:hAnsi="Courier New"/>
          <w:sz w:val="15"/>
        </w:rPr>
        <w:br/>
        <w:t xml:space="preserve">        else:</w:t>
      </w:r>
      <w:r>
        <w:rPr>
          <w:rFonts w:ascii="Courier New" w:hAnsi="Courier New"/>
          <w:sz w:val="15"/>
        </w:rPr>
        <w:br/>
        <w:t xml:space="preserve">            role = '</w:t>
      </w:r>
      <w:r>
        <w:rPr>
          <w:rFonts w:ascii="Courier New" w:hAnsi="Courier New"/>
          <w:sz w:val="15"/>
        </w:rPr>
        <w:t>支线低频</w:t>
      </w:r>
      <w:r>
        <w:rPr>
          <w:rFonts w:ascii="Courier New" w:hAnsi="Courier New"/>
          <w:sz w:val="15"/>
        </w:rPr>
        <w:t>'</w:t>
      </w:r>
      <w:r>
        <w:rPr>
          <w:rFonts w:ascii="Courier New" w:hAnsi="Courier New"/>
          <w:sz w:val="15"/>
        </w:rPr>
        <w:br/>
        <w:t xml:space="preserve">            # </w:t>
      </w:r>
      <w:r>
        <w:rPr>
          <w:rFonts w:ascii="Courier New" w:hAnsi="Courier New"/>
          <w:sz w:val="15"/>
        </w:rPr>
        <w:t>支线列车：低编组、低频次</w:t>
      </w:r>
      <w:r>
        <w:rPr>
          <w:rFonts w:ascii="Courier New" w:hAnsi="Courier New"/>
          <w:sz w:val="15"/>
        </w:rPr>
        <w:br/>
        <w:t xml:space="preserve">            carriages = 4</w:t>
      </w:r>
      <w:r>
        <w:rPr>
          <w:rFonts w:ascii="Courier New" w:hAnsi="Courier New"/>
          <w:sz w:val="15"/>
        </w:rPr>
        <w:br/>
        <w:t xml:space="preserve">            daily_freq = 4 if avg_daily_flow &gt; 2000 else 3</w:t>
      </w:r>
      <w:r>
        <w:rPr>
          <w:rFonts w:ascii="Courier New" w:hAnsi="Courier New"/>
          <w:sz w:val="15"/>
        </w:rPr>
        <w:br/>
        <w:t xml:space="preserve">            # </w:t>
      </w:r>
      <w:r>
        <w:rPr>
          <w:rFonts w:ascii="Courier New" w:hAnsi="Courier New"/>
          <w:sz w:val="15"/>
        </w:rPr>
        <w:t>停靠所有站点</w:t>
      </w:r>
      <w:r>
        <w:rPr>
          <w:rFonts w:ascii="Courier New" w:hAnsi="Courier New"/>
          <w:sz w:val="15"/>
        </w:rPr>
        <w:br/>
        <w:t xml:space="preserve">            stops = top_stations[8:]</w:t>
      </w:r>
      <w:r>
        <w:rPr>
          <w:rFonts w:ascii="Courier New" w:hAnsi="Courier New"/>
          <w:sz w:val="15"/>
        </w:rPr>
        <w:br/>
        <w:t xml:space="preserve">            capacity_per_trip = carriages * 120</w:t>
      </w:r>
      <w:r>
        <w:rPr>
          <w:rFonts w:ascii="Courier New" w:hAnsi="Courier New"/>
          <w:sz w:val="15"/>
        </w:rPr>
        <w:br/>
      </w:r>
      <w:r>
        <w:rPr>
          <w:rFonts w:ascii="Courier New" w:hAnsi="Courier New"/>
          <w:sz w:val="15"/>
        </w:rPr>
        <w:br/>
        <w:t xml:space="preserve">        # </w:t>
      </w:r>
      <w:r>
        <w:rPr>
          <w:rFonts w:ascii="Courier New" w:hAnsi="Courier New"/>
          <w:sz w:val="15"/>
        </w:rPr>
        <w:t>计算日运输能力</w:t>
      </w:r>
      <w:r>
        <w:rPr>
          <w:rFonts w:ascii="Courier New" w:hAnsi="Courier New"/>
          <w:sz w:val="15"/>
        </w:rPr>
        <w:br/>
        <w:t xml:space="preserve">        daily_capacity = capacity_per_trip * daily_freq</w:t>
      </w:r>
      <w:r>
        <w:rPr>
          <w:rFonts w:ascii="Courier New" w:hAnsi="Courier New"/>
          <w:sz w:val="15"/>
        </w:rPr>
        <w:br/>
      </w:r>
      <w:r>
        <w:rPr>
          <w:rFonts w:ascii="Courier New" w:hAnsi="Courier New"/>
          <w:sz w:val="15"/>
        </w:rPr>
        <w:br/>
        <w:t xml:space="preserve">        # </w:t>
      </w:r>
      <w:r>
        <w:rPr>
          <w:rFonts w:ascii="Courier New" w:hAnsi="Courier New"/>
          <w:sz w:val="15"/>
        </w:rPr>
        <w:t>计算客流分配（按角色权重）</w:t>
      </w:r>
      <w:r>
        <w:rPr>
          <w:rFonts w:ascii="Courier New" w:hAnsi="Courier New"/>
          <w:sz w:val="15"/>
        </w:rPr>
        <w:br/>
        <w:t xml:space="preserve">        if role == '</w:t>
      </w:r>
      <w:r>
        <w:rPr>
          <w:rFonts w:ascii="Courier New" w:hAnsi="Courier New"/>
          <w:sz w:val="15"/>
        </w:rPr>
        <w:t>干线高频</w:t>
      </w:r>
      <w:r>
        <w:rPr>
          <w:rFonts w:ascii="Courier New" w:hAnsi="Courier New"/>
          <w:sz w:val="15"/>
        </w:rPr>
        <w:t>':</w:t>
      </w:r>
      <w:r>
        <w:rPr>
          <w:rFonts w:ascii="Courier New" w:hAnsi="Courier New"/>
          <w:sz w:val="15"/>
        </w:rPr>
        <w:br/>
        <w:t xml:space="preserve">            flow_share = 0.45 / 6  # </w:t>
      </w:r>
      <w:r>
        <w:rPr>
          <w:rFonts w:ascii="Courier New" w:hAnsi="Courier New"/>
          <w:sz w:val="15"/>
        </w:rPr>
        <w:t>干线占</w:t>
      </w:r>
      <w:r>
        <w:rPr>
          <w:rFonts w:ascii="Courier New" w:hAnsi="Courier New"/>
          <w:sz w:val="15"/>
        </w:rPr>
        <w:t>45%</w:t>
      </w:r>
      <w:r>
        <w:rPr>
          <w:rFonts w:ascii="Courier New" w:hAnsi="Courier New"/>
          <w:sz w:val="15"/>
        </w:rPr>
        <w:t>，</w:t>
      </w:r>
      <w:r>
        <w:rPr>
          <w:rFonts w:ascii="Courier New" w:hAnsi="Courier New"/>
          <w:sz w:val="15"/>
        </w:rPr>
        <w:t>6</w:t>
      </w:r>
      <w:r>
        <w:rPr>
          <w:rFonts w:ascii="Courier New" w:hAnsi="Courier New"/>
          <w:sz w:val="15"/>
        </w:rPr>
        <w:t>趟车</w:t>
      </w:r>
      <w:r>
        <w:rPr>
          <w:rFonts w:ascii="Courier New" w:hAnsi="Courier New"/>
          <w:sz w:val="15"/>
        </w:rPr>
        <w:br/>
        <w:t xml:space="preserve">        elif role == '</w:t>
      </w:r>
      <w:r>
        <w:rPr>
          <w:rFonts w:ascii="Courier New" w:hAnsi="Courier New"/>
          <w:sz w:val="15"/>
        </w:rPr>
        <w:t>区域中频</w:t>
      </w:r>
      <w:r>
        <w:rPr>
          <w:rFonts w:ascii="Courier New" w:hAnsi="Courier New"/>
          <w:sz w:val="15"/>
        </w:rPr>
        <w:t>':</w:t>
      </w:r>
      <w:r>
        <w:rPr>
          <w:rFonts w:ascii="Courier New" w:hAnsi="Courier New"/>
          <w:sz w:val="15"/>
        </w:rPr>
        <w:br/>
        <w:t xml:space="preserve">            flow_share = 0.35 / 6  # </w:t>
      </w:r>
      <w:r>
        <w:rPr>
          <w:rFonts w:ascii="Courier New" w:hAnsi="Courier New"/>
          <w:sz w:val="15"/>
        </w:rPr>
        <w:t>区域占</w:t>
      </w:r>
      <w:r>
        <w:rPr>
          <w:rFonts w:ascii="Courier New" w:hAnsi="Courier New"/>
          <w:sz w:val="15"/>
        </w:rPr>
        <w:t>35%</w:t>
      </w:r>
      <w:r>
        <w:rPr>
          <w:rFonts w:ascii="Courier New" w:hAnsi="Courier New"/>
          <w:sz w:val="15"/>
        </w:rPr>
        <w:t>，</w:t>
      </w:r>
      <w:r>
        <w:rPr>
          <w:rFonts w:ascii="Courier New" w:hAnsi="Courier New"/>
          <w:sz w:val="15"/>
        </w:rPr>
        <w:t>6</w:t>
      </w:r>
      <w:r>
        <w:rPr>
          <w:rFonts w:ascii="Courier New" w:hAnsi="Courier New"/>
          <w:sz w:val="15"/>
        </w:rPr>
        <w:t>趟车</w:t>
      </w:r>
      <w:r>
        <w:rPr>
          <w:rFonts w:ascii="Courier New" w:hAnsi="Courier New"/>
          <w:sz w:val="15"/>
        </w:rPr>
        <w:br/>
        <w:t xml:space="preserve">        else:</w:t>
      </w:r>
      <w:r>
        <w:rPr>
          <w:rFonts w:ascii="Courier New" w:hAnsi="Courier New"/>
          <w:sz w:val="15"/>
        </w:rPr>
        <w:br/>
        <w:t xml:space="preserve">            flow_share = 0.20 / 6  # </w:t>
      </w:r>
      <w:r>
        <w:rPr>
          <w:rFonts w:ascii="Courier New" w:hAnsi="Courier New"/>
          <w:sz w:val="15"/>
        </w:rPr>
        <w:t>支线占</w:t>
      </w:r>
      <w:r>
        <w:rPr>
          <w:rFonts w:ascii="Courier New" w:hAnsi="Courier New"/>
          <w:sz w:val="15"/>
        </w:rPr>
        <w:t>20%</w:t>
      </w:r>
      <w:r>
        <w:rPr>
          <w:rFonts w:ascii="Courier New" w:hAnsi="Courier New"/>
          <w:sz w:val="15"/>
        </w:rPr>
        <w:t>，</w:t>
      </w:r>
      <w:r>
        <w:rPr>
          <w:rFonts w:ascii="Courier New" w:hAnsi="Courier New"/>
          <w:sz w:val="15"/>
        </w:rPr>
        <w:t>6</w:t>
      </w:r>
      <w:r>
        <w:rPr>
          <w:rFonts w:ascii="Courier New" w:hAnsi="Courier New"/>
          <w:sz w:val="15"/>
        </w:rPr>
        <w:t>趟车</w:t>
      </w:r>
      <w:r>
        <w:rPr>
          <w:rFonts w:ascii="Courier New" w:hAnsi="Courier New"/>
          <w:sz w:val="15"/>
        </w:rPr>
        <w:br/>
      </w:r>
      <w:r>
        <w:rPr>
          <w:rFonts w:ascii="Courier New" w:hAnsi="Courier New"/>
          <w:sz w:val="15"/>
        </w:rPr>
        <w:br/>
        <w:t xml:space="preserve">        assigned_flow = avg_daily_flow * flow_share</w:t>
      </w:r>
      <w:r>
        <w:rPr>
          <w:rFonts w:ascii="Courier New" w:hAnsi="Courier New"/>
          <w:sz w:val="15"/>
        </w:rPr>
        <w:br/>
        <w:t xml:space="preserve">        load_factor = assigned_flow / daily_capacity if daily_capacity &gt; 0 else 0</w:t>
      </w:r>
      <w:r>
        <w:rPr>
          <w:rFonts w:ascii="Courier New" w:hAnsi="Courier New"/>
          <w:sz w:val="15"/>
        </w:rPr>
        <w:br/>
      </w:r>
      <w:r>
        <w:rPr>
          <w:rFonts w:ascii="Courier New" w:hAnsi="Courier New"/>
          <w:sz w:val="15"/>
        </w:rPr>
        <w:br/>
        <w:t xml:space="preserve">        # </w:t>
      </w:r>
      <w:r>
        <w:rPr>
          <w:rFonts w:ascii="Courier New" w:hAnsi="Courier New"/>
          <w:sz w:val="15"/>
        </w:rPr>
        <w:t>根据负载率调整</w:t>
      </w:r>
      <w:r>
        <w:rPr>
          <w:rFonts w:ascii="Courier New" w:hAnsi="Courier New"/>
          <w:sz w:val="15"/>
        </w:rPr>
        <w:br/>
        <w:t xml:space="preserve">        if load_factor &gt; 0.85:</w:t>
      </w:r>
      <w:r>
        <w:rPr>
          <w:rFonts w:ascii="Courier New" w:hAnsi="Courier New"/>
          <w:sz w:val="15"/>
        </w:rPr>
        <w:br/>
        <w:t xml:space="preserve">            # </w:t>
      </w:r>
      <w:r>
        <w:rPr>
          <w:rFonts w:ascii="Courier New" w:hAnsi="Courier New"/>
          <w:sz w:val="15"/>
        </w:rPr>
        <w:t>超载，增加编组或频次</w:t>
      </w:r>
      <w:r>
        <w:rPr>
          <w:rFonts w:ascii="Courier New" w:hAnsi="Courier New"/>
          <w:sz w:val="15"/>
        </w:rPr>
        <w:br/>
        <w:t xml:space="preserve">            if carriages &lt; 8:</w:t>
      </w:r>
      <w:r>
        <w:rPr>
          <w:rFonts w:ascii="Courier New" w:hAnsi="Courier New"/>
          <w:sz w:val="15"/>
        </w:rPr>
        <w:br/>
        <w:t xml:space="preserve">                carriages += 2</w:t>
      </w:r>
      <w:r>
        <w:rPr>
          <w:rFonts w:ascii="Courier New" w:hAnsi="Courier New"/>
          <w:sz w:val="15"/>
        </w:rPr>
        <w:br/>
        <w:t xml:space="preserve">            else:</w:t>
      </w:r>
      <w:r>
        <w:rPr>
          <w:rFonts w:ascii="Courier New" w:hAnsi="Courier New"/>
          <w:sz w:val="15"/>
        </w:rPr>
        <w:br/>
        <w:t xml:space="preserve">                daily_freq += 2</w:t>
      </w:r>
      <w:r>
        <w:rPr>
          <w:rFonts w:ascii="Courier New" w:hAnsi="Courier New"/>
          <w:sz w:val="15"/>
        </w:rPr>
        <w:br/>
        <w:t xml:space="preserve">            daily_capacity = carriages * 120 * daily_freq</w:t>
      </w:r>
      <w:r>
        <w:rPr>
          <w:rFonts w:ascii="Courier New" w:hAnsi="Courier New"/>
          <w:sz w:val="15"/>
        </w:rPr>
        <w:br/>
        <w:t xml:space="preserve">            load_factor = assigned_flow / daily_capacity</w:t>
      </w:r>
      <w:r>
        <w:rPr>
          <w:rFonts w:ascii="Courier New" w:hAnsi="Courier New"/>
          <w:sz w:val="15"/>
        </w:rPr>
        <w:br/>
      </w:r>
      <w:r>
        <w:rPr>
          <w:rFonts w:ascii="Courier New" w:hAnsi="Courier New"/>
          <w:sz w:val="15"/>
        </w:rPr>
        <w:br/>
        <w:t xml:space="preserve">        # </w:t>
      </w:r>
      <w:r>
        <w:rPr>
          <w:rFonts w:ascii="Courier New" w:hAnsi="Courier New"/>
          <w:sz w:val="15"/>
        </w:rPr>
        <w:t>峰时分布（早高峰</w:t>
      </w:r>
      <w:r>
        <w:rPr>
          <w:rFonts w:ascii="Courier New" w:hAnsi="Courier New"/>
          <w:sz w:val="15"/>
        </w:rPr>
        <w:t>7-9</w:t>
      </w:r>
      <w:r>
        <w:rPr>
          <w:rFonts w:ascii="Courier New" w:hAnsi="Courier New"/>
          <w:sz w:val="15"/>
        </w:rPr>
        <w:t>点，晚高峰</w:t>
      </w:r>
      <w:r>
        <w:rPr>
          <w:rFonts w:ascii="Courier New" w:hAnsi="Courier New"/>
          <w:sz w:val="15"/>
        </w:rPr>
        <w:t>17-19</w:t>
      </w:r>
      <w:r>
        <w:rPr>
          <w:rFonts w:ascii="Courier New" w:hAnsi="Courier New"/>
          <w:sz w:val="15"/>
        </w:rPr>
        <w:t>点）</w:t>
      </w:r>
      <w:r>
        <w:rPr>
          <w:rFonts w:ascii="Courier New" w:hAnsi="Courier New"/>
          <w:sz w:val="15"/>
        </w:rPr>
        <w:br/>
        <w:t xml:space="preserve">        peak_hours = '7:00-9:00, 17:00-19:00'</w:t>
      </w:r>
      <w:r>
        <w:rPr>
          <w:rFonts w:ascii="Courier New" w:hAnsi="Courier New"/>
          <w:sz w:val="15"/>
        </w:rPr>
        <w:br/>
      </w:r>
      <w:r>
        <w:rPr>
          <w:rFonts w:ascii="Courier New" w:hAnsi="Courier New"/>
          <w:sz w:val="15"/>
        </w:rPr>
        <w:lastRenderedPageBreak/>
        <w:t xml:space="preserve">        peak_freq = daily_freq // 2  # </w:t>
      </w:r>
      <w:r>
        <w:rPr>
          <w:rFonts w:ascii="Courier New" w:hAnsi="Courier New"/>
          <w:sz w:val="15"/>
        </w:rPr>
        <w:t>高峰时段发车频次占一半</w:t>
      </w:r>
      <w:r>
        <w:rPr>
          <w:rFonts w:ascii="Courier New" w:hAnsi="Courier New"/>
          <w:sz w:val="15"/>
        </w:rPr>
        <w:br/>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列车编号</w:t>
      </w:r>
      <w:r>
        <w:rPr>
          <w:rFonts w:ascii="Courier New" w:hAnsi="Courier New"/>
          <w:sz w:val="15"/>
        </w:rPr>
        <w:t>': train,</w:t>
      </w:r>
      <w:r>
        <w:rPr>
          <w:rFonts w:ascii="Courier New" w:hAnsi="Courier New"/>
          <w:sz w:val="15"/>
        </w:rPr>
        <w:br/>
        <w:t xml:space="preserve">            '</w:t>
      </w:r>
      <w:r>
        <w:rPr>
          <w:rFonts w:ascii="Courier New" w:hAnsi="Courier New"/>
          <w:sz w:val="15"/>
        </w:rPr>
        <w:t>角色</w:t>
      </w:r>
      <w:r>
        <w:rPr>
          <w:rFonts w:ascii="Courier New" w:hAnsi="Courier New"/>
          <w:sz w:val="15"/>
        </w:rPr>
        <w:t>': role,</w:t>
      </w:r>
      <w:r>
        <w:rPr>
          <w:rFonts w:ascii="Courier New" w:hAnsi="Courier New"/>
          <w:sz w:val="15"/>
        </w:rPr>
        <w:br/>
        <w:t xml:space="preserve">            '</w:t>
      </w:r>
      <w:r>
        <w:rPr>
          <w:rFonts w:ascii="Courier New" w:hAnsi="Courier New"/>
          <w:sz w:val="15"/>
        </w:rPr>
        <w:t>编组数量</w:t>
      </w:r>
      <w:r>
        <w:rPr>
          <w:rFonts w:ascii="Courier New" w:hAnsi="Courier New"/>
          <w:sz w:val="15"/>
        </w:rPr>
        <w:t>(</w:t>
      </w:r>
      <w:r>
        <w:rPr>
          <w:rFonts w:ascii="Courier New" w:hAnsi="Courier New"/>
          <w:sz w:val="15"/>
        </w:rPr>
        <w:t>车厢</w:t>
      </w:r>
      <w:r>
        <w:rPr>
          <w:rFonts w:ascii="Courier New" w:hAnsi="Courier New"/>
          <w:sz w:val="15"/>
        </w:rPr>
        <w:t>)': carriages,</w:t>
      </w:r>
      <w:r>
        <w:rPr>
          <w:rFonts w:ascii="Courier New" w:hAnsi="Courier New"/>
          <w:sz w:val="15"/>
        </w:rPr>
        <w:br/>
        <w:t xml:space="preserve">            '</w:t>
      </w:r>
      <w:r>
        <w:rPr>
          <w:rFonts w:ascii="Courier New" w:hAnsi="Courier New"/>
          <w:sz w:val="15"/>
        </w:rPr>
        <w:t>每日发车频次</w:t>
      </w:r>
      <w:r>
        <w:rPr>
          <w:rFonts w:ascii="Courier New" w:hAnsi="Courier New"/>
          <w:sz w:val="15"/>
        </w:rPr>
        <w:t>': daily_freq,</w:t>
      </w:r>
      <w:r>
        <w:rPr>
          <w:rFonts w:ascii="Courier New" w:hAnsi="Courier New"/>
          <w:sz w:val="15"/>
        </w:rPr>
        <w:br/>
        <w:t xml:space="preserve">            '</w:t>
      </w:r>
      <w:r>
        <w:rPr>
          <w:rFonts w:ascii="Courier New" w:hAnsi="Courier New"/>
          <w:sz w:val="15"/>
        </w:rPr>
        <w:t>高峰时段频次</w:t>
      </w:r>
      <w:r>
        <w:rPr>
          <w:rFonts w:ascii="Courier New" w:hAnsi="Courier New"/>
          <w:sz w:val="15"/>
        </w:rPr>
        <w:t>': peak_freq,</w:t>
      </w:r>
      <w:r>
        <w:rPr>
          <w:rFonts w:ascii="Courier New" w:hAnsi="Courier New"/>
          <w:sz w:val="15"/>
        </w:rPr>
        <w:br/>
        <w:t xml:space="preserve">            '</w:t>
      </w:r>
      <w:r>
        <w:rPr>
          <w:rFonts w:ascii="Courier New" w:hAnsi="Courier New"/>
          <w:sz w:val="15"/>
        </w:rPr>
        <w:t>高峰时段</w:t>
      </w:r>
      <w:r>
        <w:rPr>
          <w:rFonts w:ascii="Courier New" w:hAnsi="Courier New"/>
          <w:sz w:val="15"/>
        </w:rPr>
        <w:t>': peak_hours,</w:t>
      </w:r>
      <w:r>
        <w:rPr>
          <w:rFonts w:ascii="Courier New" w:hAnsi="Courier New"/>
          <w:sz w:val="15"/>
        </w:rPr>
        <w:br/>
        <w:t xml:space="preserve">            '</w:t>
      </w:r>
      <w:r>
        <w:rPr>
          <w:rFonts w:ascii="Courier New" w:hAnsi="Courier New"/>
          <w:sz w:val="15"/>
        </w:rPr>
        <w:t>停靠站点</w:t>
      </w:r>
      <w:r>
        <w:rPr>
          <w:rFonts w:ascii="Courier New" w:hAnsi="Courier New"/>
          <w:sz w:val="15"/>
        </w:rPr>
        <w:t>': ' → '.join(stops),</w:t>
      </w:r>
      <w:r>
        <w:rPr>
          <w:rFonts w:ascii="Courier New" w:hAnsi="Courier New"/>
          <w:sz w:val="15"/>
        </w:rPr>
        <w:br/>
        <w:t xml:space="preserve">            '</w:t>
      </w:r>
      <w:r>
        <w:rPr>
          <w:rFonts w:ascii="Courier New" w:hAnsi="Courier New"/>
          <w:sz w:val="15"/>
        </w:rPr>
        <w:t>停靠站数</w:t>
      </w:r>
      <w:r>
        <w:rPr>
          <w:rFonts w:ascii="Courier New" w:hAnsi="Courier New"/>
          <w:sz w:val="15"/>
        </w:rPr>
        <w:t>': len(stops),</w:t>
      </w:r>
      <w:r>
        <w:rPr>
          <w:rFonts w:ascii="Courier New" w:hAnsi="Courier New"/>
          <w:sz w:val="15"/>
        </w:rPr>
        <w:br/>
        <w:t xml:space="preserve">            '</w:t>
      </w:r>
      <w:r>
        <w:rPr>
          <w:rFonts w:ascii="Courier New" w:hAnsi="Courier New"/>
          <w:sz w:val="15"/>
        </w:rPr>
        <w:t>单次载客量</w:t>
      </w:r>
      <w:r>
        <w:rPr>
          <w:rFonts w:ascii="Courier New" w:hAnsi="Courier New"/>
          <w:sz w:val="15"/>
        </w:rPr>
        <w:t>': capacity_per_trip,</w:t>
      </w:r>
      <w:r>
        <w:rPr>
          <w:rFonts w:ascii="Courier New" w:hAnsi="Courier New"/>
          <w:sz w:val="15"/>
        </w:rPr>
        <w:br/>
        <w:t xml:space="preserve">            '</w:t>
      </w:r>
      <w:r>
        <w:rPr>
          <w:rFonts w:ascii="Courier New" w:hAnsi="Courier New"/>
          <w:sz w:val="15"/>
        </w:rPr>
        <w:t>日运输能力</w:t>
      </w:r>
      <w:r>
        <w:rPr>
          <w:rFonts w:ascii="Courier New" w:hAnsi="Courier New"/>
          <w:sz w:val="15"/>
        </w:rPr>
        <w:t>': daily_capacity,</w:t>
      </w:r>
      <w:r>
        <w:rPr>
          <w:rFonts w:ascii="Courier New" w:hAnsi="Courier New"/>
          <w:sz w:val="15"/>
        </w:rPr>
        <w:br/>
        <w:t xml:space="preserve">            '</w:t>
      </w:r>
      <w:r>
        <w:rPr>
          <w:rFonts w:ascii="Courier New" w:hAnsi="Courier New"/>
          <w:sz w:val="15"/>
        </w:rPr>
        <w:t>分配客流量</w:t>
      </w:r>
      <w:r>
        <w:rPr>
          <w:rFonts w:ascii="Courier New" w:hAnsi="Courier New"/>
          <w:sz w:val="15"/>
        </w:rPr>
        <w:t>': int(round(assigned_flow)),</w:t>
      </w:r>
      <w:r>
        <w:rPr>
          <w:rFonts w:ascii="Courier New" w:hAnsi="Courier New"/>
          <w:sz w:val="15"/>
        </w:rPr>
        <w:br/>
        <w:t xml:space="preserve">            '</w:t>
      </w:r>
      <w:r>
        <w:rPr>
          <w:rFonts w:ascii="Courier New" w:hAnsi="Courier New"/>
          <w:sz w:val="15"/>
        </w:rPr>
        <w:t>负载率</w:t>
      </w:r>
      <w:r>
        <w:rPr>
          <w:rFonts w:ascii="Courier New" w:hAnsi="Courier New"/>
          <w:sz w:val="15"/>
        </w:rPr>
        <w:t>(%)': round(load_factor * 100, 1),</w:t>
      </w:r>
      <w:r>
        <w:rPr>
          <w:rFonts w:ascii="Courier New" w:hAnsi="Courier New"/>
          <w:sz w:val="15"/>
        </w:rPr>
        <w:br/>
        <w:t xml:space="preserve">        })</w:t>
      </w:r>
      <w:r>
        <w:rPr>
          <w:rFonts w:ascii="Courier New" w:hAnsi="Courier New"/>
          <w:sz w:val="15"/>
        </w:rPr>
        <w:br/>
      </w:r>
      <w:r>
        <w:rPr>
          <w:rFonts w:ascii="Courier New" w:hAnsi="Courier New"/>
          <w:sz w:val="15"/>
        </w:rPr>
        <w:br/>
        <w:t xml:space="preserve">    opt_df = pd.DataFrame(results)</w:t>
      </w:r>
      <w:r>
        <w:rPr>
          <w:rFonts w:ascii="Courier New" w:hAnsi="Courier New"/>
          <w:sz w:val="15"/>
        </w:rPr>
        <w:br/>
      </w:r>
      <w:r>
        <w:rPr>
          <w:rFonts w:ascii="Courier New" w:hAnsi="Courier New"/>
          <w:sz w:val="15"/>
        </w:rPr>
        <w:br/>
        <w:t xml:space="preserve">    print("\n</w:t>
      </w:r>
      <w:r>
        <w:rPr>
          <w:rFonts w:ascii="Courier New" w:hAnsi="Courier New"/>
          <w:sz w:val="15"/>
        </w:rPr>
        <w:t>列车配置优化结果</w:t>
      </w:r>
      <w:r>
        <w:rPr>
          <w:rFonts w:ascii="Courier New" w:hAnsi="Courier New"/>
          <w:sz w:val="15"/>
        </w:rPr>
        <w:t>:")</w:t>
      </w:r>
      <w:r>
        <w:rPr>
          <w:rFonts w:ascii="Courier New" w:hAnsi="Courier New"/>
          <w:sz w:val="15"/>
        </w:rPr>
        <w:br/>
        <w:t xml:space="preserve">    print(opt_df[['</w:t>
      </w:r>
      <w:r>
        <w:rPr>
          <w:rFonts w:ascii="Courier New" w:hAnsi="Courier New"/>
          <w:sz w:val="15"/>
        </w:rPr>
        <w:t>列车编号</w:t>
      </w:r>
      <w:r>
        <w:rPr>
          <w:rFonts w:ascii="Courier New" w:hAnsi="Courier New"/>
          <w:sz w:val="15"/>
        </w:rPr>
        <w:t>', '</w:t>
      </w:r>
      <w:r>
        <w:rPr>
          <w:rFonts w:ascii="Courier New" w:hAnsi="Courier New"/>
          <w:sz w:val="15"/>
        </w:rPr>
        <w:t>角色</w:t>
      </w:r>
      <w:r>
        <w:rPr>
          <w:rFonts w:ascii="Courier New" w:hAnsi="Courier New"/>
          <w:sz w:val="15"/>
        </w:rPr>
        <w:t>', '</w:t>
      </w:r>
      <w:r>
        <w:rPr>
          <w:rFonts w:ascii="Courier New" w:hAnsi="Courier New"/>
          <w:sz w:val="15"/>
        </w:rPr>
        <w:t>编组数量</w:t>
      </w:r>
      <w:r>
        <w:rPr>
          <w:rFonts w:ascii="Courier New" w:hAnsi="Courier New"/>
          <w:sz w:val="15"/>
        </w:rPr>
        <w:t>(</w:t>
      </w:r>
      <w:r>
        <w:rPr>
          <w:rFonts w:ascii="Courier New" w:hAnsi="Courier New"/>
          <w:sz w:val="15"/>
        </w:rPr>
        <w:t>车厢</w:t>
      </w:r>
      <w:r>
        <w:rPr>
          <w:rFonts w:ascii="Courier New" w:hAnsi="Courier New"/>
          <w:sz w:val="15"/>
        </w:rPr>
        <w:t>)', '</w:t>
      </w:r>
      <w:r>
        <w:rPr>
          <w:rFonts w:ascii="Courier New" w:hAnsi="Courier New"/>
          <w:sz w:val="15"/>
        </w:rPr>
        <w:t>每日发车频次</w:t>
      </w:r>
      <w:r>
        <w:rPr>
          <w:rFonts w:ascii="Courier New" w:hAnsi="Courier New"/>
          <w:sz w:val="15"/>
        </w:rPr>
        <w:t>',</w:t>
      </w:r>
      <w:r>
        <w:rPr>
          <w:rFonts w:ascii="Courier New" w:hAnsi="Courier New"/>
          <w:sz w:val="15"/>
        </w:rPr>
        <w:br/>
        <w:t xml:space="preserve">                  '</w:t>
      </w:r>
      <w:r>
        <w:rPr>
          <w:rFonts w:ascii="Courier New" w:hAnsi="Courier New"/>
          <w:sz w:val="15"/>
        </w:rPr>
        <w:t>停靠站数</w:t>
      </w:r>
      <w:r>
        <w:rPr>
          <w:rFonts w:ascii="Courier New" w:hAnsi="Courier New"/>
          <w:sz w:val="15"/>
        </w:rPr>
        <w:t>', '</w:t>
      </w:r>
      <w:r>
        <w:rPr>
          <w:rFonts w:ascii="Courier New" w:hAnsi="Courier New"/>
          <w:sz w:val="15"/>
        </w:rPr>
        <w:t>日运输能力</w:t>
      </w:r>
      <w:r>
        <w:rPr>
          <w:rFonts w:ascii="Courier New" w:hAnsi="Courier New"/>
          <w:sz w:val="15"/>
        </w:rPr>
        <w:t>', '</w:t>
      </w:r>
      <w:r>
        <w:rPr>
          <w:rFonts w:ascii="Courier New" w:hAnsi="Courier New"/>
          <w:sz w:val="15"/>
        </w:rPr>
        <w:t>负载率</w:t>
      </w:r>
      <w:r>
        <w:rPr>
          <w:rFonts w:ascii="Courier New" w:hAnsi="Courier New"/>
          <w:sz w:val="15"/>
        </w:rPr>
        <w:t>(%)']].to_string(index=False))</w:t>
      </w:r>
      <w:r>
        <w:rPr>
          <w:rFonts w:ascii="Courier New" w:hAnsi="Courier New"/>
          <w:sz w:val="15"/>
        </w:rPr>
        <w:br/>
      </w:r>
      <w:r>
        <w:rPr>
          <w:rFonts w:ascii="Courier New" w:hAnsi="Courier New"/>
          <w:sz w:val="15"/>
        </w:rPr>
        <w:br/>
        <w:t xml:space="preserve">    # </w:t>
      </w:r>
      <w:r>
        <w:rPr>
          <w:rFonts w:ascii="Courier New" w:hAnsi="Courier New"/>
          <w:sz w:val="15"/>
        </w:rPr>
        <w:t>保存</w:t>
      </w:r>
      <w:r>
        <w:rPr>
          <w:rFonts w:ascii="Courier New" w:hAnsi="Courier New"/>
          <w:sz w:val="15"/>
        </w:rPr>
        <w:br/>
        <w:t xml:space="preserve">    opt_path = os.path.join(OUTPUT_DIR, 'task3_optimization.csv')</w:t>
      </w:r>
      <w:r>
        <w:rPr>
          <w:rFonts w:ascii="Courier New" w:hAnsi="Courier New"/>
          <w:sz w:val="15"/>
        </w:rPr>
        <w:br/>
        <w:t xml:space="preserve">    opt_df.to_csv(opt_path, index=False, encoding='utf-8-sig')</w:t>
      </w:r>
      <w:r>
        <w:rPr>
          <w:rFonts w:ascii="Courier New" w:hAnsi="Courier New"/>
          <w:sz w:val="15"/>
        </w:rPr>
        <w:br/>
        <w:t xml:space="preserve">    print(f"\n</w:t>
      </w:r>
      <w:r>
        <w:rPr>
          <w:rFonts w:ascii="Courier New" w:hAnsi="Courier New"/>
          <w:sz w:val="15"/>
        </w:rPr>
        <w:t>优化结果已保存</w:t>
      </w:r>
      <w:r>
        <w:rPr>
          <w:rFonts w:ascii="Courier New" w:hAnsi="Courier New"/>
          <w:sz w:val="15"/>
        </w:rPr>
        <w:t>: {opt_path}")</w:t>
      </w:r>
      <w:r>
        <w:rPr>
          <w:rFonts w:ascii="Courier New" w:hAnsi="Courier New"/>
          <w:sz w:val="15"/>
        </w:rPr>
        <w:br/>
      </w:r>
      <w:r>
        <w:rPr>
          <w:rFonts w:ascii="Courier New" w:hAnsi="Courier New"/>
          <w:sz w:val="15"/>
        </w:rPr>
        <w:br/>
        <w:t xml:space="preserve">    return opt_df</w:t>
      </w:r>
      <w:r>
        <w:rPr>
          <w:rFonts w:ascii="Courier New" w:hAnsi="Courier New"/>
          <w:sz w:val="15"/>
        </w:rPr>
        <w:br/>
      </w:r>
      <w:r>
        <w:rPr>
          <w:rFonts w:ascii="Courier New" w:hAnsi="Courier New"/>
          <w:sz w:val="15"/>
        </w:rPr>
        <w:br/>
      </w:r>
      <w:r>
        <w:rPr>
          <w:rFonts w:ascii="Courier New" w:hAnsi="Courier New"/>
          <w:sz w:val="15"/>
        </w:rPr>
        <w:br/>
        <w:t>def plot_forecast_vs_actual(daily_df: pd.DataFrame, forecast_df: pd.DataFrame):</w:t>
      </w:r>
      <w:r>
        <w:rPr>
          <w:rFonts w:ascii="Courier New" w:hAnsi="Courier New"/>
          <w:sz w:val="15"/>
        </w:rPr>
        <w:br/>
        <w:t xml:space="preserve">    """</w:t>
      </w:r>
      <w:r>
        <w:rPr>
          <w:rFonts w:ascii="Courier New" w:hAnsi="Courier New"/>
          <w:sz w:val="15"/>
        </w:rPr>
        <w:t>图</w:t>
      </w:r>
      <w:r>
        <w:rPr>
          <w:rFonts w:ascii="Courier New" w:hAnsi="Courier New"/>
          <w:sz w:val="15"/>
        </w:rPr>
        <w:t xml:space="preserve">1: </w:t>
      </w:r>
      <w:r>
        <w:rPr>
          <w:rFonts w:ascii="Courier New" w:hAnsi="Courier New"/>
          <w:sz w:val="15"/>
        </w:rPr>
        <w:t>预测</w:t>
      </w:r>
      <w:r>
        <w:rPr>
          <w:rFonts w:ascii="Courier New" w:hAnsi="Courier New"/>
          <w:sz w:val="15"/>
        </w:rPr>
        <w:t xml:space="preserve"> vs </w:t>
      </w:r>
      <w:r>
        <w:rPr>
          <w:rFonts w:ascii="Courier New" w:hAnsi="Courier New"/>
          <w:sz w:val="15"/>
        </w:rPr>
        <w:t>实际对比图</w:t>
      </w:r>
      <w:r>
        <w:rPr>
          <w:rFonts w:ascii="Courier New" w:hAnsi="Courier New"/>
          <w:sz w:val="15"/>
        </w:rPr>
        <w:t>"""</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步骤</w:t>
      </w:r>
      <w:r>
        <w:rPr>
          <w:rFonts w:ascii="Courier New" w:hAnsi="Courier New"/>
          <w:sz w:val="15"/>
        </w:rPr>
        <w:t xml:space="preserve">6: </w:t>
      </w:r>
      <w:r>
        <w:rPr>
          <w:rFonts w:ascii="Courier New" w:hAnsi="Courier New"/>
          <w:sz w:val="15"/>
        </w:rPr>
        <w:t>生成可视化图表</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fig, ax = plt.subplots(figsize=(14, 6))</w:t>
      </w:r>
      <w:r>
        <w:rPr>
          <w:rFonts w:ascii="Courier New" w:hAnsi="Courier New"/>
          <w:sz w:val="15"/>
        </w:rPr>
        <w:br/>
      </w:r>
      <w:r>
        <w:rPr>
          <w:rFonts w:ascii="Courier New" w:hAnsi="Courier New"/>
          <w:sz w:val="15"/>
        </w:rPr>
        <w:br/>
        <w:t xml:space="preserve">    # </w:t>
      </w:r>
      <w:r>
        <w:rPr>
          <w:rFonts w:ascii="Courier New" w:hAnsi="Courier New"/>
          <w:sz w:val="15"/>
        </w:rPr>
        <w:t>最近</w:t>
      </w:r>
      <w:r>
        <w:rPr>
          <w:rFonts w:ascii="Courier New" w:hAnsi="Courier New"/>
          <w:sz w:val="15"/>
        </w:rPr>
        <w:t>30</w:t>
      </w:r>
      <w:r>
        <w:rPr>
          <w:rFonts w:ascii="Courier New" w:hAnsi="Courier New"/>
          <w:sz w:val="15"/>
        </w:rPr>
        <w:t>天实际数据</w:t>
      </w:r>
      <w:r>
        <w:rPr>
          <w:rFonts w:ascii="Courier New" w:hAnsi="Courier New"/>
          <w:sz w:val="15"/>
        </w:rPr>
        <w:br/>
        <w:t xml:space="preserve">    recent = daily_df.tail(30).copy()</w:t>
      </w:r>
      <w:r>
        <w:rPr>
          <w:rFonts w:ascii="Courier New" w:hAnsi="Courier New"/>
          <w:sz w:val="15"/>
        </w:rPr>
        <w:br/>
        <w:t xml:space="preserve">    recent['</w:t>
      </w:r>
      <w:r>
        <w:rPr>
          <w:rFonts w:ascii="Courier New" w:hAnsi="Courier New"/>
          <w:sz w:val="15"/>
        </w:rPr>
        <w:t>日期</w:t>
      </w:r>
      <w:r>
        <w:rPr>
          <w:rFonts w:ascii="Courier New" w:hAnsi="Courier New"/>
          <w:sz w:val="15"/>
        </w:rPr>
        <w:t>'] = pd.to_datetime(recent['</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预测数据</w:t>
      </w:r>
      <w:r>
        <w:rPr>
          <w:rFonts w:ascii="Courier New" w:hAnsi="Courier New"/>
          <w:sz w:val="15"/>
        </w:rPr>
        <w:br/>
        <w:t xml:space="preserve">    forecast = forecast_df.copy()</w:t>
      </w:r>
      <w:r>
        <w:rPr>
          <w:rFonts w:ascii="Courier New" w:hAnsi="Courier New"/>
          <w:sz w:val="15"/>
        </w:rPr>
        <w:br/>
        <w:t xml:space="preserve">    forecast['</w:t>
      </w:r>
      <w:r>
        <w:rPr>
          <w:rFonts w:ascii="Courier New" w:hAnsi="Courier New"/>
          <w:sz w:val="15"/>
        </w:rPr>
        <w:t>日期</w:t>
      </w:r>
      <w:r>
        <w:rPr>
          <w:rFonts w:ascii="Courier New" w:hAnsi="Courier New"/>
          <w:sz w:val="15"/>
        </w:rPr>
        <w:t>'] = pd.to_datetime(forecast['</w:t>
      </w:r>
      <w:r>
        <w:rPr>
          <w:rFonts w:ascii="Courier New" w:hAnsi="Courier New"/>
          <w:sz w:val="15"/>
        </w:rPr>
        <w:t>日期</w:t>
      </w:r>
      <w:r>
        <w:rPr>
          <w:rFonts w:ascii="Courier New" w:hAnsi="Courier New"/>
          <w:sz w:val="15"/>
        </w:rPr>
        <w:t>'])</w:t>
      </w:r>
      <w:r>
        <w:rPr>
          <w:rFonts w:ascii="Courier New" w:hAnsi="Courier New"/>
          <w:sz w:val="15"/>
        </w:rPr>
        <w:br/>
      </w:r>
      <w:r>
        <w:rPr>
          <w:rFonts w:ascii="Courier New" w:hAnsi="Courier New"/>
          <w:sz w:val="15"/>
        </w:rPr>
        <w:br/>
        <w:t xml:space="preserve">    ax.plot(recent['</w:t>
      </w:r>
      <w:r>
        <w:rPr>
          <w:rFonts w:ascii="Courier New" w:hAnsi="Courier New"/>
          <w:sz w:val="15"/>
        </w:rPr>
        <w:t>日期</w:t>
      </w:r>
      <w:r>
        <w:rPr>
          <w:rFonts w:ascii="Courier New" w:hAnsi="Courier New"/>
          <w:sz w:val="15"/>
        </w:rPr>
        <w:t>'], recent['</w:t>
      </w:r>
      <w:r>
        <w:rPr>
          <w:rFonts w:ascii="Courier New" w:hAnsi="Courier New"/>
          <w:sz w:val="15"/>
        </w:rPr>
        <w:t>客流人数</w:t>
      </w:r>
      <w:r>
        <w:rPr>
          <w:rFonts w:ascii="Courier New" w:hAnsi="Courier New"/>
          <w:sz w:val="15"/>
        </w:rPr>
        <w:t>'], 'b-o', label='</w:t>
      </w:r>
      <w:r>
        <w:rPr>
          <w:rFonts w:ascii="Courier New" w:hAnsi="Courier New"/>
          <w:sz w:val="15"/>
        </w:rPr>
        <w:t>历史实际客流</w:t>
      </w:r>
      <w:r>
        <w:rPr>
          <w:rFonts w:ascii="Courier New" w:hAnsi="Courier New"/>
          <w:sz w:val="15"/>
        </w:rPr>
        <w:t>',</w:t>
      </w:r>
      <w:r>
        <w:rPr>
          <w:rFonts w:ascii="Courier New" w:hAnsi="Courier New"/>
          <w:sz w:val="15"/>
        </w:rPr>
        <w:br/>
        <w:t xml:space="preserve">            markersize=4, linewidth=1.5)</w:t>
      </w:r>
      <w:r>
        <w:rPr>
          <w:rFonts w:ascii="Courier New" w:hAnsi="Courier New"/>
          <w:sz w:val="15"/>
        </w:rPr>
        <w:br/>
        <w:t xml:space="preserve">    ax.plot(forecast['</w:t>
      </w:r>
      <w:r>
        <w:rPr>
          <w:rFonts w:ascii="Courier New" w:hAnsi="Courier New"/>
          <w:sz w:val="15"/>
        </w:rPr>
        <w:t>日期</w:t>
      </w:r>
      <w:r>
        <w:rPr>
          <w:rFonts w:ascii="Courier New" w:hAnsi="Courier New"/>
          <w:sz w:val="15"/>
        </w:rPr>
        <w:t>'], forecast['</w:t>
      </w:r>
      <w:r>
        <w:rPr>
          <w:rFonts w:ascii="Courier New" w:hAnsi="Courier New"/>
          <w:sz w:val="15"/>
        </w:rPr>
        <w:t>预测客流</w:t>
      </w:r>
      <w:r>
        <w:rPr>
          <w:rFonts w:ascii="Courier New" w:hAnsi="Courier New"/>
          <w:sz w:val="15"/>
        </w:rPr>
        <w:t>'], 'r--s', label='</w:t>
      </w:r>
      <w:r>
        <w:rPr>
          <w:rFonts w:ascii="Courier New" w:hAnsi="Courier New"/>
          <w:sz w:val="15"/>
        </w:rPr>
        <w:t>预测客流</w:t>
      </w:r>
      <w:r>
        <w:rPr>
          <w:rFonts w:ascii="Courier New" w:hAnsi="Courier New"/>
          <w:sz w:val="15"/>
        </w:rPr>
        <w:t>',</w:t>
      </w:r>
      <w:r>
        <w:rPr>
          <w:rFonts w:ascii="Courier New" w:hAnsi="Courier New"/>
          <w:sz w:val="15"/>
        </w:rPr>
        <w:br/>
        <w:t xml:space="preserve">            markersize=6, linewidth=2)</w:t>
      </w:r>
      <w:r>
        <w:rPr>
          <w:rFonts w:ascii="Courier New" w:hAnsi="Courier New"/>
          <w:sz w:val="15"/>
        </w:rPr>
        <w:br/>
      </w:r>
      <w:r>
        <w:rPr>
          <w:rFonts w:ascii="Courier New" w:hAnsi="Courier New"/>
          <w:sz w:val="15"/>
        </w:rPr>
        <w:br/>
        <w:t xml:space="preserve">    # </w:t>
      </w:r>
      <w:r>
        <w:rPr>
          <w:rFonts w:ascii="Courier New" w:hAnsi="Courier New"/>
          <w:sz w:val="15"/>
        </w:rPr>
        <w:t>添加分界线</w:t>
      </w:r>
      <w:r>
        <w:rPr>
          <w:rFonts w:ascii="Courier New" w:hAnsi="Courier New"/>
          <w:sz w:val="15"/>
        </w:rPr>
        <w:br/>
        <w:t xml:space="preserve">    ax.axvline(x=recent['</w:t>
      </w:r>
      <w:r>
        <w:rPr>
          <w:rFonts w:ascii="Courier New" w:hAnsi="Courier New"/>
          <w:sz w:val="15"/>
        </w:rPr>
        <w:t>日期</w:t>
      </w:r>
      <w:r>
        <w:rPr>
          <w:rFonts w:ascii="Courier New" w:hAnsi="Courier New"/>
          <w:sz w:val="15"/>
        </w:rPr>
        <w:t>'].max(), color='gray', linestyle=':', alpha=0.7)</w:t>
      </w:r>
      <w:r>
        <w:rPr>
          <w:rFonts w:ascii="Courier New" w:hAnsi="Courier New"/>
          <w:sz w:val="15"/>
        </w:rPr>
        <w:br/>
        <w:t xml:space="preserve">    ax.text(recent['</w:t>
      </w:r>
      <w:r>
        <w:rPr>
          <w:rFonts w:ascii="Courier New" w:hAnsi="Courier New"/>
          <w:sz w:val="15"/>
        </w:rPr>
        <w:t>日期</w:t>
      </w:r>
      <w:r>
        <w:rPr>
          <w:rFonts w:ascii="Courier New" w:hAnsi="Courier New"/>
          <w:sz w:val="15"/>
        </w:rPr>
        <w:t xml:space="preserve">'].max(), ax.get_ylim()[1] * 0.95, '  </w:t>
      </w:r>
      <w:r>
        <w:rPr>
          <w:rFonts w:ascii="Courier New" w:hAnsi="Courier New"/>
          <w:sz w:val="15"/>
        </w:rPr>
        <w:t>预测起点</w:t>
      </w:r>
      <w:r>
        <w:rPr>
          <w:rFonts w:ascii="Courier New" w:hAnsi="Courier New"/>
          <w:sz w:val="15"/>
        </w:rPr>
        <w:t>',</w:t>
      </w:r>
      <w:r>
        <w:rPr>
          <w:rFonts w:ascii="Courier New" w:hAnsi="Courier New"/>
          <w:sz w:val="15"/>
        </w:rPr>
        <w:br/>
        <w:t xml:space="preserve">            fontsize=10, color='gray')</w:t>
      </w:r>
      <w:r>
        <w:rPr>
          <w:rFonts w:ascii="Courier New" w:hAnsi="Courier New"/>
          <w:sz w:val="15"/>
        </w:rPr>
        <w:br/>
      </w:r>
      <w:r>
        <w:rPr>
          <w:rFonts w:ascii="Courier New" w:hAnsi="Courier New"/>
          <w:sz w:val="15"/>
        </w:rPr>
        <w:br/>
        <w:t xml:space="preserve">    ax.set_xlabel('</w:t>
      </w:r>
      <w:r>
        <w:rPr>
          <w:rFonts w:ascii="Courier New" w:hAnsi="Courier New"/>
          <w:sz w:val="15"/>
        </w:rPr>
        <w:t>日期</w:t>
      </w:r>
      <w:r>
        <w:rPr>
          <w:rFonts w:ascii="Courier New" w:hAnsi="Courier New"/>
          <w:sz w:val="15"/>
        </w:rPr>
        <w:t>', fontsize=12)</w:t>
      </w:r>
      <w:r>
        <w:rPr>
          <w:rFonts w:ascii="Courier New" w:hAnsi="Courier New"/>
          <w:sz w:val="15"/>
        </w:rPr>
        <w:br/>
        <w:t xml:space="preserve">    ax.set_ylabel('</w:t>
      </w:r>
      <w:r>
        <w:rPr>
          <w:rFonts w:ascii="Courier New" w:hAnsi="Courier New"/>
          <w:sz w:val="15"/>
        </w:rPr>
        <w:t>每日客流量</w:t>
      </w:r>
      <w:r>
        <w:rPr>
          <w:rFonts w:ascii="Courier New" w:hAnsi="Courier New"/>
          <w:sz w:val="15"/>
        </w:rPr>
        <w:t>', fontsize=12)</w:t>
      </w:r>
      <w:r>
        <w:rPr>
          <w:rFonts w:ascii="Courier New" w:hAnsi="Courier New"/>
          <w:sz w:val="15"/>
        </w:rPr>
        <w:br/>
        <w:t xml:space="preserve">    ax.set_title('</w:t>
      </w:r>
      <w:r>
        <w:rPr>
          <w:rFonts w:ascii="Courier New" w:hAnsi="Courier New"/>
          <w:sz w:val="15"/>
        </w:rPr>
        <w:t>客流量预测</w:t>
      </w:r>
      <w:r>
        <w:rPr>
          <w:rFonts w:ascii="Courier New" w:hAnsi="Courier New"/>
          <w:sz w:val="15"/>
        </w:rPr>
        <w:t xml:space="preserve"> vs </w:t>
      </w:r>
      <w:r>
        <w:rPr>
          <w:rFonts w:ascii="Courier New" w:hAnsi="Courier New"/>
          <w:sz w:val="15"/>
        </w:rPr>
        <w:t>历史实际对比</w:t>
      </w:r>
      <w:r>
        <w:rPr>
          <w:rFonts w:ascii="Courier New" w:hAnsi="Courier New"/>
          <w:sz w:val="15"/>
        </w:rPr>
        <w:t>', fontsize=14)</w:t>
      </w:r>
      <w:r>
        <w:rPr>
          <w:rFonts w:ascii="Courier New" w:hAnsi="Courier New"/>
          <w:sz w:val="15"/>
        </w:rPr>
        <w:br/>
        <w:t xml:space="preserve">    ax.legend(fontsize=11)</w:t>
      </w:r>
      <w:r>
        <w:rPr>
          <w:rFonts w:ascii="Courier New" w:hAnsi="Courier New"/>
          <w:sz w:val="15"/>
        </w:rPr>
        <w:br/>
        <w:t xml:space="preserve">    ax.grid(True, alpha=0.3)</w:t>
      </w:r>
      <w:r>
        <w:rPr>
          <w:rFonts w:ascii="Courier New" w:hAnsi="Courier New"/>
          <w:sz w:val="15"/>
        </w:rPr>
        <w:br/>
        <w:t xml:space="preserve">    plt.xticks(rotation=45)</w:t>
      </w:r>
      <w:r>
        <w:rPr>
          <w:rFonts w:ascii="Courier New" w:hAnsi="Courier New"/>
          <w:sz w:val="15"/>
        </w:rPr>
        <w:br/>
        <w:t xml:space="preserve">    plt.tight_layout()</w:t>
      </w:r>
      <w:r>
        <w:rPr>
          <w:rFonts w:ascii="Courier New" w:hAnsi="Courier New"/>
          <w:sz w:val="15"/>
        </w:rPr>
        <w:br/>
      </w:r>
      <w:r>
        <w:rPr>
          <w:rFonts w:ascii="Courier New" w:hAnsi="Courier New"/>
          <w:sz w:val="15"/>
        </w:rPr>
        <w:br/>
        <w:t xml:space="preserve">    path = os.path.join(VIZ_DIR, 'forecast_vs_actual.png')</w:t>
      </w:r>
      <w:r>
        <w:rPr>
          <w:rFonts w:ascii="Courier New" w:hAnsi="Courier New"/>
          <w:sz w:val="15"/>
        </w:rPr>
        <w:br/>
      </w:r>
      <w:r>
        <w:rPr>
          <w:rFonts w:ascii="Courier New" w:hAnsi="Courier New"/>
          <w:sz w:val="15"/>
        </w:rPr>
        <w:lastRenderedPageBreak/>
        <w:t xml:space="preserve">    plt.savefig(path, dpi=150, bbox_inches='tight')</w:t>
      </w:r>
      <w:r>
        <w:rPr>
          <w:rFonts w:ascii="Courier New" w:hAnsi="Courier New"/>
          <w:sz w:val="15"/>
        </w:rPr>
        <w:br/>
        <w:t xml:space="preserve">    plt.close()</w:t>
      </w:r>
      <w:r>
        <w:rPr>
          <w:rFonts w:ascii="Courier New" w:hAnsi="Courier New"/>
          <w:sz w:val="15"/>
        </w:rPr>
        <w:br/>
        <w:t xml:space="preserve">    print(f"  </w:t>
      </w:r>
      <w:r>
        <w:rPr>
          <w:rFonts w:ascii="Courier New" w:hAnsi="Courier New"/>
          <w:sz w:val="15"/>
        </w:rPr>
        <w:t>已保存</w:t>
      </w:r>
      <w:r>
        <w:rPr>
          <w:rFonts w:ascii="Courier New" w:hAnsi="Courier New"/>
          <w:sz w:val="15"/>
        </w:rPr>
        <w:t>: {path}")</w:t>
      </w:r>
      <w:r>
        <w:rPr>
          <w:rFonts w:ascii="Courier New" w:hAnsi="Courier New"/>
          <w:sz w:val="15"/>
        </w:rPr>
        <w:br/>
      </w:r>
      <w:r>
        <w:rPr>
          <w:rFonts w:ascii="Courier New" w:hAnsi="Courier New"/>
          <w:sz w:val="15"/>
        </w:rPr>
        <w:br/>
      </w:r>
      <w:r>
        <w:rPr>
          <w:rFonts w:ascii="Courier New" w:hAnsi="Courier New"/>
          <w:sz w:val="15"/>
        </w:rPr>
        <w:br/>
        <w:t>def plot_forecast_trend(forecast_df: pd.DataFrame):</w:t>
      </w:r>
      <w:r>
        <w:rPr>
          <w:rFonts w:ascii="Courier New" w:hAnsi="Courier New"/>
          <w:sz w:val="15"/>
        </w:rPr>
        <w:br/>
        <w:t xml:space="preserve">    """</w:t>
      </w:r>
      <w:r>
        <w:rPr>
          <w:rFonts w:ascii="Courier New" w:hAnsi="Courier New"/>
          <w:sz w:val="15"/>
        </w:rPr>
        <w:t>图</w:t>
      </w:r>
      <w:r>
        <w:rPr>
          <w:rFonts w:ascii="Courier New" w:hAnsi="Courier New"/>
          <w:sz w:val="15"/>
        </w:rPr>
        <w:t xml:space="preserve">2: </w:t>
      </w:r>
      <w:r>
        <w:rPr>
          <w:rFonts w:ascii="Courier New" w:hAnsi="Courier New"/>
          <w:sz w:val="15"/>
        </w:rPr>
        <w:t>未来</w:t>
      </w:r>
      <w:r>
        <w:rPr>
          <w:rFonts w:ascii="Courier New" w:hAnsi="Courier New"/>
          <w:sz w:val="15"/>
        </w:rPr>
        <w:t>2</w:t>
      </w:r>
      <w:r>
        <w:rPr>
          <w:rFonts w:ascii="Courier New" w:hAnsi="Courier New"/>
          <w:sz w:val="15"/>
        </w:rPr>
        <w:t>周趋势图</w:t>
      </w:r>
      <w:r>
        <w:rPr>
          <w:rFonts w:ascii="Courier New" w:hAnsi="Courier New"/>
          <w:sz w:val="15"/>
        </w:rPr>
        <w:t>"""</w:t>
      </w:r>
      <w:r>
        <w:rPr>
          <w:rFonts w:ascii="Courier New" w:hAnsi="Courier New"/>
          <w:sz w:val="15"/>
        </w:rPr>
        <w:br/>
        <w:t xml:space="preserve">    fig, ax = plt.subplots(figsize=(12, 6))</w:t>
      </w:r>
      <w:r>
        <w:rPr>
          <w:rFonts w:ascii="Courier New" w:hAnsi="Courier New"/>
          <w:sz w:val="15"/>
        </w:rPr>
        <w:br/>
      </w:r>
      <w:r>
        <w:rPr>
          <w:rFonts w:ascii="Courier New" w:hAnsi="Courier New"/>
          <w:sz w:val="15"/>
        </w:rPr>
        <w:br/>
        <w:t xml:space="preserve">    forecast = forecast_df.copy()</w:t>
      </w:r>
      <w:r>
        <w:rPr>
          <w:rFonts w:ascii="Courier New" w:hAnsi="Courier New"/>
          <w:sz w:val="15"/>
        </w:rPr>
        <w:br/>
        <w:t xml:space="preserve">    forecast['</w:t>
      </w:r>
      <w:r>
        <w:rPr>
          <w:rFonts w:ascii="Courier New" w:hAnsi="Courier New"/>
          <w:sz w:val="15"/>
        </w:rPr>
        <w:t>日期</w:t>
      </w:r>
      <w:r>
        <w:rPr>
          <w:rFonts w:ascii="Courier New" w:hAnsi="Courier New"/>
          <w:sz w:val="15"/>
        </w:rPr>
        <w:t>'] = pd.to_datetime(forecast['</w:t>
      </w:r>
      <w:r>
        <w:rPr>
          <w:rFonts w:ascii="Courier New" w:hAnsi="Courier New"/>
          <w:sz w:val="15"/>
        </w:rPr>
        <w:t>日期</w:t>
      </w:r>
      <w:r>
        <w:rPr>
          <w:rFonts w:ascii="Courier New" w:hAnsi="Courier New"/>
          <w:sz w:val="15"/>
        </w:rPr>
        <w:t>'])</w:t>
      </w:r>
      <w:r>
        <w:rPr>
          <w:rFonts w:ascii="Courier New" w:hAnsi="Courier New"/>
          <w:sz w:val="15"/>
        </w:rPr>
        <w:br/>
        <w:t xml:space="preserve">    forecast['</w:t>
      </w:r>
      <w:r>
        <w:rPr>
          <w:rFonts w:ascii="Courier New" w:hAnsi="Courier New"/>
          <w:sz w:val="15"/>
        </w:rPr>
        <w:t>星期</w:t>
      </w:r>
      <w:r>
        <w:rPr>
          <w:rFonts w:ascii="Courier New" w:hAnsi="Courier New"/>
          <w:sz w:val="15"/>
        </w:rPr>
        <w:t>'] = forecast['</w:t>
      </w:r>
      <w:r>
        <w:rPr>
          <w:rFonts w:ascii="Courier New" w:hAnsi="Courier New"/>
          <w:sz w:val="15"/>
        </w:rPr>
        <w:t>日期</w:t>
      </w:r>
      <w:r>
        <w:rPr>
          <w:rFonts w:ascii="Courier New" w:hAnsi="Courier New"/>
          <w:sz w:val="15"/>
        </w:rPr>
        <w:t>'].dt.dayofweek.map(</w:t>
      </w:r>
      <w:r>
        <w:rPr>
          <w:rFonts w:ascii="Courier New" w:hAnsi="Courier New"/>
          <w:sz w:val="15"/>
        </w:rPr>
        <w:br/>
        <w:t xml:space="preserve">        {0: '</w:t>
      </w:r>
      <w:r>
        <w:rPr>
          <w:rFonts w:ascii="Courier New" w:hAnsi="Courier New"/>
          <w:sz w:val="15"/>
        </w:rPr>
        <w:t>周一</w:t>
      </w:r>
      <w:r>
        <w:rPr>
          <w:rFonts w:ascii="Courier New" w:hAnsi="Courier New"/>
          <w:sz w:val="15"/>
        </w:rPr>
        <w:t>', 1: '</w:t>
      </w:r>
      <w:r>
        <w:rPr>
          <w:rFonts w:ascii="Courier New" w:hAnsi="Courier New"/>
          <w:sz w:val="15"/>
        </w:rPr>
        <w:t>周二</w:t>
      </w:r>
      <w:r>
        <w:rPr>
          <w:rFonts w:ascii="Courier New" w:hAnsi="Courier New"/>
          <w:sz w:val="15"/>
        </w:rPr>
        <w:t>', 2: '</w:t>
      </w:r>
      <w:r>
        <w:rPr>
          <w:rFonts w:ascii="Courier New" w:hAnsi="Courier New"/>
          <w:sz w:val="15"/>
        </w:rPr>
        <w:t>周三</w:t>
      </w:r>
      <w:r>
        <w:rPr>
          <w:rFonts w:ascii="Courier New" w:hAnsi="Courier New"/>
          <w:sz w:val="15"/>
        </w:rPr>
        <w:t>', 3: '</w:t>
      </w:r>
      <w:r>
        <w:rPr>
          <w:rFonts w:ascii="Courier New" w:hAnsi="Courier New"/>
          <w:sz w:val="15"/>
        </w:rPr>
        <w:t>周四</w:t>
      </w:r>
      <w:r>
        <w:rPr>
          <w:rFonts w:ascii="Courier New" w:hAnsi="Courier New"/>
          <w:sz w:val="15"/>
        </w:rPr>
        <w:t>', 4: '</w:t>
      </w:r>
      <w:r>
        <w:rPr>
          <w:rFonts w:ascii="Courier New" w:hAnsi="Courier New"/>
          <w:sz w:val="15"/>
        </w:rPr>
        <w:t>周五</w:t>
      </w:r>
      <w:r>
        <w:rPr>
          <w:rFonts w:ascii="Courier New" w:hAnsi="Courier New"/>
          <w:sz w:val="15"/>
        </w:rPr>
        <w:t>', 5: '</w:t>
      </w:r>
      <w:r>
        <w:rPr>
          <w:rFonts w:ascii="Courier New" w:hAnsi="Courier New"/>
          <w:sz w:val="15"/>
        </w:rPr>
        <w:t>周六</w:t>
      </w:r>
      <w:r>
        <w:rPr>
          <w:rFonts w:ascii="Courier New" w:hAnsi="Courier New"/>
          <w:sz w:val="15"/>
        </w:rPr>
        <w:t>', 6: '</w:t>
      </w:r>
      <w:r>
        <w:rPr>
          <w:rFonts w:ascii="Courier New" w:hAnsi="Courier New"/>
          <w:sz w:val="15"/>
        </w:rPr>
        <w:t>周日</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colors = ['#2196F3' if d &lt; 5 else '#FF9800' for d in forecast['</w:t>
      </w:r>
      <w:r>
        <w:rPr>
          <w:rFonts w:ascii="Courier New" w:hAnsi="Courier New"/>
          <w:sz w:val="15"/>
        </w:rPr>
        <w:t>日期</w:t>
      </w:r>
      <w:r>
        <w:rPr>
          <w:rFonts w:ascii="Courier New" w:hAnsi="Courier New"/>
          <w:sz w:val="15"/>
        </w:rPr>
        <w:t>'].dt.dayofweek]</w:t>
      </w:r>
      <w:r>
        <w:rPr>
          <w:rFonts w:ascii="Courier New" w:hAnsi="Courier New"/>
          <w:sz w:val="15"/>
        </w:rPr>
        <w:br/>
        <w:t xml:space="preserve">    bars = ax.bar(range(len(forecast)), forecast['</w:t>
      </w:r>
      <w:r>
        <w:rPr>
          <w:rFonts w:ascii="Courier New" w:hAnsi="Courier New"/>
          <w:sz w:val="15"/>
        </w:rPr>
        <w:t>预测客流</w:t>
      </w:r>
      <w:r>
        <w:rPr>
          <w:rFonts w:ascii="Courier New" w:hAnsi="Courier New"/>
          <w:sz w:val="15"/>
        </w:rPr>
        <w:t>'], color=colors, edgecolor='white')</w:t>
      </w:r>
      <w:r>
        <w:rPr>
          <w:rFonts w:ascii="Courier New" w:hAnsi="Courier New"/>
          <w:sz w:val="15"/>
        </w:rPr>
        <w:br/>
      </w:r>
      <w:r>
        <w:rPr>
          <w:rFonts w:ascii="Courier New" w:hAnsi="Courier New"/>
          <w:sz w:val="15"/>
        </w:rPr>
        <w:br/>
        <w:t xml:space="preserve">    # </w:t>
      </w:r>
      <w:r>
        <w:rPr>
          <w:rFonts w:ascii="Courier New" w:hAnsi="Courier New"/>
          <w:sz w:val="15"/>
        </w:rPr>
        <w:t>添加数值标签</w:t>
      </w:r>
      <w:r>
        <w:rPr>
          <w:rFonts w:ascii="Courier New" w:hAnsi="Courier New"/>
          <w:sz w:val="15"/>
        </w:rPr>
        <w:br/>
        <w:t xml:space="preserve">    for bar, val in zip(bars, forecast['</w:t>
      </w:r>
      <w:r>
        <w:rPr>
          <w:rFonts w:ascii="Courier New" w:hAnsi="Courier New"/>
          <w:sz w:val="15"/>
        </w:rPr>
        <w:t>预测客流</w:t>
      </w:r>
      <w:r>
        <w:rPr>
          <w:rFonts w:ascii="Courier New" w:hAnsi="Courier New"/>
          <w:sz w:val="15"/>
        </w:rPr>
        <w:t>']):</w:t>
      </w:r>
      <w:r>
        <w:rPr>
          <w:rFonts w:ascii="Courier New" w:hAnsi="Courier New"/>
          <w:sz w:val="15"/>
        </w:rPr>
        <w:br/>
        <w:t xml:space="preserve">        ax.text(bar.get_x() + bar.get_width() / 2, bar.get_height() + 30,</w:t>
      </w:r>
      <w:r>
        <w:rPr>
          <w:rFonts w:ascii="Courier New" w:hAnsi="Courier New"/>
          <w:sz w:val="15"/>
        </w:rPr>
        <w:br/>
        <w:t xml:space="preserve">                str(val), ha='center', va='bottom', fontsize=9)</w:t>
      </w:r>
      <w:r>
        <w:rPr>
          <w:rFonts w:ascii="Courier New" w:hAnsi="Courier New"/>
          <w:sz w:val="15"/>
        </w:rPr>
        <w:br/>
      </w:r>
      <w:r>
        <w:rPr>
          <w:rFonts w:ascii="Courier New" w:hAnsi="Courier New"/>
          <w:sz w:val="15"/>
        </w:rPr>
        <w:br/>
        <w:t xml:space="preserve">    # X</w:t>
      </w:r>
      <w:r>
        <w:rPr>
          <w:rFonts w:ascii="Courier New" w:hAnsi="Courier New"/>
          <w:sz w:val="15"/>
        </w:rPr>
        <w:t>轴标签</w:t>
      </w:r>
      <w:r>
        <w:rPr>
          <w:rFonts w:ascii="Courier New" w:hAnsi="Courier New"/>
          <w:sz w:val="15"/>
        </w:rPr>
        <w:br/>
        <w:t xml:space="preserve">    labels = [f"{d.strftime('%m-%d')}\n{w}" for d, w in</w:t>
      </w:r>
      <w:r>
        <w:rPr>
          <w:rFonts w:ascii="Courier New" w:hAnsi="Courier New"/>
          <w:sz w:val="15"/>
        </w:rPr>
        <w:br/>
        <w:t xml:space="preserve">              zip(forecast['</w:t>
      </w:r>
      <w:r>
        <w:rPr>
          <w:rFonts w:ascii="Courier New" w:hAnsi="Courier New"/>
          <w:sz w:val="15"/>
        </w:rPr>
        <w:t>日期</w:t>
      </w:r>
      <w:r>
        <w:rPr>
          <w:rFonts w:ascii="Courier New" w:hAnsi="Courier New"/>
          <w:sz w:val="15"/>
        </w:rPr>
        <w:t>'], forecast['</w:t>
      </w:r>
      <w:r>
        <w:rPr>
          <w:rFonts w:ascii="Courier New" w:hAnsi="Courier New"/>
          <w:sz w:val="15"/>
        </w:rPr>
        <w:t>星期</w:t>
      </w:r>
      <w:r>
        <w:rPr>
          <w:rFonts w:ascii="Courier New" w:hAnsi="Courier New"/>
          <w:sz w:val="15"/>
        </w:rPr>
        <w:t>'])]</w:t>
      </w:r>
      <w:r>
        <w:rPr>
          <w:rFonts w:ascii="Courier New" w:hAnsi="Courier New"/>
          <w:sz w:val="15"/>
        </w:rPr>
        <w:br/>
        <w:t xml:space="preserve">    ax.set_xticks(range(len(forecast)))</w:t>
      </w:r>
      <w:r>
        <w:rPr>
          <w:rFonts w:ascii="Courier New" w:hAnsi="Courier New"/>
          <w:sz w:val="15"/>
        </w:rPr>
        <w:br/>
        <w:t xml:space="preserve">    ax.set_xticklabels(labels, fontsize=9)</w:t>
      </w:r>
      <w:r>
        <w:rPr>
          <w:rFonts w:ascii="Courier New" w:hAnsi="Courier New"/>
          <w:sz w:val="15"/>
        </w:rPr>
        <w:br/>
      </w:r>
      <w:r>
        <w:rPr>
          <w:rFonts w:ascii="Courier New" w:hAnsi="Courier New"/>
          <w:sz w:val="15"/>
        </w:rPr>
        <w:br/>
        <w:t xml:space="preserve">    # </w:t>
      </w:r>
      <w:r>
        <w:rPr>
          <w:rFonts w:ascii="Courier New" w:hAnsi="Courier New"/>
          <w:sz w:val="15"/>
        </w:rPr>
        <w:t>图例</w:t>
      </w:r>
      <w:r>
        <w:rPr>
          <w:rFonts w:ascii="Courier New" w:hAnsi="Courier New"/>
          <w:sz w:val="15"/>
        </w:rPr>
        <w:br/>
        <w:t xml:space="preserve">    from matplotlib.patches import Patch</w:t>
      </w:r>
      <w:r>
        <w:rPr>
          <w:rFonts w:ascii="Courier New" w:hAnsi="Courier New"/>
          <w:sz w:val="15"/>
        </w:rPr>
        <w:br/>
        <w:t xml:space="preserve">    legend_elements = [Patch(facecolor='#2196F3', label='</w:t>
      </w:r>
      <w:r>
        <w:rPr>
          <w:rFonts w:ascii="Courier New" w:hAnsi="Courier New"/>
          <w:sz w:val="15"/>
        </w:rPr>
        <w:t>工作日</w:t>
      </w:r>
      <w:r>
        <w:rPr>
          <w:rFonts w:ascii="Courier New" w:hAnsi="Courier New"/>
          <w:sz w:val="15"/>
        </w:rPr>
        <w:t>'),</w:t>
      </w:r>
      <w:r>
        <w:rPr>
          <w:rFonts w:ascii="Courier New" w:hAnsi="Courier New"/>
          <w:sz w:val="15"/>
        </w:rPr>
        <w:br/>
        <w:t xml:space="preserve">                       Patch(facecolor='#FF9800', label='</w:t>
      </w:r>
      <w:r>
        <w:rPr>
          <w:rFonts w:ascii="Courier New" w:hAnsi="Courier New"/>
          <w:sz w:val="15"/>
        </w:rPr>
        <w:t>周末</w:t>
      </w:r>
      <w:r>
        <w:rPr>
          <w:rFonts w:ascii="Courier New" w:hAnsi="Courier New"/>
          <w:sz w:val="15"/>
        </w:rPr>
        <w:t>')]</w:t>
      </w:r>
      <w:r>
        <w:rPr>
          <w:rFonts w:ascii="Courier New" w:hAnsi="Courier New"/>
          <w:sz w:val="15"/>
        </w:rPr>
        <w:br/>
        <w:t xml:space="preserve">    ax.legend(handles=legend_elements, fontsize=10)</w:t>
      </w:r>
      <w:r>
        <w:rPr>
          <w:rFonts w:ascii="Courier New" w:hAnsi="Courier New"/>
          <w:sz w:val="15"/>
        </w:rPr>
        <w:br/>
      </w:r>
      <w:r>
        <w:rPr>
          <w:rFonts w:ascii="Courier New" w:hAnsi="Courier New"/>
          <w:sz w:val="15"/>
        </w:rPr>
        <w:br/>
        <w:t xml:space="preserve">    ax.set_xlabel('</w:t>
      </w:r>
      <w:r>
        <w:rPr>
          <w:rFonts w:ascii="Courier New" w:hAnsi="Courier New"/>
          <w:sz w:val="15"/>
        </w:rPr>
        <w:t>日期</w:t>
      </w:r>
      <w:r>
        <w:rPr>
          <w:rFonts w:ascii="Courier New" w:hAnsi="Courier New"/>
          <w:sz w:val="15"/>
        </w:rPr>
        <w:t>', fontsize=12)</w:t>
      </w:r>
      <w:r>
        <w:rPr>
          <w:rFonts w:ascii="Courier New" w:hAnsi="Courier New"/>
          <w:sz w:val="15"/>
        </w:rPr>
        <w:br/>
        <w:t xml:space="preserve">    ax.set_ylabel('</w:t>
      </w:r>
      <w:r>
        <w:rPr>
          <w:rFonts w:ascii="Courier New" w:hAnsi="Courier New"/>
          <w:sz w:val="15"/>
        </w:rPr>
        <w:t>预测客流量</w:t>
      </w:r>
      <w:r>
        <w:rPr>
          <w:rFonts w:ascii="Courier New" w:hAnsi="Courier New"/>
          <w:sz w:val="15"/>
        </w:rPr>
        <w:t>', fontsize=12)</w:t>
      </w:r>
      <w:r>
        <w:rPr>
          <w:rFonts w:ascii="Courier New" w:hAnsi="Courier New"/>
          <w:sz w:val="15"/>
        </w:rPr>
        <w:br/>
        <w:t xml:space="preserve">    ax.set_title('</w:t>
      </w:r>
      <w:r>
        <w:rPr>
          <w:rFonts w:ascii="Courier New" w:hAnsi="Courier New"/>
          <w:sz w:val="15"/>
        </w:rPr>
        <w:t>未来</w:t>
      </w:r>
      <w:r>
        <w:rPr>
          <w:rFonts w:ascii="Courier New" w:hAnsi="Courier New"/>
          <w:sz w:val="15"/>
        </w:rPr>
        <w:t>2</w:t>
      </w:r>
      <w:r>
        <w:rPr>
          <w:rFonts w:ascii="Courier New" w:hAnsi="Courier New"/>
          <w:sz w:val="15"/>
        </w:rPr>
        <w:t>周（</w:t>
      </w:r>
      <w:r>
        <w:rPr>
          <w:rFonts w:ascii="Courier New" w:hAnsi="Courier New"/>
          <w:sz w:val="15"/>
        </w:rPr>
        <w:t xml:space="preserve">2016-03-21 </w:t>
      </w:r>
      <w:r>
        <w:rPr>
          <w:rFonts w:ascii="Courier New" w:hAnsi="Courier New"/>
          <w:sz w:val="15"/>
        </w:rPr>
        <w:t>至</w:t>
      </w:r>
      <w:r>
        <w:rPr>
          <w:rFonts w:ascii="Courier New" w:hAnsi="Courier New"/>
          <w:sz w:val="15"/>
        </w:rPr>
        <w:t xml:space="preserve"> 2016-04-03</w:t>
      </w:r>
      <w:r>
        <w:rPr>
          <w:rFonts w:ascii="Courier New" w:hAnsi="Courier New"/>
          <w:sz w:val="15"/>
        </w:rPr>
        <w:t>）客流趋势预测</w:t>
      </w:r>
      <w:r>
        <w:rPr>
          <w:rFonts w:ascii="Courier New" w:hAnsi="Courier New"/>
          <w:sz w:val="15"/>
        </w:rPr>
        <w:t>', fontsize=14)</w:t>
      </w:r>
      <w:r>
        <w:rPr>
          <w:rFonts w:ascii="Courier New" w:hAnsi="Courier New"/>
          <w:sz w:val="15"/>
        </w:rPr>
        <w:br/>
        <w:t xml:space="preserve">    ax.grid(True, alpha=0.3, axis='y')</w:t>
      </w:r>
      <w:r>
        <w:rPr>
          <w:rFonts w:ascii="Courier New" w:hAnsi="Courier New"/>
          <w:sz w:val="15"/>
        </w:rPr>
        <w:br/>
        <w:t xml:space="preserve">    plt.tight_layout()</w:t>
      </w:r>
      <w:r>
        <w:rPr>
          <w:rFonts w:ascii="Courier New" w:hAnsi="Courier New"/>
          <w:sz w:val="15"/>
        </w:rPr>
        <w:br/>
      </w:r>
      <w:r>
        <w:rPr>
          <w:rFonts w:ascii="Courier New" w:hAnsi="Courier New"/>
          <w:sz w:val="15"/>
        </w:rPr>
        <w:br/>
        <w:t xml:space="preserve">    path = os.path.join(VIZ_DIR, 'forecast_trend.png')</w:t>
      </w:r>
      <w:r>
        <w:rPr>
          <w:rFonts w:ascii="Courier New" w:hAnsi="Courier New"/>
          <w:sz w:val="15"/>
        </w:rPr>
        <w:br/>
        <w:t xml:space="preserve">    plt.savefig(path, dpi=150, bbox_inches='tight')</w:t>
      </w:r>
      <w:r>
        <w:rPr>
          <w:rFonts w:ascii="Courier New" w:hAnsi="Courier New"/>
          <w:sz w:val="15"/>
        </w:rPr>
        <w:br/>
        <w:t xml:space="preserve">    plt.close()</w:t>
      </w:r>
      <w:r>
        <w:rPr>
          <w:rFonts w:ascii="Courier New" w:hAnsi="Courier New"/>
          <w:sz w:val="15"/>
        </w:rPr>
        <w:br/>
        <w:t xml:space="preserve">    print(f"  </w:t>
      </w:r>
      <w:r>
        <w:rPr>
          <w:rFonts w:ascii="Courier New" w:hAnsi="Courier New"/>
          <w:sz w:val="15"/>
        </w:rPr>
        <w:t>已保存</w:t>
      </w:r>
      <w:r>
        <w:rPr>
          <w:rFonts w:ascii="Courier New" w:hAnsi="Courier New"/>
          <w:sz w:val="15"/>
        </w:rPr>
        <w:t>: {path}")</w:t>
      </w:r>
      <w:r>
        <w:rPr>
          <w:rFonts w:ascii="Courier New" w:hAnsi="Courier New"/>
          <w:sz w:val="15"/>
        </w:rPr>
        <w:br/>
      </w:r>
      <w:r>
        <w:rPr>
          <w:rFonts w:ascii="Courier New" w:hAnsi="Courier New"/>
          <w:sz w:val="15"/>
        </w:rPr>
        <w:br/>
      </w:r>
      <w:r>
        <w:rPr>
          <w:rFonts w:ascii="Courier New" w:hAnsi="Courier New"/>
          <w:sz w:val="15"/>
        </w:rPr>
        <w:br/>
        <w:t>def plot_vehicle_config(opt_df: pd.DataFrame):</w:t>
      </w:r>
      <w:r>
        <w:rPr>
          <w:rFonts w:ascii="Courier New" w:hAnsi="Courier New"/>
          <w:sz w:val="15"/>
        </w:rPr>
        <w:br/>
        <w:t xml:space="preserve">    """</w:t>
      </w:r>
      <w:r>
        <w:rPr>
          <w:rFonts w:ascii="Courier New" w:hAnsi="Courier New"/>
          <w:sz w:val="15"/>
        </w:rPr>
        <w:t>图</w:t>
      </w:r>
      <w:r>
        <w:rPr>
          <w:rFonts w:ascii="Courier New" w:hAnsi="Courier New"/>
          <w:sz w:val="15"/>
        </w:rPr>
        <w:t xml:space="preserve">3: </w:t>
      </w:r>
      <w:r>
        <w:rPr>
          <w:rFonts w:ascii="Courier New" w:hAnsi="Courier New"/>
          <w:sz w:val="15"/>
        </w:rPr>
        <w:t>车辆配置图</w:t>
      </w:r>
      <w:r>
        <w:rPr>
          <w:rFonts w:ascii="Courier New" w:hAnsi="Courier New"/>
          <w:sz w:val="15"/>
        </w:rPr>
        <w:t>"""</w:t>
      </w:r>
      <w:r>
        <w:rPr>
          <w:rFonts w:ascii="Courier New" w:hAnsi="Courier New"/>
          <w:sz w:val="15"/>
        </w:rPr>
        <w:br/>
        <w:t xml:space="preserve">    fig, axes = plt.subplots(2, 2, figsize=(14, 10))</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1: </w:t>
      </w:r>
      <w:r>
        <w:rPr>
          <w:rFonts w:ascii="Courier New" w:hAnsi="Courier New"/>
          <w:sz w:val="15"/>
        </w:rPr>
        <w:t>编组数量</w:t>
      </w:r>
      <w:r>
        <w:rPr>
          <w:rFonts w:ascii="Courier New" w:hAnsi="Courier New"/>
          <w:sz w:val="15"/>
        </w:rPr>
        <w:br/>
        <w:t xml:space="preserve">    ax1 = axes[0, 0]</w:t>
      </w:r>
      <w:r>
        <w:rPr>
          <w:rFonts w:ascii="Courier New" w:hAnsi="Courier New"/>
          <w:sz w:val="15"/>
        </w:rPr>
        <w:br/>
        <w:t xml:space="preserve">    colors = {'</w:t>
      </w:r>
      <w:r>
        <w:rPr>
          <w:rFonts w:ascii="Courier New" w:hAnsi="Courier New"/>
          <w:sz w:val="15"/>
        </w:rPr>
        <w:t>干线高频</w:t>
      </w:r>
      <w:r>
        <w:rPr>
          <w:rFonts w:ascii="Courier New" w:hAnsi="Courier New"/>
          <w:sz w:val="15"/>
        </w:rPr>
        <w:t>': '#E53935', '</w:t>
      </w:r>
      <w:r>
        <w:rPr>
          <w:rFonts w:ascii="Courier New" w:hAnsi="Courier New"/>
          <w:sz w:val="15"/>
        </w:rPr>
        <w:t>区域中频</w:t>
      </w:r>
      <w:r>
        <w:rPr>
          <w:rFonts w:ascii="Courier New" w:hAnsi="Courier New"/>
          <w:sz w:val="15"/>
        </w:rPr>
        <w:t>': '#1E88E5', '</w:t>
      </w:r>
      <w:r>
        <w:rPr>
          <w:rFonts w:ascii="Courier New" w:hAnsi="Courier New"/>
          <w:sz w:val="15"/>
        </w:rPr>
        <w:t>支线低频</w:t>
      </w:r>
      <w:r>
        <w:rPr>
          <w:rFonts w:ascii="Courier New" w:hAnsi="Courier New"/>
          <w:sz w:val="15"/>
        </w:rPr>
        <w:t>': '#43A047'}</w:t>
      </w:r>
      <w:r>
        <w:rPr>
          <w:rFonts w:ascii="Courier New" w:hAnsi="Courier New"/>
          <w:sz w:val="15"/>
        </w:rPr>
        <w:br/>
        <w:t xml:space="preserve">    bar_colors = [colors[r] for r in opt_df['</w:t>
      </w:r>
      <w:r>
        <w:rPr>
          <w:rFonts w:ascii="Courier New" w:hAnsi="Courier New"/>
          <w:sz w:val="15"/>
        </w:rPr>
        <w:t>角色</w:t>
      </w:r>
      <w:r>
        <w:rPr>
          <w:rFonts w:ascii="Courier New" w:hAnsi="Courier New"/>
          <w:sz w:val="15"/>
        </w:rPr>
        <w:t>']]</w:t>
      </w:r>
      <w:r>
        <w:rPr>
          <w:rFonts w:ascii="Courier New" w:hAnsi="Courier New"/>
          <w:sz w:val="15"/>
        </w:rPr>
        <w:br/>
        <w:t xml:space="preserve">    ax1.bar(opt_df['</w:t>
      </w:r>
      <w:r>
        <w:rPr>
          <w:rFonts w:ascii="Courier New" w:hAnsi="Courier New"/>
          <w:sz w:val="15"/>
        </w:rPr>
        <w:t>列车编号</w:t>
      </w:r>
      <w:r>
        <w:rPr>
          <w:rFonts w:ascii="Courier New" w:hAnsi="Courier New"/>
          <w:sz w:val="15"/>
        </w:rPr>
        <w:t>'], opt_df['</w:t>
      </w:r>
      <w:r>
        <w:rPr>
          <w:rFonts w:ascii="Courier New" w:hAnsi="Courier New"/>
          <w:sz w:val="15"/>
        </w:rPr>
        <w:t>编组数量</w:t>
      </w:r>
      <w:r>
        <w:rPr>
          <w:rFonts w:ascii="Courier New" w:hAnsi="Courier New"/>
          <w:sz w:val="15"/>
        </w:rPr>
        <w:t>(</w:t>
      </w:r>
      <w:r>
        <w:rPr>
          <w:rFonts w:ascii="Courier New" w:hAnsi="Courier New"/>
          <w:sz w:val="15"/>
        </w:rPr>
        <w:t>车厢</w:t>
      </w:r>
      <w:r>
        <w:rPr>
          <w:rFonts w:ascii="Courier New" w:hAnsi="Courier New"/>
          <w:sz w:val="15"/>
        </w:rPr>
        <w:t>)'], color=bar_colors, edgecolor='white')</w:t>
      </w:r>
      <w:r>
        <w:rPr>
          <w:rFonts w:ascii="Courier New" w:hAnsi="Courier New"/>
          <w:sz w:val="15"/>
        </w:rPr>
        <w:br/>
        <w:t xml:space="preserve">    ax1.set_xlabel('</w:t>
      </w:r>
      <w:r>
        <w:rPr>
          <w:rFonts w:ascii="Courier New" w:hAnsi="Courier New"/>
          <w:sz w:val="15"/>
        </w:rPr>
        <w:t>列车编号</w:t>
      </w:r>
      <w:r>
        <w:rPr>
          <w:rFonts w:ascii="Courier New" w:hAnsi="Courier New"/>
          <w:sz w:val="15"/>
        </w:rPr>
        <w:t>', fontsize=10)</w:t>
      </w:r>
      <w:r>
        <w:rPr>
          <w:rFonts w:ascii="Courier New" w:hAnsi="Courier New"/>
          <w:sz w:val="15"/>
        </w:rPr>
        <w:br/>
        <w:t xml:space="preserve">    ax1.set_ylabel('</w:t>
      </w:r>
      <w:r>
        <w:rPr>
          <w:rFonts w:ascii="Courier New" w:hAnsi="Courier New"/>
          <w:sz w:val="15"/>
        </w:rPr>
        <w:t>车厢数量</w:t>
      </w:r>
      <w:r>
        <w:rPr>
          <w:rFonts w:ascii="Courier New" w:hAnsi="Courier New"/>
          <w:sz w:val="15"/>
        </w:rPr>
        <w:t>', fontsize=10)</w:t>
      </w:r>
      <w:r>
        <w:rPr>
          <w:rFonts w:ascii="Courier New" w:hAnsi="Courier New"/>
          <w:sz w:val="15"/>
        </w:rPr>
        <w:br/>
        <w:t xml:space="preserve">    ax1.set_title('</w:t>
      </w:r>
      <w:r>
        <w:rPr>
          <w:rFonts w:ascii="Courier New" w:hAnsi="Courier New"/>
          <w:sz w:val="15"/>
        </w:rPr>
        <w:t>各列车编组数量</w:t>
      </w:r>
      <w:r>
        <w:rPr>
          <w:rFonts w:ascii="Courier New" w:hAnsi="Courier New"/>
          <w:sz w:val="15"/>
        </w:rPr>
        <w:t>', fontsize=12)</w:t>
      </w:r>
      <w:r>
        <w:rPr>
          <w:rFonts w:ascii="Courier New" w:hAnsi="Courier New"/>
          <w:sz w:val="15"/>
        </w:rPr>
        <w:br/>
        <w:t xml:space="preserve">    ax1.grid(True, alpha=0.3, axis='y')</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2: </w:t>
      </w:r>
      <w:r>
        <w:rPr>
          <w:rFonts w:ascii="Courier New" w:hAnsi="Courier New"/>
          <w:sz w:val="15"/>
        </w:rPr>
        <w:t>发车频次</w:t>
      </w:r>
      <w:r>
        <w:rPr>
          <w:rFonts w:ascii="Courier New" w:hAnsi="Courier New"/>
          <w:sz w:val="15"/>
        </w:rPr>
        <w:br/>
        <w:t xml:space="preserve">    ax2 = axes[0, 1]</w:t>
      </w:r>
      <w:r>
        <w:rPr>
          <w:rFonts w:ascii="Courier New" w:hAnsi="Courier New"/>
          <w:sz w:val="15"/>
        </w:rPr>
        <w:br/>
        <w:t xml:space="preserve">    ax2.bar(opt_df['</w:t>
      </w:r>
      <w:r>
        <w:rPr>
          <w:rFonts w:ascii="Courier New" w:hAnsi="Courier New"/>
          <w:sz w:val="15"/>
        </w:rPr>
        <w:t>列车编号</w:t>
      </w:r>
      <w:r>
        <w:rPr>
          <w:rFonts w:ascii="Courier New" w:hAnsi="Courier New"/>
          <w:sz w:val="15"/>
        </w:rPr>
        <w:t>'], opt_df['</w:t>
      </w:r>
      <w:r>
        <w:rPr>
          <w:rFonts w:ascii="Courier New" w:hAnsi="Courier New"/>
          <w:sz w:val="15"/>
        </w:rPr>
        <w:t>每日发车频次</w:t>
      </w:r>
      <w:r>
        <w:rPr>
          <w:rFonts w:ascii="Courier New" w:hAnsi="Courier New"/>
          <w:sz w:val="15"/>
        </w:rPr>
        <w:t>'], color=bar_colors, edgecolor='white')</w:t>
      </w:r>
      <w:r>
        <w:rPr>
          <w:rFonts w:ascii="Courier New" w:hAnsi="Courier New"/>
          <w:sz w:val="15"/>
        </w:rPr>
        <w:br/>
        <w:t xml:space="preserve">    ax2.set_xlabel('</w:t>
      </w:r>
      <w:r>
        <w:rPr>
          <w:rFonts w:ascii="Courier New" w:hAnsi="Courier New"/>
          <w:sz w:val="15"/>
        </w:rPr>
        <w:t>列车编号</w:t>
      </w:r>
      <w:r>
        <w:rPr>
          <w:rFonts w:ascii="Courier New" w:hAnsi="Courier New"/>
          <w:sz w:val="15"/>
        </w:rPr>
        <w:t>', fontsize=10)</w:t>
      </w:r>
      <w:r>
        <w:rPr>
          <w:rFonts w:ascii="Courier New" w:hAnsi="Courier New"/>
          <w:sz w:val="15"/>
        </w:rPr>
        <w:br/>
        <w:t xml:space="preserve">    ax2.set_ylabel('</w:t>
      </w:r>
      <w:r>
        <w:rPr>
          <w:rFonts w:ascii="Courier New" w:hAnsi="Courier New"/>
          <w:sz w:val="15"/>
        </w:rPr>
        <w:t>每日发车频次</w:t>
      </w:r>
      <w:r>
        <w:rPr>
          <w:rFonts w:ascii="Courier New" w:hAnsi="Courier New"/>
          <w:sz w:val="15"/>
        </w:rPr>
        <w:t>', fontsize=10)</w:t>
      </w:r>
      <w:r>
        <w:rPr>
          <w:rFonts w:ascii="Courier New" w:hAnsi="Courier New"/>
          <w:sz w:val="15"/>
        </w:rPr>
        <w:br/>
      </w:r>
      <w:r>
        <w:rPr>
          <w:rFonts w:ascii="Courier New" w:hAnsi="Courier New"/>
          <w:sz w:val="15"/>
        </w:rPr>
        <w:lastRenderedPageBreak/>
        <w:t xml:space="preserve">    ax2.set_title('</w:t>
      </w:r>
      <w:r>
        <w:rPr>
          <w:rFonts w:ascii="Courier New" w:hAnsi="Courier New"/>
          <w:sz w:val="15"/>
        </w:rPr>
        <w:t>各列车每日发车频次</w:t>
      </w:r>
      <w:r>
        <w:rPr>
          <w:rFonts w:ascii="Courier New" w:hAnsi="Courier New"/>
          <w:sz w:val="15"/>
        </w:rPr>
        <w:t>', fontsize=12)</w:t>
      </w:r>
      <w:r>
        <w:rPr>
          <w:rFonts w:ascii="Courier New" w:hAnsi="Courier New"/>
          <w:sz w:val="15"/>
        </w:rPr>
        <w:br/>
        <w:t xml:space="preserve">    ax2.grid(True, alpha=0.3, axis='y')</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3: </w:t>
      </w:r>
      <w:r>
        <w:rPr>
          <w:rFonts w:ascii="Courier New" w:hAnsi="Courier New"/>
          <w:sz w:val="15"/>
        </w:rPr>
        <w:t>日运输能力</w:t>
      </w:r>
      <w:r>
        <w:rPr>
          <w:rFonts w:ascii="Courier New" w:hAnsi="Courier New"/>
          <w:sz w:val="15"/>
        </w:rPr>
        <w:br/>
        <w:t xml:space="preserve">    ax3 = axes[1, 0]</w:t>
      </w:r>
      <w:r>
        <w:rPr>
          <w:rFonts w:ascii="Courier New" w:hAnsi="Courier New"/>
          <w:sz w:val="15"/>
        </w:rPr>
        <w:br/>
        <w:t xml:space="preserve">    ax3.bar(opt_df['</w:t>
      </w:r>
      <w:r>
        <w:rPr>
          <w:rFonts w:ascii="Courier New" w:hAnsi="Courier New"/>
          <w:sz w:val="15"/>
        </w:rPr>
        <w:t>列车编号</w:t>
      </w:r>
      <w:r>
        <w:rPr>
          <w:rFonts w:ascii="Courier New" w:hAnsi="Courier New"/>
          <w:sz w:val="15"/>
        </w:rPr>
        <w:t>'], opt_df['</w:t>
      </w:r>
      <w:r>
        <w:rPr>
          <w:rFonts w:ascii="Courier New" w:hAnsi="Courier New"/>
          <w:sz w:val="15"/>
        </w:rPr>
        <w:t>日运输能力</w:t>
      </w:r>
      <w:r>
        <w:rPr>
          <w:rFonts w:ascii="Courier New" w:hAnsi="Courier New"/>
          <w:sz w:val="15"/>
        </w:rPr>
        <w:t>'], color=bar_colors, edgecolor='white')</w:t>
      </w:r>
      <w:r>
        <w:rPr>
          <w:rFonts w:ascii="Courier New" w:hAnsi="Courier New"/>
          <w:sz w:val="15"/>
        </w:rPr>
        <w:br/>
        <w:t xml:space="preserve">    ax3.set_xlabel('</w:t>
      </w:r>
      <w:r>
        <w:rPr>
          <w:rFonts w:ascii="Courier New" w:hAnsi="Courier New"/>
          <w:sz w:val="15"/>
        </w:rPr>
        <w:t>列车编号</w:t>
      </w:r>
      <w:r>
        <w:rPr>
          <w:rFonts w:ascii="Courier New" w:hAnsi="Courier New"/>
          <w:sz w:val="15"/>
        </w:rPr>
        <w:t>', fontsize=10)</w:t>
      </w:r>
      <w:r>
        <w:rPr>
          <w:rFonts w:ascii="Courier New" w:hAnsi="Courier New"/>
          <w:sz w:val="15"/>
        </w:rPr>
        <w:br/>
        <w:t xml:space="preserve">    ax3.set_ylabel('</w:t>
      </w:r>
      <w:r>
        <w:rPr>
          <w:rFonts w:ascii="Courier New" w:hAnsi="Courier New"/>
          <w:sz w:val="15"/>
        </w:rPr>
        <w:t>日运输能力（人次）</w:t>
      </w:r>
      <w:r>
        <w:rPr>
          <w:rFonts w:ascii="Courier New" w:hAnsi="Courier New"/>
          <w:sz w:val="15"/>
        </w:rPr>
        <w:t>', fontsize=10)</w:t>
      </w:r>
      <w:r>
        <w:rPr>
          <w:rFonts w:ascii="Courier New" w:hAnsi="Courier New"/>
          <w:sz w:val="15"/>
        </w:rPr>
        <w:br/>
        <w:t xml:space="preserve">    ax3.set_title('</w:t>
      </w:r>
      <w:r>
        <w:rPr>
          <w:rFonts w:ascii="Courier New" w:hAnsi="Courier New"/>
          <w:sz w:val="15"/>
        </w:rPr>
        <w:t>各列车日运输能力</w:t>
      </w:r>
      <w:r>
        <w:rPr>
          <w:rFonts w:ascii="Courier New" w:hAnsi="Courier New"/>
          <w:sz w:val="15"/>
        </w:rPr>
        <w:t>', fontsize=12)</w:t>
      </w:r>
      <w:r>
        <w:rPr>
          <w:rFonts w:ascii="Courier New" w:hAnsi="Courier New"/>
          <w:sz w:val="15"/>
        </w:rPr>
        <w:br/>
        <w:t xml:space="preserve">    ax3.grid(True, alpha=0.3, axis='y')</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4: </w:t>
      </w:r>
      <w:r>
        <w:rPr>
          <w:rFonts w:ascii="Courier New" w:hAnsi="Courier New"/>
          <w:sz w:val="15"/>
        </w:rPr>
        <w:t>负载率</w:t>
      </w:r>
      <w:r>
        <w:rPr>
          <w:rFonts w:ascii="Courier New" w:hAnsi="Courier New"/>
          <w:sz w:val="15"/>
        </w:rPr>
        <w:br/>
        <w:t xml:space="preserve">    ax4 = axes[1, 1]</w:t>
      </w:r>
      <w:r>
        <w:rPr>
          <w:rFonts w:ascii="Courier New" w:hAnsi="Courier New"/>
          <w:sz w:val="15"/>
        </w:rPr>
        <w:br/>
        <w:t xml:space="preserve">    ax4.bar(opt_df['</w:t>
      </w:r>
      <w:r>
        <w:rPr>
          <w:rFonts w:ascii="Courier New" w:hAnsi="Courier New"/>
          <w:sz w:val="15"/>
        </w:rPr>
        <w:t>列车编号</w:t>
      </w:r>
      <w:r>
        <w:rPr>
          <w:rFonts w:ascii="Courier New" w:hAnsi="Courier New"/>
          <w:sz w:val="15"/>
        </w:rPr>
        <w:t>'], opt_df['</w:t>
      </w:r>
      <w:r>
        <w:rPr>
          <w:rFonts w:ascii="Courier New" w:hAnsi="Courier New"/>
          <w:sz w:val="15"/>
        </w:rPr>
        <w:t>负载率</w:t>
      </w:r>
      <w:r>
        <w:rPr>
          <w:rFonts w:ascii="Courier New" w:hAnsi="Courier New"/>
          <w:sz w:val="15"/>
        </w:rPr>
        <w:t>(%)'], color=bar_colors, edgecolor='white')</w:t>
      </w:r>
      <w:r>
        <w:rPr>
          <w:rFonts w:ascii="Courier New" w:hAnsi="Courier New"/>
          <w:sz w:val="15"/>
        </w:rPr>
        <w:br/>
        <w:t xml:space="preserve">    ax4.axhline(y=85, color='red', linestyle='--', alpha=0.7, label='</w:t>
      </w:r>
      <w:r>
        <w:rPr>
          <w:rFonts w:ascii="Courier New" w:hAnsi="Courier New"/>
          <w:sz w:val="15"/>
        </w:rPr>
        <w:t>超载阈值</w:t>
      </w:r>
      <w:r>
        <w:rPr>
          <w:rFonts w:ascii="Courier New" w:hAnsi="Courier New"/>
          <w:sz w:val="15"/>
        </w:rPr>
        <w:t>(85%)')</w:t>
      </w:r>
      <w:r>
        <w:rPr>
          <w:rFonts w:ascii="Courier New" w:hAnsi="Courier New"/>
          <w:sz w:val="15"/>
        </w:rPr>
        <w:br/>
        <w:t xml:space="preserve">    ax4.set_xlabel('</w:t>
      </w:r>
      <w:r>
        <w:rPr>
          <w:rFonts w:ascii="Courier New" w:hAnsi="Courier New"/>
          <w:sz w:val="15"/>
        </w:rPr>
        <w:t>列车编号</w:t>
      </w:r>
      <w:r>
        <w:rPr>
          <w:rFonts w:ascii="Courier New" w:hAnsi="Courier New"/>
          <w:sz w:val="15"/>
        </w:rPr>
        <w:t>', fontsize=10)</w:t>
      </w:r>
      <w:r>
        <w:rPr>
          <w:rFonts w:ascii="Courier New" w:hAnsi="Courier New"/>
          <w:sz w:val="15"/>
        </w:rPr>
        <w:br/>
        <w:t xml:space="preserve">    ax4.set_ylabel('</w:t>
      </w:r>
      <w:r>
        <w:rPr>
          <w:rFonts w:ascii="Courier New" w:hAnsi="Courier New"/>
          <w:sz w:val="15"/>
        </w:rPr>
        <w:t>负载率</w:t>
      </w:r>
      <w:r>
        <w:rPr>
          <w:rFonts w:ascii="Courier New" w:hAnsi="Courier New"/>
          <w:sz w:val="15"/>
        </w:rPr>
        <w:t>(%)', fontsize=10)</w:t>
      </w:r>
      <w:r>
        <w:rPr>
          <w:rFonts w:ascii="Courier New" w:hAnsi="Courier New"/>
          <w:sz w:val="15"/>
        </w:rPr>
        <w:br/>
        <w:t xml:space="preserve">    ax4.set_title('</w:t>
      </w:r>
      <w:r>
        <w:rPr>
          <w:rFonts w:ascii="Courier New" w:hAnsi="Courier New"/>
          <w:sz w:val="15"/>
        </w:rPr>
        <w:t>各列车负载率</w:t>
      </w:r>
      <w:r>
        <w:rPr>
          <w:rFonts w:ascii="Courier New" w:hAnsi="Courier New"/>
          <w:sz w:val="15"/>
        </w:rPr>
        <w:t>', fontsize=12)</w:t>
      </w:r>
      <w:r>
        <w:rPr>
          <w:rFonts w:ascii="Courier New" w:hAnsi="Courier New"/>
          <w:sz w:val="15"/>
        </w:rPr>
        <w:br/>
        <w:t xml:space="preserve">    ax4.legend(fontsize=9)</w:t>
      </w:r>
      <w:r>
        <w:rPr>
          <w:rFonts w:ascii="Courier New" w:hAnsi="Courier New"/>
          <w:sz w:val="15"/>
        </w:rPr>
        <w:br/>
        <w:t xml:space="preserve">    ax4.grid(True, alpha=0.3, axis='y')</w:t>
      </w:r>
      <w:r>
        <w:rPr>
          <w:rFonts w:ascii="Courier New" w:hAnsi="Courier New"/>
          <w:sz w:val="15"/>
        </w:rPr>
        <w:br/>
      </w:r>
      <w:r>
        <w:rPr>
          <w:rFonts w:ascii="Courier New" w:hAnsi="Courier New"/>
          <w:sz w:val="15"/>
        </w:rPr>
        <w:br/>
        <w:t xml:space="preserve">    # </w:t>
      </w:r>
      <w:r>
        <w:rPr>
          <w:rFonts w:ascii="Courier New" w:hAnsi="Courier New"/>
          <w:sz w:val="15"/>
        </w:rPr>
        <w:t>图例</w:t>
      </w:r>
      <w:r>
        <w:rPr>
          <w:rFonts w:ascii="Courier New" w:hAnsi="Courier New"/>
          <w:sz w:val="15"/>
        </w:rPr>
        <w:br/>
        <w:t xml:space="preserve">    from matplotlib.patches import Patch</w:t>
      </w:r>
      <w:r>
        <w:rPr>
          <w:rFonts w:ascii="Courier New" w:hAnsi="Courier New"/>
          <w:sz w:val="15"/>
        </w:rPr>
        <w:br/>
        <w:t xml:space="preserve">    legend_elements = [Patch(facecolor=c, label=l) for l, c in colors.items()]</w:t>
      </w:r>
      <w:r>
        <w:rPr>
          <w:rFonts w:ascii="Courier New" w:hAnsi="Courier New"/>
          <w:sz w:val="15"/>
        </w:rPr>
        <w:br/>
        <w:t xml:space="preserve">    fig.legend(handles=legend_elements, loc='upper center', ncol=3, fontsize=10)</w:t>
      </w:r>
      <w:r>
        <w:rPr>
          <w:rFonts w:ascii="Courier New" w:hAnsi="Courier New"/>
          <w:sz w:val="15"/>
        </w:rPr>
        <w:br/>
      </w:r>
      <w:r>
        <w:rPr>
          <w:rFonts w:ascii="Courier New" w:hAnsi="Courier New"/>
          <w:sz w:val="15"/>
        </w:rPr>
        <w:br/>
        <w:t xml:space="preserve">    plt.suptitle('D02-D19</w:t>
      </w:r>
      <w:r>
        <w:rPr>
          <w:rFonts w:ascii="Courier New" w:hAnsi="Courier New"/>
          <w:sz w:val="15"/>
        </w:rPr>
        <w:t>列车配置优化方案</w:t>
      </w:r>
      <w:r>
        <w:rPr>
          <w:rFonts w:ascii="Courier New" w:hAnsi="Courier New"/>
          <w:sz w:val="15"/>
        </w:rPr>
        <w:t>', fontsize=14, y=1.02)</w:t>
      </w:r>
      <w:r>
        <w:rPr>
          <w:rFonts w:ascii="Courier New" w:hAnsi="Courier New"/>
          <w:sz w:val="15"/>
        </w:rPr>
        <w:br/>
        <w:t xml:space="preserve">    plt.tight_layout()</w:t>
      </w:r>
      <w:r>
        <w:rPr>
          <w:rFonts w:ascii="Courier New" w:hAnsi="Courier New"/>
          <w:sz w:val="15"/>
        </w:rPr>
        <w:br/>
      </w:r>
      <w:r>
        <w:rPr>
          <w:rFonts w:ascii="Courier New" w:hAnsi="Courier New"/>
          <w:sz w:val="15"/>
        </w:rPr>
        <w:br/>
        <w:t xml:space="preserve">    path = os.path.join(VIZ_DIR, 'vehicle_config.png')</w:t>
      </w:r>
      <w:r>
        <w:rPr>
          <w:rFonts w:ascii="Courier New" w:hAnsi="Courier New"/>
          <w:sz w:val="15"/>
        </w:rPr>
        <w:br/>
        <w:t xml:space="preserve">    plt.savefig(path, dpi=150, bbox_inches='tight')</w:t>
      </w:r>
      <w:r>
        <w:rPr>
          <w:rFonts w:ascii="Courier New" w:hAnsi="Courier New"/>
          <w:sz w:val="15"/>
        </w:rPr>
        <w:br/>
        <w:t xml:space="preserve">    plt.close()</w:t>
      </w:r>
      <w:r>
        <w:rPr>
          <w:rFonts w:ascii="Courier New" w:hAnsi="Courier New"/>
          <w:sz w:val="15"/>
        </w:rPr>
        <w:br/>
        <w:t xml:space="preserve">    print(f"  </w:t>
      </w:r>
      <w:r>
        <w:rPr>
          <w:rFonts w:ascii="Courier New" w:hAnsi="Courier New"/>
          <w:sz w:val="15"/>
        </w:rPr>
        <w:t>已保存</w:t>
      </w:r>
      <w:r>
        <w:rPr>
          <w:rFonts w:ascii="Courier New" w:hAnsi="Courier New"/>
          <w:sz w:val="15"/>
        </w:rPr>
        <w:t>: {path}")</w:t>
      </w:r>
      <w:r>
        <w:rPr>
          <w:rFonts w:ascii="Courier New" w:hAnsi="Courier New"/>
          <w:sz w:val="15"/>
        </w:rPr>
        <w:br/>
      </w:r>
      <w:r>
        <w:rPr>
          <w:rFonts w:ascii="Courier New" w:hAnsi="Courier New"/>
          <w:sz w:val="15"/>
        </w:rPr>
        <w:br/>
      </w:r>
      <w:r>
        <w:rPr>
          <w:rFonts w:ascii="Courier New" w:hAnsi="Courier New"/>
          <w:sz w:val="15"/>
        </w:rPr>
        <w:br/>
        <w:t>def plot_station_plan(opt_df: pd.DataFrame, boarding_flow: pd.DataFrame):</w:t>
      </w:r>
      <w:r>
        <w:rPr>
          <w:rFonts w:ascii="Courier New" w:hAnsi="Courier New"/>
          <w:sz w:val="15"/>
        </w:rPr>
        <w:br/>
        <w:t xml:space="preserve">    """</w:t>
      </w:r>
      <w:r>
        <w:rPr>
          <w:rFonts w:ascii="Courier New" w:hAnsi="Courier New"/>
          <w:sz w:val="15"/>
        </w:rPr>
        <w:t>图</w:t>
      </w:r>
      <w:r>
        <w:rPr>
          <w:rFonts w:ascii="Courier New" w:hAnsi="Courier New"/>
          <w:sz w:val="15"/>
        </w:rPr>
        <w:t xml:space="preserve">4: </w:t>
      </w:r>
      <w:r>
        <w:rPr>
          <w:rFonts w:ascii="Courier New" w:hAnsi="Courier New"/>
          <w:sz w:val="15"/>
        </w:rPr>
        <w:t>停站方案图</w:t>
      </w:r>
      <w:r>
        <w:rPr>
          <w:rFonts w:ascii="Courier New" w:hAnsi="Courier New"/>
          <w:sz w:val="15"/>
        </w:rPr>
        <w:t>"""</w:t>
      </w:r>
      <w:r>
        <w:rPr>
          <w:rFonts w:ascii="Courier New" w:hAnsi="Courier New"/>
          <w:sz w:val="15"/>
        </w:rPr>
        <w:br/>
        <w:t xml:space="preserve">    fig, axes = plt.subplots(1, 2, figsize=(14, 6))</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1: </w:t>
      </w:r>
      <w:r>
        <w:rPr>
          <w:rFonts w:ascii="Courier New" w:hAnsi="Courier New"/>
          <w:sz w:val="15"/>
        </w:rPr>
        <w:t>各列车停靠站数</w:t>
      </w:r>
      <w:r>
        <w:rPr>
          <w:rFonts w:ascii="Courier New" w:hAnsi="Courier New"/>
          <w:sz w:val="15"/>
        </w:rPr>
        <w:br/>
        <w:t xml:space="preserve">    ax1 = axes[0]</w:t>
      </w:r>
      <w:r>
        <w:rPr>
          <w:rFonts w:ascii="Courier New" w:hAnsi="Courier New"/>
          <w:sz w:val="15"/>
        </w:rPr>
        <w:br/>
        <w:t xml:space="preserve">    colors = {'</w:t>
      </w:r>
      <w:r>
        <w:rPr>
          <w:rFonts w:ascii="Courier New" w:hAnsi="Courier New"/>
          <w:sz w:val="15"/>
        </w:rPr>
        <w:t>干线高频</w:t>
      </w:r>
      <w:r>
        <w:rPr>
          <w:rFonts w:ascii="Courier New" w:hAnsi="Courier New"/>
          <w:sz w:val="15"/>
        </w:rPr>
        <w:t>': '#E53935', '</w:t>
      </w:r>
      <w:r>
        <w:rPr>
          <w:rFonts w:ascii="Courier New" w:hAnsi="Courier New"/>
          <w:sz w:val="15"/>
        </w:rPr>
        <w:t>区域中频</w:t>
      </w:r>
      <w:r>
        <w:rPr>
          <w:rFonts w:ascii="Courier New" w:hAnsi="Courier New"/>
          <w:sz w:val="15"/>
        </w:rPr>
        <w:t>': '#1E88E5', '</w:t>
      </w:r>
      <w:r>
        <w:rPr>
          <w:rFonts w:ascii="Courier New" w:hAnsi="Courier New"/>
          <w:sz w:val="15"/>
        </w:rPr>
        <w:t>支线低频</w:t>
      </w:r>
      <w:r>
        <w:rPr>
          <w:rFonts w:ascii="Courier New" w:hAnsi="Courier New"/>
          <w:sz w:val="15"/>
        </w:rPr>
        <w:t>': '#43A047'}</w:t>
      </w:r>
      <w:r>
        <w:rPr>
          <w:rFonts w:ascii="Courier New" w:hAnsi="Courier New"/>
          <w:sz w:val="15"/>
        </w:rPr>
        <w:br/>
        <w:t xml:space="preserve">    bar_colors = [colors[r] for r in opt_df['</w:t>
      </w:r>
      <w:r>
        <w:rPr>
          <w:rFonts w:ascii="Courier New" w:hAnsi="Courier New"/>
          <w:sz w:val="15"/>
        </w:rPr>
        <w:t>角色</w:t>
      </w:r>
      <w:r>
        <w:rPr>
          <w:rFonts w:ascii="Courier New" w:hAnsi="Courier New"/>
          <w:sz w:val="15"/>
        </w:rPr>
        <w:t>']]</w:t>
      </w:r>
      <w:r>
        <w:rPr>
          <w:rFonts w:ascii="Courier New" w:hAnsi="Courier New"/>
          <w:sz w:val="15"/>
        </w:rPr>
        <w:br/>
        <w:t xml:space="preserve">    ax1.barh(opt_df['</w:t>
      </w:r>
      <w:r>
        <w:rPr>
          <w:rFonts w:ascii="Courier New" w:hAnsi="Courier New"/>
          <w:sz w:val="15"/>
        </w:rPr>
        <w:t>列车编号</w:t>
      </w:r>
      <w:r>
        <w:rPr>
          <w:rFonts w:ascii="Courier New" w:hAnsi="Courier New"/>
          <w:sz w:val="15"/>
        </w:rPr>
        <w:t>'], opt_df['</w:t>
      </w:r>
      <w:r>
        <w:rPr>
          <w:rFonts w:ascii="Courier New" w:hAnsi="Courier New"/>
          <w:sz w:val="15"/>
        </w:rPr>
        <w:t>停靠站数</w:t>
      </w:r>
      <w:r>
        <w:rPr>
          <w:rFonts w:ascii="Courier New" w:hAnsi="Courier New"/>
          <w:sz w:val="15"/>
        </w:rPr>
        <w:t>'], color=bar_colors, edgecolor='white')</w:t>
      </w:r>
      <w:r>
        <w:rPr>
          <w:rFonts w:ascii="Courier New" w:hAnsi="Courier New"/>
          <w:sz w:val="15"/>
        </w:rPr>
        <w:br/>
        <w:t xml:space="preserve">    ax1.set_xlabel('</w:t>
      </w:r>
      <w:r>
        <w:rPr>
          <w:rFonts w:ascii="Courier New" w:hAnsi="Courier New"/>
          <w:sz w:val="15"/>
        </w:rPr>
        <w:t>停靠站数</w:t>
      </w:r>
      <w:r>
        <w:rPr>
          <w:rFonts w:ascii="Courier New" w:hAnsi="Courier New"/>
          <w:sz w:val="15"/>
        </w:rPr>
        <w:t>', fontsize=11)</w:t>
      </w:r>
      <w:r>
        <w:rPr>
          <w:rFonts w:ascii="Courier New" w:hAnsi="Courier New"/>
          <w:sz w:val="15"/>
        </w:rPr>
        <w:br/>
        <w:t xml:space="preserve">    ax1.set_ylabel('</w:t>
      </w:r>
      <w:r>
        <w:rPr>
          <w:rFonts w:ascii="Courier New" w:hAnsi="Courier New"/>
          <w:sz w:val="15"/>
        </w:rPr>
        <w:t>列车编号</w:t>
      </w:r>
      <w:r>
        <w:rPr>
          <w:rFonts w:ascii="Courier New" w:hAnsi="Courier New"/>
          <w:sz w:val="15"/>
        </w:rPr>
        <w:t>', fontsize=11)</w:t>
      </w:r>
      <w:r>
        <w:rPr>
          <w:rFonts w:ascii="Courier New" w:hAnsi="Courier New"/>
          <w:sz w:val="15"/>
        </w:rPr>
        <w:br/>
        <w:t xml:space="preserve">    ax1.set_title('</w:t>
      </w:r>
      <w:r>
        <w:rPr>
          <w:rFonts w:ascii="Courier New" w:hAnsi="Courier New"/>
          <w:sz w:val="15"/>
        </w:rPr>
        <w:t>各列车停靠站数</w:t>
      </w:r>
      <w:r>
        <w:rPr>
          <w:rFonts w:ascii="Courier New" w:hAnsi="Courier New"/>
          <w:sz w:val="15"/>
        </w:rPr>
        <w:t>', fontsize=13)</w:t>
      </w:r>
      <w:r>
        <w:rPr>
          <w:rFonts w:ascii="Courier New" w:hAnsi="Courier New"/>
          <w:sz w:val="15"/>
        </w:rPr>
        <w:br/>
        <w:t xml:space="preserve">    ax1.grid(True, alpha=0.3, axis='x')</w:t>
      </w:r>
      <w:r>
        <w:rPr>
          <w:rFonts w:ascii="Courier New" w:hAnsi="Courier New"/>
          <w:sz w:val="15"/>
        </w:rPr>
        <w:br/>
      </w:r>
      <w:r>
        <w:rPr>
          <w:rFonts w:ascii="Courier New" w:hAnsi="Courier New"/>
          <w:sz w:val="15"/>
        </w:rPr>
        <w:br/>
        <w:t xml:space="preserve">    # </w:t>
      </w:r>
      <w:r>
        <w:rPr>
          <w:rFonts w:ascii="Courier New" w:hAnsi="Courier New"/>
          <w:sz w:val="15"/>
        </w:rPr>
        <w:t>子图</w:t>
      </w:r>
      <w:r>
        <w:rPr>
          <w:rFonts w:ascii="Courier New" w:hAnsi="Courier New"/>
          <w:sz w:val="15"/>
        </w:rPr>
        <w:t xml:space="preserve">2: </w:t>
      </w:r>
      <w:r>
        <w:rPr>
          <w:rFonts w:ascii="Courier New" w:hAnsi="Courier New"/>
          <w:sz w:val="15"/>
        </w:rPr>
        <w:t>站点客流热力图</w:t>
      </w:r>
      <w:r>
        <w:rPr>
          <w:rFonts w:ascii="Courier New" w:hAnsi="Courier New"/>
          <w:sz w:val="15"/>
        </w:rPr>
        <w:br/>
        <w:t xml:space="preserve">    ax2 = axes[1]</w:t>
      </w:r>
      <w:r>
        <w:rPr>
          <w:rFonts w:ascii="Courier New" w:hAnsi="Courier New"/>
          <w:sz w:val="15"/>
        </w:rPr>
        <w:br/>
        <w:t xml:space="preserve">    top10 = boarding_flow.head(10)</w:t>
      </w:r>
      <w:r>
        <w:rPr>
          <w:rFonts w:ascii="Courier New" w:hAnsi="Courier New"/>
          <w:sz w:val="15"/>
        </w:rPr>
        <w:br/>
        <w:t xml:space="preserve">    ax2.barh(top10['</w:t>
      </w:r>
      <w:r>
        <w:rPr>
          <w:rFonts w:ascii="Courier New" w:hAnsi="Courier New"/>
          <w:sz w:val="15"/>
        </w:rPr>
        <w:t>上车站</w:t>
      </w:r>
      <w:r>
        <w:rPr>
          <w:rFonts w:ascii="Courier New" w:hAnsi="Courier New"/>
          <w:sz w:val="15"/>
        </w:rPr>
        <w:t>'], top10['</w:t>
      </w:r>
      <w:r>
        <w:rPr>
          <w:rFonts w:ascii="Courier New" w:hAnsi="Courier New"/>
          <w:sz w:val="15"/>
        </w:rPr>
        <w:t>平均日上车客流</w:t>
      </w:r>
      <w:r>
        <w:rPr>
          <w:rFonts w:ascii="Courier New" w:hAnsi="Courier New"/>
          <w:sz w:val="15"/>
        </w:rPr>
        <w:t>'], color='#42A5F5', edgecolor='white')</w:t>
      </w:r>
      <w:r>
        <w:rPr>
          <w:rFonts w:ascii="Courier New" w:hAnsi="Courier New"/>
          <w:sz w:val="15"/>
        </w:rPr>
        <w:br/>
        <w:t xml:space="preserve">    ax2.set_xlabel('</w:t>
      </w:r>
      <w:r>
        <w:rPr>
          <w:rFonts w:ascii="Courier New" w:hAnsi="Courier New"/>
          <w:sz w:val="15"/>
        </w:rPr>
        <w:t>平均日上车客流量</w:t>
      </w:r>
      <w:r>
        <w:rPr>
          <w:rFonts w:ascii="Courier New" w:hAnsi="Courier New"/>
          <w:sz w:val="15"/>
        </w:rPr>
        <w:t>', fontsize=11)</w:t>
      </w:r>
      <w:r>
        <w:rPr>
          <w:rFonts w:ascii="Courier New" w:hAnsi="Courier New"/>
          <w:sz w:val="15"/>
        </w:rPr>
        <w:br/>
        <w:t xml:space="preserve">    ax2.set_ylabel('</w:t>
      </w:r>
      <w:r>
        <w:rPr>
          <w:rFonts w:ascii="Courier New" w:hAnsi="Courier New"/>
          <w:sz w:val="15"/>
        </w:rPr>
        <w:t>站点编号</w:t>
      </w:r>
      <w:r>
        <w:rPr>
          <w:rFonts w:ascii="Courier New" w:hAnsi="Courier New"/>
          <w:sz w:val="15"/>
        </w:rPr>
        <w:t>', fontsize=11)</w:t>
      </w:r>
      <w:r>
        <w:rPr>
          <w:rFonts w:ascii="Courier New" w:hAnsi="Courier New"/>
          <w:sz w:val="15"/>
        </w:rPr>
        <w:br/>
        <w:t xml:space="preserve">    ax2.set_title('Top 10 </w:t>
      </w:r>
      <w:r>
        <w:rPr>
          <w:rFonts w:ascii="Courier New" w:hAnsi="Courier New"/>
          <w:sz w:val="15"/>
        </w:rPr>
        <w:t>站点日均上车客流</w:t>
      </w:r>
      <w:r>
        <w:rPr>
          <w:rFonts w:ascii="Courier New" w:hAnsi="Courier New"/>
          <w:sz w:val="15"/>
        </w:rPr>
        <w:t>', fontsize=13)</w:t>
      </w:r>
      <w:r>
        <w:rPr>
          <w:rFonts w:ascii="Courier New" w:hAnsi="Courier New"/>
          <w:sz w:val="15"/>
        </w:rPr>
        <w:br/>
        <w:t xml:space="preserve">    ax2.grid(True, alpha=0.3, axis='x')</w:t>
      </w:r>
      <w:r>
        <w:rPr>
          <w:rFonts w:ascii="Courier New" w:hAnsi="Courier New"/>
          <w:sz w:val="15"/>
        </w:rPr>
        <w:br/>
      </w:r>
      <w:r>
        <w:rPr>
          <w:rFonts w:ascii="Courier New" w:hAnsi="Courier New"/>
          <w:sz w:val="15"/>
        </w:rPr>
        <w:br/>
        <w:t xml:space="preserve">    # </w:t>
      </w:r>
      <w:r>
        <w:rPr>
          <w:rFonts w:ascii="Courier New" w:hAnsi="Courier New"/>
          <w:sz w:val="15"/>
        </w:rPr>
        <w:t>图例</w:t>
      </w:r>
      <w:r>
        <w:rPr>
          <w:rFonts w:ascii="Courier New" w:hAnsi="Courier New"/>
          <w:sz w:val="15"/>
        </w:rPr>
        <w:br/>
        <w:t xml:space="preserve">    from matplotlib.patches import Patch</w:t>
      </w:r>
      <w:r>
        <w:rPr>
          <w:rFonts w:ascii="Courier New" w:hAnsi="Courier New"/>
          <w:sz w:val="15"/>
        </w:rPr>
        <w:br/>
        <w:t xml:space="preserve">    legend_elements = [Patch(facecolor=c, label=l) for l, c in colors.items()]</w:t>
      </w:r>
      <w:r>
        <w:rPr>
          <w:rFonts w:ascii="Courier New" w:hAnsi="Courier New"/>
          <w:sz w:val="15"/>
        </w:rPr>
        <w:br/>
        <w:t xml:space="preserve">    fig.legend(handles=legend_elements, loc='upper center', ncol=3, fontsize=10)</w:t>
      </w:r>
      <w:r>
        <w:rPr>
          <w:rFonts w:ascii="Courier New" w:hAnsi="Courier New"/>
          <w:sz w:val="15"/>
        </w:rPr>
        <w:br/>
      </w:r>
      <w:r>
        <w:rPr>
          <w:rFonts w:ascii="Courier New" w:hAnsi="Courier New"/>
          <w:sz w:val="15"/>
        </w:rPr>
        <w:br/>
        <w:t xml:space="preserve">    plt.suptitle('</w:t>
      </w:r>
      <w:r>
        <w:rPr>
          <w:rFonts w:ascii="Courier New" w:hAnsi="Courier New"/>
          <w:sz w:val="15"/>
        </w:rPr>
        <w:t>停站方案与站点客流分布</w:t>
      </w:r>
      <w:r>
        <w:rPr>
          <w:rFonts w:ascii="Courier New" w:hAnsi="Courier New"/>
          <w:sz w:val="15"/>
        </w:rPr>
        <w:t>', fontsize=14, y=1.02)</w:t>
      </w:r>
      <w:r>
        <w:rPr>
          <w:rFonts w:ascii="Courier New" w:hAnsi="Courier New"/>
          <w:sz w:val="15"/>
        </w:rPr>
        <w:br/>
        <w:t xml:space="preserve">    plt.tight_layout()</w:t>
      </w:r>
      <w:r>
        <w:rPr>
          <w:rFonts w:ascii="Courier New" w:hAnsi="Courier New"/>
          <w:sz w:val="15"/>
        </w:rPr>
        <w:br/>
      </w:r>
      <w:r>
        <w:rPr>
          <w:rFonts w:ascii="Courier New" w:hAnsi="Courier New"/>
          <w:sz w:val="15"/>
        </w:rPr>
        <w:br/>
      </w:r>
      <w:r>
        <w:rPr>
          <w:rFonts w:ascii="Courier New" w:hAnsi="Courier New"/>
          <w:sz w:val="15"/>
        </w:rPr>
        <w:lastRenderedPageBreak/>
        <w:t xml:space="preserve">    path = os.path.join(VIZ_DIR, 'station_plan.png')</w:t>
      </w:r>
      <w:r>
        <w:rPr>
          <w:rFonts w:ascii="Courier New" w:hAnsi="Courier New"/>
          <w:sz w:val="15"/>
        </w:rPr>
        <w:br/>
        <w:t xml:space="preserve">    plt.savefig(path, dpi=150, bbox_inches='tight')</w:t>
      </w:r>
      <w:r>
        <w:rPr>
          <w:rFonts w:ascii="Courier New" w:hAnsi="Courier New"/>
          <w:sz w:val="15"/>
        </w:rPr>
        <w:br/>
        <w:t xml:space="preserve">    plt.close()</w:t>
      </w:r>
      <w:r>
        <w:rPr>
          <w:rFonts w:ascii="Courier New" w:hAnsi="Courier New"/>
          <w:sz w:val="15"/>
        </w:rPr>
        <w:br/>
        <w:t xml:space="preserve">    print(f"  </w:t>
      </w:r>
      <w:r>
        <w:rPr>
          <w:rFonts w:ascii="Courier New" w:hAnsi="Courier New"/>
          <w:sz w:val="15"/>
        </w:rPr>
        <w:t>已保存</w:t>
      </w:r>
      <w:r>
        <w:rPr>
          <w:rFonts w:ascii="Courier New" w:hAnsi="Courier New"/>
          <w:sz w:val="15"/>
        </w:rPr>
        <w:t>: {path}")</w:t>
      </w:r>
      <w:r>
        <w:rPr>
          <w:rFonts w:ascii="Courier New" w:hAnsi="Courier New"/>
          <w:sz w:val="15"/>
        </w:rPr>
        <w:br/>
      </w:r>
      <w:r>
        <w:rPr>
          <w:rFonts w:ascii="Courier New" w:hAnsi="Courier New"/>
          <w:sz w:val="15"/>
        </w:rPr>
        <w:br/>
      </w:r>
      <w:r>
        <w:rPr>
          <w:rFonts w:ascii="Courier New" w:hAnsi="Courier New"/>
          <w:sz w:val="15"/>
        </w:rPr>
        <w:br/>
        <w:t>def main():</w:t>
      </w:r>
      <w:r>
        <w:rPr>
          <w:rFonts w:ascii="Courier New" w:hAnsi="Courier New"/>
          <w:sz w:val="15"/>
        </w:rPr>
        <w:br/>
        <w:t xml:space="preserve">    """</w:t>
      </w:r>
      <w:r>
        <w:rPr>
          <w:rFonts w:ascii="Courier New" w:hAnsi="Courier New"/>
          <w:sz w:val="15"/>
        </w:rPr>
        <w:t>主函数</w:t>
      </w:r>
      <w:r>
        <w:rPr>
          <w:rFonts w:ascii="Courier New" w:hAnsi="Courier New"/>
          <w:sz w:val="15"/>
        </w:rPr>
        <w:t>"""</w:t>
      </w:r>
      <w:r>
        <w:rPr>
          <w:rFonts w:ascii="Courier New" w:hAnsi="Courier New"/>
          <w:sz w:val="15"/>
        </w:rPr>
        <w:br/>
        <w:t xml:space="preserve">    data_path = os.path.join(OUTPUT_DIR, 'task3_merged_data.csv')</w:t>
      </w:r>
      <w:r>
        <w:rPr>
          <w:rFonts w:ascii="Courier New" w:hAnsi="Courier New"/>
          <w:sz w:val="15"/>
        </w:rPr>
        <w:br/>
        <w:t xml:space="preserve">    model_path = os.path.join(OUTPUT_DIR, 'task3_best_model.joblib')</w:t>
      </w:r>
      <w:r>
        <w:rPr>
          <w:rFonts w:ascii="Courier New" w:hAnsi="Courier New"/>
          <w:sz w:val="15"/>
        </w:rPr>
        <w:br/>
      </w:r>
      <w:r>
        <w:rPr>
          <w:rFonts w:ascii="Courier New" w:hAnsi="Courier New"/>
          <w:sz w:val="15"/>
        </w:rPr>
        <w:br/>
        <w:t xml:space="preserve">    # </w:t>
      </w:r>
      <w:r>
        <w:rPr>
          <w:rFonts w:ascii="Courier New" w:hAnsi="Courier New"/>
          <w:sz w:val="15"/>
        </w:rPr>
        <w:t>检查文件</w:t>
      </w:r>
      <w:r>
        <w:rPr>
          <w:rFonts w:ascii="Courier New" w:hAnsi="Courier New"/>
          <w:sz w:val="15"/>
        </w:rPr>
        <w:br/>
        <w:t xml:space="preserve">    for p in [data_path, model_path]:</w:t>
      </w:r>
      <w:r>
        <w:rPr>
          <w:rFonts w:ascii="Courier New" w:hAnsi="Courier New"/>
          <w:sz w:val="15"/>
        </w:rPr>
        <w:br/>
        <w:t xml:space="preserve">        if not os.path.exists(p):</w:t>
      </w:r>
      <w:r>
        <w:rPr>
          <w:rFonts w:ascii="Courier New" w:hAnsi="Courier New"/>
          <w:sz w:val="15"/>
        </w:rPr>
        <w:br/>
        <w:t xml:space="preserve">            print(f"</w:t>
      </w:r>
      <w:r>
        <w:rPr>
          <w:rFonts w:ascii="Courier New" w:hAnsi="Courier New"/>
          <w:sz w:val="15"/>
        </w:rPr>
        <w:t>错误</w:t>
      </w:r>
      <w:r>
        <w:rPr>
          <w:rFonts w:ascii="Courier New" w:hAnsi="Courier New"/>
          <w:sz w:val="15"/>
        </w:rPr>
        <w:t xml:space="preserve">: </w:t>
      </w:r>
      <w:r>
        <w:rPr>
          <w:rFonts w:ascii="Courier New" w:hAnsi="Courier New"/>
          <w:sz w:val="15"/>
        </w:rPr>
        <w:t>文件不存在</w:t>
      </w:r>
      <w:r>
        <w:rPr>
          <w:rFonts w:ascii="Courier New" w:hAnsi="Courier New"/>
          <w:sz w:val="15"/>
        </w:rPr>
        <w:t>: {p}")</w:t>
      </w:r>
      <w:r>
        <w:rPr>
          <w:rFonts w:ascii="Courier New" w:hAnsi="Courier New"/>
          <w:sz w:val="15"/>
        </w:rPr>
        <w:br/>
        <w:t xml:space="preserve">            return</w:t>
      </w:r>
      <w:r>
        <w:rPr>
          <w:rFonts w:ascii="Courier New" w:hAnsi="Courier New"/>
          <w:sz w:val="15"/>
        </w:rPr>
        <w:br/>
      </w:r>
      <w:r>
        <w:rPr>
          <w:rFonts w:ascii="Courier New" w:hAnsi="Courier New"/>
          <w:sz w:val="15"/>
        </w:rPr>
        <w:br/>
        <w:t xml:space="preserve">    # </w:t>
      </w:r>
      <w:r>
        <w:rPr>
          <w:rFonts w:ascii="Courier New" w:hAnsi="Courier New"/>
          <w:sz w:val="15"/>
        </w:rPr>
        <w:t>加载模型</w:t>
      </w:r>
      <w:r>
        <w:rPr>
          <w:rFonts w:ascii="Courier New" w:hAnsi="Courier New"/>
          <w:sz w:val="15"/>
        </w:rPr>
        <w:br/>
        <w:t xml:space="preserve">    print("</w:t>
      </w:r>
      <w:r>
        <w:rPr>
          <w:rFonts w:ascii="Courier New" w:hAnsi="Courier New"/>
          <w:sz w:val="15"/>
        </w:rPr>
        <w:t>加载最佳模型</w:t>
      </w:r>
      <w:r>
        <w:rPr>
          <w:rFonts w:ascii="Courier New" w:hAnsi="Courier New"/>
          <w:sz w:val="15"/>
        </w:rPr>
        <w:t>...")</w:t>
      </w:r>
      <w:r>
        <w:rPr>
          <w:rFonts w:ascii="Courier New" w:hAnsi="Courier New"/>
          <w:sz w:val="15"/>
        </w:rPr>
        <w:br/>
        <w:t xml:space="preserve">    model = joblib.load(model_path)</w:t>
      </w:r>
      <w:r>
        <w:rPr>
          <w:rFonts w:ascii="Courier New" w:hAnsi="Courier New"/>
          <w:sz w:val="15"/>
        </w:rPr>
        <w:br/>
        <w:t xml:space="preserve">    print(f"</w:t>
      </w:r>
      <w:r>
        <w:rPr>
          <w:rFonts w:ascii="Courier New" w:hAnsi="Courier New"/>
          <w:sz w:val="15"/>
        </w:rPr>
        <w:t>模型类型</w:t>
      </w:r>
      <w:r>
        <w:rPr>
          <w:rFonts w:ascii="Courier New" w:hAnsi="Courier New"/>
          <w:sz w:val="15"/>
        </w:rPr>
        <w:t>: {type(model).__name__}")</w:t>
      </w:r>
      <w:r>
        <w:rPr>
          <w:rFonts w:ascii="Courier New" w:hAnsi="Courier New"/>
          <w:sz w:val="15"/>
        </w:rPr>
        <w:br/>
      </w:r>
      <w:r>
        <w:rPr>
          <w:rFonts w:ascii="Courier New" w:hAnsi="Courier New"/>
          <w:sz w:val="15"/>
        </w:rPr>
        <w:br/>
        <w:t xml:space="preserve">    # 1. </w:t>
      </w:r>
      <w:r>
        <w:rPr>
          <w:rFonts w:ascii="Courier New" w:hAnsi="Courier New"/>
          <w:sz w:val="15"/>
        </w:rPr>
        <w:t>加载并聚合数据</w:t>
      </w:r>
      <w:r>
        <w:rPr>
          <w:rFonts w:ascii="Courier New" w:hAnsi="Courier New"/>
          <w:sz w:val="15"/>
        </w:rPr>
        <w:br/>
        <w:t xml:space="preserve">    daily = load_and_aggregate(data_path)</w:t>
      </w:r>
      <w:r>
        <w:rPr>
          <w:rFonts w:ascii="Courier New" w:hAnsi="Courier New"/>
          <w:sz w:val="15"/>
        </w:rPr>
        <w:br/>
      </w:r>
      <w:r>
        <w:rPr>
          <w:rFonts w:ascii="Courier New" w:hAnsi="Courier New"/>
          <w:sz w:val="15"/>
        </w:rPr>
        <w:br/>
        <w:t xml:space="preserve">    # 2. </w:t>
      </w:r>
      <w:r>
        <w:rPr>
          <w:rFonts w:ascii="Courier New" w:hAnsi="Courier New"/>
          <w:sz w:val="15"/>
        </w:rPr>
        <w:t>特点工程</w:t>
      </w:r>
      <w:r>
        <w:rPr>
          <w:rFonts w:ascii="Courier New" w:hAnsi="Courier New"/>
          <w:sz w:val="15"/>
        </w:rPr>
        <w:br/>
        <w:t xml:space="preserve">    df = engineer_features(daily)</w:t>
      </w:r>
      <w:r>
        <w:rPr>
          <w:rFonts w:ascii="Courier New" w:hAnsi="Courier New"/>
          <w:sz w:val="15"/>
        </w:rPr>
        <w:br/>
      </w:r>
      <w:r>
        <w:rPr>
          <w:rFonts w:ascii="Courier New" w:hAnsi="Courier New"/>
          <w:sz w:val="15"/>
        </w:rPr>
        <w:br/>
        <w:t xml:space="preserve">    # 3. </w:t>
      </w:r>
      <w:r>
        <w:rPr>
          <w:rFonts w:ascii="Courier New" w:hAnsi="Courier New"/>
          <w:sz w:val="15"/>
        </w:rPr>
        <w:t>加载站点信息</w:t>
      </w:r>
      <w:r>
        <w:rPr>
          <w:rFonts w:ascii="Courier New" w:hAnsi="Courier New"/>
          <w:sz w:val="15"/>
        </w:rPr>
        <w:br/>
        <w:t xml:space="preserve">    station_flow, boarding_flow, alighting_flow = load_station_info(data_path)</w:t>
      </w:r>
      <w:r>
        <w:rPr>
          <w:rFonts w:ascii="Courier New" w:hAnsi="Courier New"/>
          <w:sz w:val="15"/>
        </w:rPr>
        <w:br/>
      </w:r>
      <w:r>
        <w:rPr>
          <w:rFonts w:ascii="Courier New" w:hAnsi="Courier New"/>
          <w:sz w:val="15"/>
        </w:rPr>
        <w:br/>
        <w:t xml:space="preserve">    # 4. </w:t>
      </w:r>
      <w:r>
        <w:rPr>
          <w:rFonts w:ascii="Courier New" w:hAnsi="Courier New"/>
          <w:sz w:val="15"/>
        </w:rPr>
        <w:t>预测未来</w:t>
      </w:r>
      <w:r>
        <w:rPr>
          <w:rFonts w:ascii="Courier New" w:hAnsi="Courier New"/>
          <w:sz w:val="15"/>
        </w:rPr>
        <w:t>2</w:t>
      </w:r>
      <w:r>
        <w:rPr>
          <w:rFonts w:ascii="Courier New" w:hAnsi="Courier New"/>
          <w:sz w:val="15"/>
        </w:rPr>
        <w:t>周</w:t>
      </w:r>
      <w:r>
        <w:rPr>
          <w:rFonts w:ascii="Courier New" w:hAnsi="Courier New"/>
          <w:sz w:val="15"/>
        </w:rPr>
        <w:br/>
        <w:t xml:space="preserve">    forecast_df = forecast_future(model, df, n_days=14)</w:t>
      </w:r>
      <w:r>
        <w:rPr>
          <w:rFonts w:ascii="Courier New" w:hAnsi="Courier New"/>
          <w:sz w:val="15"/>
        </w:rPr>
        <w:br/>
      </w:r>
      <w:r>
        <w:rPr>
          <w:rFonts w:ascii="Courier New" w:hAnsi="Courier New"/>
          <w:sz w:val="15"/>
        </w:rPr>
        <w:br/>
        <w:t xml:space="preserve">    # 5. D02-D19</w:t>
      </w:r>
      <w:r>
        <w:rPr>
          <w:rFonts w:ascii="Courier New" w:hAnsi="Courier New"/>
          <w:sz w:val="15"/>
        </w:rPr>
        <w:t>优化</w:t>
      </w:r>
      <w:r>
        <w:rPr>
          <w:rFonts w:ascii="Courier New" w:hAnsi="Courier New"/>
          <w:sz w:val="15"/>
        </w:rPr>
        <w:br/>
        <w:t xml:space="preserve">    opt_df = optimize_trains(forecast_df, station_flow, boarding_flow)</w:t>
      </w:r>
      <w:r>
        <w:rPr>
          <w:rFonts w:ascii="Courier New" w:hAnsi="Courier New"/>
          <w:sz w:val="15"/>
        </w:rPr>
        <w:br/>
      </w:r>
      <w:r>
        <w:rPr>
          <w:rFonts w:ascii="Courier New" w:hAnsi="Courier New"/>
          <w:sz w:val="15"/>
        </w:rPr>
        <w:br/>
        <w:t xml:space="preserve">    # 6. </w:t>
      </w:r>
      <w:r>
        <w:rPr>
          <w:rFonts w:ascii="Courier New" w:hAnsi="Courier New"/>
          <w:sz w:val="15"/>
        </w:rPr>
        <w:t>可视化</w:t>
      </w:r>
      <w:r>
        <w:rPr>
          <w:rFonts w:ascii="Courier New" w:hAnsi="Courier New"/>
          <w:sz w:val="15"/>
        </w:rPr>
        <w:br/>
        <w:t xml:space="preserve">    print("\n</w:t>
      </w:r>
      <w:r>
        <w:rPr>
          <w:rFonts w:ascii="Courier New" w:hAnsi="Courier New"/>
          <w:sz w:val="15"/>
        </w:rPr>
        <w:t>生成可视化图表</w:t>
      </w:r>
      <w:r>
        <w:rPr>
          <w:rFonts w:ascii="Courier New" w:hAnsi="Courier New"/>
          <w:sz w:val="15"/>
        </w:rPr>
        <w:t>...")</w:t>
      </w:r>
      <w:r>
        <w:rPr>
          <w:rFonts w:ascii="Courier New" w:hAnsi="Courier New"/>
          <w:sz w:val="15"/>
        </w:rPr>
        <w:br/>
        <w:t xml:space="preserve">    plot_forecast_vs_actual(daily, forecast_df)</w:t>
      </w:r>
      <w:r>
        <w:rPr>
          <w:rFonts w:ascii="Courier New" w:hAnsi="Courier New"/>
          <w:sz w:val="15"/>
        </w:rPr>
        <w:br/>
        <w:t xml:space="preserve">    plot_forecast_trend(forecast_df)</w:t>
      </w:r>
      <w:r>
        <w:rPr>
          <w:rFonts w:ascii="Courier New" w:hAnsi="Courier New"/>
          <w:sz w:val="15"/>
        </w:rPr>
        <w:br/>
        <w:t xml:space="preserve">    plot_vehicle_config(opt_df)</w:t>
      </w:r>
      <w:r>
        <w:rPr>
          <w:rFonts w:ascii="Courier New" w:hAnsi="Courier New"/>
          <w:sz w:val="15"/>
        </w:rPr>
        <w:br/>
        <w:t xml:space="preserve">    plot_station_plan(opt_df, boarding_flow)</w:t>
      </w:r>
      <w:r>
        <w:rPr>
          <w:rFonts w:ascii="Courier New" w:hAnsi="Courier New"/>
          <w:sz w:val="15"/>
        </w:rPr>
        <w:br/>
      </w:r>
      <w:r>
        <w:rPr>
          <w:rFonts w:ascii="Courier New" w:hAnsi="Courier New"/>
          <w:sz w:val="15"/>
        </w:rPr>
        <w:br/>
        <w:t xml:space="preserve">    # </w:t>
      </w:r>
      <w:r>
        <w:rPr>
          <w:rFonts w:ascii="Courier New" w:hAnsi="Courier New"/>
          <w:sz w:val="15"/>
        </w:rPr>
        <w:t>完成</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完成</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print(f"</w:t>
      </w:r>
      <w:r>
        <w:rPr>
          <w:rFonts w:ascii="Courier New" w:hAnsi="Courier New"/>
          <w:sz w:val="15"/>
        </w:rPr>
        <w:t>输出文件</w:t>
      </w:r>
      <w:r>
        <w:rPr>
          <w:rFonts w:ascii="Courier New" w:hAnsi="Courier New"/>
          <w:sz w:val="15"/>
        </w:rPr>
        <w:t>:")</w:t>
      </w:r>
      <w:r>
        <w:rPr>
          <w:rFonts w:ascii="Courier New" w:hAnsi="Courier New"/>
          <w:sz w:val="15"/>
        </w:rPr>
        <w:br/>
        <w:t xml:space="preserve">    print(f"  - {os.path.join(OUTPUT_DIR, 'task3_forecast.csv')}")</w:t>
      </w:r>
      <w:r>
        <w:rPr>
          <w:rFonts w:ascii="Courier New" w:hAnsi="Courier New"/>
          <w:sz w:val="15"/>
        </w:rPr>
        <w:br/>
        <w:t xml:space="preserve">    print(f"  - {os.path.join(OUTPUT_DIR, 'task3_optimization.csv')}")</w:t>
      </w:r>
      <w:r>
        <w:rPr>
          <w:rFonts w:ascii="Courier New" w:hAnsi="Courier New"/>
          <w:sz w:val="15"/>
        </w:rPr>
        <w:br/>
        <w:t xml:space="preserve">    print(f"  - {VIZ_DIR}/forecast_vs_actual.png")</w:t>
      </w:r>
      <w:r>
        <w:rPr>
          <w:rFonts w:ascii="Courier New" w:hAnsi="Courier New"/>
          <w:sz w:val="15"/>
        </w:rPr>
        <w:br/>
        <w:t xml:space="preserve">    print(f"  - {VIZ_DIR}/forecast_trend.png")</w:t>
      </w:r>
      <w:r>
        <w:rPr>
          <w:rFonts w:ascii="Courier New" w:hAnsi="Courier New"/>
          <w:sz w:val="15"/>
        </w:rPr>
        <w:br/>
        <w:t xml:space="preserve">    print(f"  - {VIZ_DIR}/vehicle_config.png")</w:t>
      </w:r>
      <w:r>
        <w:rPr>
          <w:rFonts w:ascii="Courier New" w:hAnsi="Courier New"/>
          <w:sz w:val="15"/>
        </w:rPr>
        <w:br/>
        <w:t xml:space="preserve">    print(f"  - {VIZ_DIR}/station_plan.png")</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t>[28]</w:t>
      </w:r>
    </w:p>
    <w:p w14:paraId="3FFBA2E5" w14:textId="77777777" w:rsidR="00A028B4" w:rsidRDefault="00000000">
      <w:r>
        <w:br w:type="page"/>
      </w:r>
    </w:p>
    <w:p w14:paraId="33A50854" w14:textId="77777777" w:rsidR="00A028B4" w:rsidRDefault="00000000">
      <w:pPr>
        <w:pStyle w:val="21"/>
        <w:jc w:val="center"/>
        <w:rPr>
          <w:lang w:eastAsia="zh-CN"/>
        </w:rPr>
      </w:pPr>
      <w:bookmarkStart w:id="68" w:name="_Toc234265338"/>
      <w:r>
        <w:rPr>
          <w:color w:val="000000"/>
          <w:sz w:val="32"/>
          <w:lang w:eastAsia="zh-CN"/>
        </w:rPr>
        <w:lastRenderedPageBreak/>
        <w:t>附录</w:t>
      </w:r>
      <w:r>
        <w:rPr>
          <w:color w:val="000000"/>
          <w:sz w:val="32"/>
          <w:lang w:eastAsia="zh-CN"/>
        </w:rPr>
        <w:t xml:space="preserve">B  </w:t>
      </w:r>
      <w:r>
        <w:rPr>
          <w:color w:val="000000"/>
          <w:sz w:val="32"/>
          <w:lang w:eastAsia="zh-CN"/>
        </w:rPr>
        <w:t>第四题源代码</w:t>
      </w:r>
      <w:bookmarkEnd w:id="68"/>
    </w:p>
    <w:p w14:paraId="5D3D4FE3" w14:textId="77777777" w:rsidR="00A028B4" w:rsidRDefault="00000000">
      <w:pPr>
        <w:rPr>
          <w:lang w:eastAsia="zh-CN"/>
        </w:rPr>
      </w:pPr>
      <w:r>
        <w:rPr>
          <w:lang w:eastAsia="zh-CN"/>
        </w:rPr>
        <w:t>以下为第四题（生产线故障自动识别）的完整</w:t>
      </w:r>
      <w:r>
        <w:rPr>
          <w:lang w:eastAsia="zh-CN"/>
        </w:rPr>
        <w:t>Python</w:t>
      </w:r>
      <w:r>
        <w:rPr>
          <w:lang w:eastAsia="zh-CN"/>
        </w:rPr>
        <w:t>实现代码，涵盖数据加载、探索性分析、故障模型、故障预测和产量分析五个模块</w:t>
      </w:r>
      <w:r>
        <w:rPr>
          <w:lang w:eastAsia="zh-CN"/>
        </w:rPr>
        <w:t>[30]</w:t>
      </w:r>
      <w:r>
        <w:rPr>
          <w:lang w:eastAsia="zh-CN"/>
        </w:rPr>
        <w:t>。</w:t>
      </w:r>
    </w:p>
    <w:p w14:paraId="142E9B59" w14:textId="77777777" w:rsidR="00A028B4" w:rsidRDefault="00000000">
      <w:pPr>
        <w:pStyle w:val="31"/>
      </w:pPr>
      <w:bookmarkStart w:id="69" w:name="_Toc234265339"/>
      <w:r>
        <w:t>B.1  task4_load_data.py</w:t>
      </w:r>
      <w:bookmarkEnd w:id="69"/>
    </w:p>
    <w:p w14:paraId="5B0A5DAD" w14:textId="77777777" w:rsidR="00A028B4" w:rsidRDefault="00000000">
      <w:pPr>
        <w:spacing w:after="80"/>
      </w:pPr>
      <w:r>
        <w:rPr>
          <w:color w:val="646464"/>
          <w:sz w:val="20"/>
        </w:rPr>
        <w:t>文件路径</w:t>
      </w:r>
      <w:r>
        <w:rPr>
          <w:color w:val="646464"/>
          <w:sz w:val="20"/>
        </w:rPr>
        <w:t>: code/task4/task4_load_data.py</w:t>
      </w:r>
    </w:p>
    <w:p w14:paraId="37B8A677" w14:textId="77777777" w:rsidR="00A028B4" w:rsidRDefault="00000000">
      <w:pPr>
        <w:spacing w:before="40" w:after="160"/>
      </w:pPr>
      <w:r>
        <w:rPr>
          <w:rFonts w:ascii="Courier New" w:hAnsi="Courier New"/>
          <w:sz w:val="15"/>
        </w:rPr>
        <w:t>#!/usr/bin/env python3</w:t>
      </w:r>
      <w:r>
        <w:rPr>
          <w:rFonts w:ascii="Courier New" w:hAnsi="Courier New"/>
          <w:sz w:val="15"/>
        </w:rPr>
        <w:br/>
        <w:t>"""</w:t>
      </w:r>
      <w:r>
        <w:rPr>
          <w:rFonts w:ascii="Courier New" w:hAnsi="Courier New"/>
          <w:sz w:val="15"/>
        </w:rPr>
        <w:br/>
        <w:t xml:space="preserve">task4_load_data.py — </w:t>
      </w:r>
      <w:r>
        <w:rPr>
          <w:rFonts w:ascii="Courier New" w:hAnsi="Courier New"/>
          <w:sz w:val="15"/>
        </w:rPr>
        <w:t>任务</w:t>
      </w:r>
      <w:r>
        <w:rPr>
          <w:rFonts w:ascii="Courier New" w:hAnsi="Courier New"/>
          <w:sz w:val="15"/>
        </w:rPr>
        <w:t>4</w:t>
      </w:r>
      <w:r>
        <w:rPr>
          <w:rFonts w:ascii="Courier New" w:hAnsi="Courier New"/>
          <w:sz w:val="15"/>
        </w:rPr>
        <w:t>：生产线故障分析</w:t>
      </w:r>
      <w:r>
        <w:rPr>
          <w:rFonts w:ascii="Courier New" w:hAnsi="Courier New"/>
          <w:sz w:val="15"/>
        </w:rPr>
        <w:t xml:space="preserve"> — </w:t>
      </w:r>
      <w:r>
        <w:rPr>
          <w:rFonts w:ascii="Courier New" w:hAnsi="Courier New"/>
          <w:sz w:val="15"/>
        </w:rPr>
        <w:t>数据加载与清洗</w:t>
      </w:r>
      <w:r>
        <w:rPr>
          <w:rFonts w:ascii="Courier New" w:hAnsi="Courier New"/>
          <w:sz w:val="15"/>
        </w:rPr>
        <w:br/>
      </w:r>
      <w:r>
        <w:rPr>
          <w:rFonts w:ascii="Courier New" w:hAnsi="Courier New"/>
          <w:sz w:val="15"/>
        </w:rPr>
        <w:br/>
      </w:r>
      <w:r>
        <w:rPr>
          <w:rFonts w:ascii="Courier New" w:hAnsi="Courier New"/>
          <w:sz w:val="15"/>
        </w:rPr>
        <w:t>功能：</w:t>
      </w:r>
      <w:r>
        <w:rPr>
          <w:rFonts w:ascii="Courier New" w:hAnsi="Courier New"/>
          <w:sz w:val="15"/>
        </w:rPr>
        <w:br/>
        <w:t xml:space="preserve">1. </w:t>
      </w:r>
      <w:r>
        <w:rPr>
          <w:rFonts w:ascii="Courier New" w:hAnsi="Courier New"/>
          <w:sz w:val="15"/>
        </w:rPr>
        <w:t>加载附件</w:t>
      </w:r>
      <w:r>
        <w:rPr>
          <w:rFonts w:ascii="Courier New" w:hAnsi="Courier New"/>
          <w:sz w:val="15"/>
        </w:rPr>
        <w:t>1</w:t>
      </w:r>
      <w:r>
        <w:rPr>
          <w:rFonts w:ascii="Courier New" w:hAnsi="Courier New"/>
          <w:sz w:val="15"/>
        </w:rPr>
        <w:t>目录下所有</w:t>
      </w:r>
      <w:r>
        <w:rPr>
          <w:rFonts w:ascii="Courier New" w:hAnsi="Courier New"/>
          <w:sz w:val="15"/>
        </w:rPr>
        <w:t>M*.csv</w:t>
      </w:r>
      <w:r>
        <w:rPr>
          <w:rFonts w:ascii="Courier New" w:hAnsi="Courier New"/>
          <w:sz w:val="15"/>
        </w:rPr>
        <w:t>文件（</w:t>
      </w:r>
      <w:r>
        <w:rPr>
          <w:rFonts w:ascii="Courier New" w:hAnsi="Courier New"/>
          <w:sz w:val="15"/>
        </w:rPr>
        <w:t>GBK/GB2312/GB18030</w:t>
      </w:r>
      <w:r>
        <w:rPr>
          <w:rFonts w:ascii="Courier New" w:hAnsi="Courier New"/>
          <w:sz w:val="15"/>
        </w:rPr>
        <w:t>编码）</w:t>
      </w:r>
      <w:r>
        <w:rPr>
          <w:rFonts w:ascii="Courier New" w:hAnsi="Courier New"/>
          <w:sz w:val="15"/>
        </w:rPr>
        <w:br/>
        <w:t xml:space="preserve">2. </w:t>
      </w:r>
      <w:r>
        <w:rPr>
          <w:rFonts w:ascii="Courier New" w:hAnsi="Courier New"/>
          <w:sz w:val="15"/>
        </w:rPr>
        <w:t>数据清洗：去重、填缺失值、去全空行</w:t>
      </w:r>
      <w:r>
        <w:rPr>
          <w:rFonts w:ascii="Courier New" w:hAnsi="Courier New"/>
          <w:sz w:val="15"/>
        </w:rPr>
        <w:br/>
        <w:t xml:space="preserve">3. </w:t>
      </w:r>
      <w:r>
        <w:rPr>
          <w:rFonts w:ascii="Courier New" w:hAnsi="Courier New"/>
          <w:sz w:val="15"/>
        </w:rPr>
        <w:t>特点工程：故障标记、时间特点</w:t>
      </w:r>
      <w:r>
        <w:rPr>
          <w:rFonts w:ascii="Courier New" w:hAnsi="Courier New"/>
          <w:sz w:val="15"/>
        </w:rPr>
        <w:br/>
        <w:t xml:space="preserve">4. </w:t>
      </w:r>
      <w:r>
        <w:rPr>
          <w:rFonts w:ascii="Courier New" w:hAnsi="Courier New"/>
          <w:sz w:val="15"/>
        </w:rPr>
        <w:t>输出清洗后的</w:t>
      </w:r>
      <w:r>
        <w:rPr>
          <w:rFonts w:ascii="Courier New" w:hAnsi="Courier New"/>
          <w:sz w:val="15"/>
        </w:rPr>
        <w:t>CSV</w:t>
      </w:r>
      <w:r>
        <w:rPr>
          <w:rFonts w:ascii="Courier New" w:hAnsi="Courier New"/>
          <w:sz w:val="15"/>
        </w:rPr>
        <w:br/>
        <w:t>"""</w:t>
      </w:r>
      <w:r>
        <w:rPr>
          <w:rFonts w:ascii="Courier New" w:hAnsi="Courier New"/>
          <w:sz w:val="15"/>
        </w:rPr>
        <w:br/>
      </w:r>
      <w:r>
        <w:rPr>
          <w:rFonts w:ascii="Courier New" w:hAnsi="Courier New"/>
          <w:sz w:val="15"/>
        </w:rPr>
        <w:br/>
        <w:t>from __future__ import annotations</w:t>
      </w:r>
      <w:r>
        <w:rPr>
          <w:rFonts w:ascii="Courier New" w:hAnsi="Courier New"/>
          <w:sz w:val="15"/>
        </w:rPr>
        <w:br/>
      </w:r>
      <w:r>
        <w:rPr>
          <w:rFonts w:ascii="Courier New" w:hAnsi="Courier New"/>
          <w:sz w:val="15"/>
        </w:rPr>
        <w:br/>
        <w:t>import glob</w:t>
      </w:r>
      <w:r>
        <w:rPr>
          <w:rFonts w:ascii="Courier New" w:hAnsi="Courier New"/>
          <w:sz w:val="15"/>
        </w:rPr>
        <w:br/>
        <w:t>import os</w:t>
      </w:r>
      <w:r>
        <w:rPr>
          <w:rFonts w:ascii="Courier New" w:hAnsi="Courier New"/>
          <w:sz w:val="15"/>
        </w:rPr>
        <w:br/>
        <w:t>import sys</w:t>
      </w:r>
      <w:r>
        <w:rPr>
          <w:rFonts w:ascii="Courier New" w:hAnsi="Courier New"/>
          <w:sz w:val="15"/>
        </w:rPr>
        <w:br/>
        <w:t>from pathlib import Path</w:t>
      </w:r>
      <w:r>
        <w:rPr>
          <w:rFonts w:ascii="Courier New" w:hAnsi="Courier New"/>
          <w:sz w:val="15"/>
        </w:rPr>
        <w:br/>
      </w:r>
      <w:r>
        <w:rPr>
          <w:rFonts w:ascii="Courier New" w:hAnsi="Courier New"/>
          <w:sz w:val="15"/>
        </w:rPr>
        <w:br/>
        <w:t>import pandas as pd</w:t>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路径配置</w:t>
      </w:r>
      <w:r>
        <w:rPr>
          <w:rFonts w:ascii="Courier New" w:hAnsi="Courier New"/>
          <w:sz w:val="15"/>
        </w:rPr>
        <w:br/>
        <w:t># ============================================================</w:t>
      </w:r>
      <w:r>
        <w:rPr>
          <w:rFonts w:ascii="Courier New" w:hAnsi="Courier New"/>
          <w:sz w:val="15"/>
        </w:rPr>
        <w:br/>
        <w:t>PROJECT_ROOT = Path(__file__).resolve().parent.parent</w:t>
      </w:r>
      <w:r>
        <w:rPr>
          <w:rFonts w:ascii="Courier New" w:hAnsi="Courier New"/>
          <w:sz w:val="15"/>
        </w:rPr>
        <w:br/>
        <w:t>DATA_DIR = (</w:t>
      </w:r>
      <w:r>
        <w:rPr>
          <w:rFonts w:ascii="Courier New" w:hAnsi="Courier New"/>
          <w:sz w:val="15"/>
        </w:rPr>
        <w:br/>
        <w:t xml:space="preserve">    PROJECT_ROOT</w:t>
      </w:r>
      <w:r>
        <w:rPr>
          <w:rFonts w:ascii="Courier New" w:hAnsi="Courier New"/>
          <w:sz w:val="15"/>
        </w:rPr>
        <w:br/>
        <w:t xml:space="preserve">    / "</w:t>
      </w:r>
      <w:r>
        <w:rPr>
          <w:rFonts w:ascii="Courier New" w:hAnsi="Courier New"/>
          <w:sz w:val="15"/>
        </w:rPr>
        <w:t>课程设计资料</w:t>
      </w:r>
      <w:r>
        <w:rPr>
          <w:rFonts w:ascii="Courier New" w:hAnsi="Courier New"/>
          <w:sz w:val="15"/>
        </w:rPr>
        <w:t>"</w:t>
      </w:r>
      <w:r>
        <w:rPr>
          <w:rFonts w:ascii="Courier New" w:hAnsi="Courier New"/>
          <w:sz w:val="15"/>
        </w:rPr>
        <w:br/>
        <w:t xml:space="preserve">    / "</w:t>
      </w:r>
      <w:r>
        <w:rPr>
          <w:rFonts w:ascii="Courier New" w:hAnsi="Courier New"/>
          <w:sz w:val="15"/>
        </w:rPr>
        <w:t>泰迪杯</w:t>
      </w:r>
      <w:r>
        <w:rPr>
          <w:rFonts w:ascii="Courier New" w:hAnsi="Courier New"/>
          <w:sz w:val="15"/>
        </w:rPr>
        <w:t>2024</w:t>
      </w:r>
      <w:r>
        <w:rPr>
          <w:rFonts w:ascii="Courier New" w:hAnsi="Courier New"/>
          <w:sz w:val="15"/>
        </w:rPr>
        <w:t>年</w:t>
      </w:r>
      <w:r>
        <w:rPr>
          <w:rFonts w:ascii="Courier New" w:hAnsi="Courier New"/>
          <w:sz w:val="15"/>
        </w:rPr>
        <w:t>A</w:t>
      </w:r>
      <w:r>
        <w:rPr>
          <w:rFonts w:ascii="Courier New" w:hAnsi="Courier New"/>
          <w:sz w:val="15"/>
        </w:rPr>
        <w:t>题</w:t>
      </w:r>
      <w:r>
        <w:rPr>
          <w:rFonts w:ascii="Courier New" w:hAnsi="Courier New"/>
          <w:sz w:val="15"/>
        </w:rPr>
        <w:t>_</w:t>
      </w:r>
      <w:r>
        <w:rPr>
          <w:rFonts w:ascii="Courier New" w:hAnsi="Courier New"/>
          <w:sz w:val="15"/>
        </w:rPr>
        <w:t>说明及数据</w:t>
      </w:r>
      <w:r>
        <w:rPr>
          <w:rFonts w:ascii="Courier New" w:hAnsi="Courier New"/>
          <w:sz w:val="15"/>
        </w:rPr>
        <w:t>"</w:t>
      </w:r>
      <w:r>
        <w:rPr>
          <w:rFonts w:ascii="Courier New" w:hAnsi="Courier New"/>
          <w:sz w:val="15"/>
        </w:rPr>
        <w:br/>
        <w:t xml:space="preserve">    / "A</w:t>
      </w:r>
      <w:r>
        <w:rPr>
          <w:rFonts w:ascii="Courier New" w:hAnsi="Courier New"/>
          <w:sz w:val="15"/>
        </w:rPr>
        <w:t>题</w:t>
      </w:r>
      <w:r>
        <w:rPr>
          <w:rFonts w:ascii="Courier New" w:hAnsi="Courier New"/>
          <w:sz w:val="15"/>
        </w:rPr>
        <w:t>-</w:t>
      </w:r>
      <w:r>
        <w:rPr>
          <w:rFonts w:ascii="Courier New" w:hAnsi="Courier New"/>
          <w:sz w:val="15"/>
        </w:rPr>
        <w:t>示例数据</w:t>
      </w:r>
      <w:r>
        <w:rPr>
          <w:rFonts w:ascii="Courier New" w:hAnsi="Courier New"/>
          <w:sz w:val="15"/>
        </w:rPr>
        <w:t>"</w:t>
      </w:r>
      <w:r>
        <w:rPr>
          <w:rFonts w:ascii="Courier New" w:hAnsi="Courier New"/>
          <w:sz w:val="15"/>
        </w:rPr>
        <w:br/>
        <w:t xml:space="preserve">    / "</w:t>
      </w:r>
      <w:r>
        <w:rPr>
          <w:rFonts w:ascii="Courier New" w:hAnsi="Courier New"/>
          <w:sz w:val="15"/>
        </w:rPr>
        <w:t>附件</w:t>
      </w:r>
      <w:r>
        <w:rPr>
          <w:rFonts w:ascii="Courier New" w:hAnsi="Courier New"/>
          <w:sz w:val="15"/>
        </w:rPr>
        <w:t>1"</w:t>
      </w:r>
      <w:r>
        <w:rPr>
          <w:rFonts w:ascii="Courier New" w:hAnsi="Courier New"/>
          <w:sz w:val="15"/>
        </w:rPr>
        <w:br/>
        <w:t>)</w:t>
      </w:r>
      <w:r>
        <w:rPr>
          <w:rFonts w:ascii="Courier New" w:hAnsi="Courier New"/>
          <w:sz w:val="15"/>
        </w:rPr>
        <w:br/>
        <w:t>OUTPUT_DIR = Path(__file__).resolve().parent / "output"</w:t>
      </w:r>
      <w:r>
        <w:rPr>
          <w:rFonts w:ascii="Courier New" w:hAnsi="Courier New"/>
          <w:sz w:val="15"/>
        </w:rPr>
        <w:br/>
        <w:t>OUTPUT_FILE = OUTPUT_DIR / "task4_cleaned_data.csv"</w:t>
      </w:r>
      <w:r>
        <w:rPr>
          <w:rFonts w:ascii="Courier New" w:hAnsi="Courier New"/>
          <w:sz w:val="15"/>
        </w:rPr>
        <w:br/>
      </w:r>
      <w:r>
        <w:rPr>
          <w:rFonts w:ascii="Courier New" w:hAnsi="Courier New"/>
          <w:sz w:val="15"/>
        </w:rPr>
        <w:br/>
        <w:t xml:space="preserve"># </w:t>
      </w:r>
      <w:r>
        <w:rPr>
          <w:rFonts w:ascii="Courier New" w:hAnsi="Courier New"/>
          <w:sz w:val="15"/>
        </w:rPr>
        <w:t>故障列名关键词（编码规则：千位</w:t>
      </w:r>
      <w:r>
        <w:rPr>
          <w:rFonts w:ascii="Courier New" w:hAnsi="Courier New"/>
          <w:sz w:val="15"/>
        </w:rPr>
        <w:t>=</w:t>
      </w:r>
      <w:r>
        <w:rPr>
          <w:rFonts w:ascii="Courier New" w:hAnsi="Courier New"/>
          <w:sz w:val="15"/>
        </w:rPr>
        <w:t>装置类型，后三位</w:t>
      </w:r>
      <w:r>
        <w:rPr>
          <w:rFonts w:ascii="Courier New" w:hAnsi="Courier New"/>
          <w:sz w:val="15"/>
        </w:rPr>
        <w:t>=</w:t>
      </w:r>
      <w:r>
        <w:rPr>
          <w:rFonts w:ascii="Courier New" w:hAnsi="Courier New"/>
          <w:sz w:val="15"/>
        </w:rPr>
        <w:t>故障码）</w:t>
      </w:r>
      <w:r>
        <w:rPr>
          <w:rFonts w:ascii="Courier New" w:hAnsi="Courier New"/>
          <w:sz w:val="15"/>
        </w:rPr>
        <w:br/>
        <w:t>FAULT_COLS_KEYWORDS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w:t>
      </w:r>
      <w:r>
        <w:rPr>
          <w:rFonts w:ascii="Courier New" w:hAnsi="Courier New"/>
          <w:sz w:val="15"/>
        </w:rPr>
        <w:br/>
        <w:t xml:space="preserve">    "</w:t>
      </w:r>
      <w:r>
        <w:rPr>
          <w:rFonts w:ascii="Courier New" w:hAnsi="Courier New"/>
          <w:sz w:val="15"/>
        </w:rPr>
        <w:t>物料检测装置故障</w:t>
      </w:r>
      <w:r>
        <w:rPr>
          <w:rFonts w:ascii="Courier New" w:hAnsi="Courier New"/>
          <w:sz w:val="15"/>
        </w:rPr>
        <w:t>2001",</w:t>
      </w:r>
      <w:r>
        <w:rPr>
          <w:rFonts w:ascii="Courier New" w:hAnsi="Courier New"/>
          <w:sz w:val="15"/>
        </w:rPr>
        <w:br/>
        <w:t xml:space="preserve">    "</w:t>
      </w:r>
      <w:r>
        <w:rPr>
          <w:rFonts w:ascii="Courier New" w:hAnsi="Courier New"/>
          <w:sz w:val="15"/>
        </w:rPr>
        <w:t>填装装置检测故障</w:t>
      </w:r>
      <w:r>
        <w:rPr>
          <w:rFonts w:ascii="Courier New" w:hAnsi="Courier New"/>
          <w:sz w:val="15"/>
        </w:rPr>
        <w:t>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w:t>
      </w:r>
      <w:r>
        <w:rPr>
          <w:rFonts w:ascii="Courier New" w:hAnsi="Courier New"/>
          <w:sz w:val="15"/>
        </w:rPr>
        <w:br/>
        <w:t xml:space="preserve">    "</w:t>
      </w:r>
      <w:r>
        <w:rPr>
          <w:rFonts w:ascii="Courier New" w:hAnsi="Courier New"/>
          <w:sz w:val="15"/>
        </w:rPr>
        <w:t>填装装置填装故障</w:t>
      </w:r>
      <w:r>
        <w:rPr>
          <w:rFonts w:ascii="Courier New" w:hAnsi="Courier New"/>
          <w:sz w:val="15"/>
        </w:rPr>
        <w:t>4003",</w:t>
      </w:r>
      <w:r>
        <w:rPr>
          <w:rFonts w:ascii="Courier New" w:hAnsi="Courier New"/>
          <w:sz w:val="15"/>
        </w:rPr>
        <w:br/>
        <w:t xml:space="preserve">    "</w:t>
      </w:r>
      <w:r>
        <w:rPr>
          <w:rFonts w:ascii="Courier New" w:hAnsi="Courier New"/>
          <w:sz w:val="15"/>
        </w:rPr>
        <w:t>加盖装置定位故障</w:t>
      </w:r>
      <w:r>
        <w:rPr>
          <w:rFonts w:ascii="Courier New" w:hAnsi="Courier New"/>
          <w:sz w:val="15"/>
        </w:rPr>
        <w:t>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w:t>
      </w:r>
      <w:r>
        <w:rPr>
          <w:rFonts w:ascii="Courier New" w:hAnsi="Courier New"/>
          <w:sz w:val="15"/>
        </w:rPr>
        <w:br/>
        <w:t xml:space="preserve">    "</w:t>
      </w:r>
      <w:r>
        <w:rPr>
          <w:rFonts w:ascii="Courier New" w:hAnsi="Courier New"/>
          <w:sz w:val="15"/>
        </w:rPr>
        <w:t>拧盖装置定位故障</w:t>
      </w:r>
      <w:r>
        <w:rPr>
          <w:rFonts w:ascii="Courier New" w:hAnsi="Courier New"/>
          <w:sz w:val="15"/>
        </w:rPr>
        <w:t>6001",</w:t>
      </w:r>
      <w:r>
        <w:rPr>
          <w:rFonts w:ascii="Courier New" w:hAnsi="Courier New"/>
          <w:sz w:val="15"/>
        </w:rPr>
        <w:br/>
        <w:t xml:space="preserve">    "</w:t>
      </w:r>
      <w:r>
        <w:rPr>
          <w:rFonts w:ascii="Courier New" w:hAnsi="Courier New"/>
          <w:sz w:val="15"/>
        </w:rPr>
        <w:t>拧盖装置拧盖故障</w:t>
      </w:r>
      <w:r>
        <w:rPr>
          <w:rFonts w:ascii="Courier New" w:hAnsi="Courier New"/>
          <w:sz w:val="15"/>
        </w:rPr>
        <w:t>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编码尝试顺序</w:t>
      </w:r>
      <w:r>
        <w:rPr>
          <w:rFonts w:ascii="Courier New" w:hAnsi="Courier New"/>
          <w:sz w:val="15"/>
        </w:rPr>
        <w:br/>
        <w:t>ENCODINGS = ["gbk", "gb2312", "gb18030", "latin1"]</w:t>
      </w:r>
      <w:r>
        <w:rPr>
          <w:rFonts w:ascii="Courier New" w:hAnsi="Courier New"/>
          <w:sz w:val="15"/>
        </w:rPr>
        <w:br/>
      </w:r>
      <w:r>
        <w:rPr>
          <w:rFonts w:ascii="Courier New" w:hAnsi="Courier New"/>
          <w:sz w:val="15"/>
        </w:rPr>
        <w:br/>
      </w:r>
      <w:r>
        <w:rPr>
          <w:rFonts w:ascii="Courier New" w:hAnsi="Courier New"/>
          <w:sz w:val="15"/>
        </w:rPr>
        <w:br/>
        <w:t>def _read_csv_safe(filepath: Path) -&gt; pd.DataFrame:</w:t>
      </w:r>
      <w:r>
        <w:rPr>
          <w:rFonts w:ascii="Courier New" w:hAnsi="Courier New"/>
          <w:sz w:val="15"/>
        </w:rPr>
        <w:br/>
        <w:t xml:space="preserve">    """</w:t>
      </w:r>
      <w:r>
        <w:rPr>
          <w:rFonts w:ascii="Courier New" w:hAnsi="Courier New"/>
          <w:sz w:val="15"/>
        </w:rPr>
        <w:t>尝试多种编码读取</w:t>
      </w:r>
      <w:r>
        <w:rPr>
          <w:rFonts w:ascii="Courier New" w:hAnsi="Courier New"/>
          <w:sz w:val="15"/>
        </w:rPr>
        <w:t>CSV</w:t>
      </w:r>
      <w:r>
        <w:rPr>
          <w:rFonts w:ascii="Courier New" w:hAnsi="Courier New"/>
          <w:sz w:val="15"/>
        </w:rPr>
        <w:t>，返回</w:t>
      </w:r>
      <w:r>
        <w:rPr>
          <w:rFonts w:ascii="Courier New" w:hAnsi="Courier New"/>
          <w:sz w:val="15"/>
        </w:rPr>
        <w:t>DataFrame</w:t>
      </w:r>
      <w:r>
        <w:rPr>
          <w:rFonts w:ascii="Courier New" w:hAnsi="Courier New"/>
          <w:sz w:val="15"/>
        </w:rPr>
        <w:t>或抛出异常</w:t>
      </w:r>
      <w:r>
        <w:rPr>
          <w:rFonts w:ascii="Courier New" w:hAnsi="Courier New"/>
          <w:sz w:val="15"/>
        </w:rPr>
        <w:t>[30]</w:t>
      </w:r>
      <w:r>
        <w:rPr>
          <w:rFonts w:ascii="Courier New" w:hAnsi="Courier New"/>
          <w:sz w:val="15"/>
        </w:rPr>
        <w:t>。</w:t>
      </w:r>
      <w:r>
        <w:rPr>
          <w:rFonts w:ascii="Courier New" w:hAnsi="Courier New"/>
          <w:sz w:val="15"/>
        </w:rPr>
        <w:t>"""</w:t>
      </w:r>
      <w:r>
        <w:rPr>
          <w:rFonts w:ascii="Courier New" w:hAnsi="Courier New"/>
          <w:sz w:val="15"/>
        </w:rPr>
        <w:br/>
        <w:t xml:space="preserve">    for enc in ENCODINGS:</w:t>
      </w:r>
      <w:r>
        <w:rPr>
          <w:rFonts w:ascii="Courier New" w:hAnsi="Courier New"/>
          <w:sz w:val="15"/>
        </w:rPr>
        <w:br/>
        <w:t xml:space="preserve">        try:</w:t>
      </w:r>
      <w:r>
        <w:rPr>
          <w:rFonts w:ascii="Courier New" w:hAnsi="Courier New"/>
          <w:sz w:val="15"/>
        </w:rPr>
        <w:br/>
        <w:t xml:space="preserve">            df = pd.read_csv(filepath, encoding=enc, low_memory=False)</w:t>
      </w:r>
      <w:r>
        <w:rPr>
          <w:rFonts w:ascii="Courier New" w:hAnsi="Courier New"/>
          <w:sz w:val="15"/>
        </w:rPr>
        <w:br/>
      </w:r>
      <w:r>
        <w:rPr>
          <w:rFonts w:ascii="Courier New" w:hAnsi="Courier New"/>
          <w:sz w:val="15"/>
        </w:rPr>
        <w:lastRenderedPageBreak/>
        <w:t xml:space="preserve">            print(f"  ✓ </w:t>
      </w:r>
      <w:r>
        <w:rPr>
          <w:rFonts w:ascii="Courier New" w:hAnsi="Courier New"/>
          <w:sz w:val="15"/>
        </w:rPr>
        <w:t>成功以</w:t>
      </w:r>
      <w:r>
        <w:rPr>
          <w:rFonts w:ascii="Courier New" w:hAnsi="Courier New"/>
          <w:sz w:val="15"/>
        </w:rPr>
        <w:t xml:space="preserve"> {enc} </w:t>
      </w:r>
      <w:r>
        <w:rPr>
          <w:rFonts w:ascii="Courier New" w:hAnsi="Courier New"/>
          <w:sz w:val="15"/>
        </w:rPr>
        <w:t>编码读取</w:t>
      </w:r>
      <w:r>
        <w:rPr>
          <w:rFonts w:ascii="Courier New" w:hAnsi="Courier New"/>
          <w:sz w:val="15"/>
        </w:rPr>
        <w:t xml:space="preserve">: {filepath.name} ({len(df)} </w:t>
      </w:r>
      <w:r>
        <w:rPr>
          <w:rFonts w:ascii="Courier New" w:hAnsi="Courier New"/>
          <w:sz w:val="15"/>
        </w:rPr>
        <w:t>行</w:t>
      </w:r>
      <w:r>
        <w:rPr>
          <w:rFonts w:ascii="Courier New" w:hAnsi="Courier New"/>
          <w:sz w:val="15"/>
        </w:rPr>
        <w:t>)")</w:t>
      </w:r>
      <w:r>
        <w:rPr>
          <w:rFonts w:ascii="Courier New" w:hAnsi="Courier New"/>
          <w:sz w:val="15"/>
        </w:rPr>
        <w:br/>
        <w:t xml:space="preserve">            return df</w:t>
      </w:r>
      <w:r>
        <w:rPr>
          <w:rFonts w:ascii="Courier New" w:hAnsi="Courier New"/>
          <w:sz w:val="15"/>
        </w:rPr>
        <w:br/>
        <w:t xml:space="preserve">        except (UnicodeDecodeError, UnicodeError):</w:t>
      </w:r>
      <w:r>
        <w:rPr>
          <w:rFonts w:ascii="Courier New" w:hAnsi="Courier New"/>
          <w:sz w:val="15"/>
        </w:rPr>
        <w:br/>
        <w:t xml:space="preserve">            continue</w:t>
      </w:r>
      <w:r>
        <w:rPr>
          <w:rFonts w:ascii="Courier New" w:hAnsi="Courier New"/>
          <w:sz w:val="15"/>
        </w:rPr>
        <w:br/>
        <w:t xml:space="preserve">        except Exception as e:</w:t>
      </w:r>
      <w:r>
        <w:rPr>
          <w:rFonts w:ascii="Courier New" w:hAnsi="Courier New"/>
          <w:sz w:val="15"/>
        </w:rPr>
        <w:br/>
        <w:t xml:space="preserve">            print(f"  ✗ </w:t>
      </w:r>
      <w:r>
        <w:rPr>
          <w:rFonts w:ascii="Courier New" w:hAnsi="Courier New"/>
          <w:sz w:val="15"/>
        </w:rPr>
        <w:t>读取失败</w:t>
      </w:r>
      <w:r>
        <w:rPr>
          <w:rFonts w:ascii="Courier New" w:hAnsi="Courier New"/>
          <w:sz w:val="15"/>
        </w:rPr>
        <w:t xml:space="preserve"> {filepath.name}: {e}")</w:t>
      </w:r>
      <w:r>
        <w:rPr>
          <w:rFonts w:ascii="Courier New" w:hAnsi="Courier New"/>
          <w:sz w:val="15"/>
        </w:rPr>
        <w:br/>
        <w:t xml:space="preserve">            raise</w:t>
      </w:r>
      <w:r>
        <w:rPr>
          <w:rFonts w:ascii="Courier New" w:hAnsi="Courier New"/>
          <w:sz w:val="15"/>
        </w:rPr>
        <w:br/>
        <w:t xml:space="preserve">    raise ValueError(f"</w:t>
      </w:r>
      <w:r>
        <w:rPr>
          <w:rFonts w:ascii="Courier New" w:hAnsi="Courier New"/>
          <w:sz w:val="15"/>
        </w:rPr>
        <w:t>所有编码均无法读取</w:t>
      </w:r>
      <w:r>
        <w:rPr>
          <w:rFonts w:ascii="Courier New" w:hAnsi="Courier New"/>
          <w:sz w:val="15"/>
        </w:rPr>
        <w:t>: {filepath}")</w:t>
      </w:r>
      <w:r>
        <w:rPr>
          <w:rFonts w:ascii="Courier New" w:hAnsi="Courier New"/>
          <w:sz w:val="15"/>
        </w:rPr>
        <w:br/>
      </w:r>
      <w:r>
        <w:rPr>
          <w:rFonts w:ascii="Courier New" w:hAnsi="Courier New"/>
          <w:sz w:val="15"/>
        </w:rPr>
        <w:br/>
      </w:r>
      <w:r>
        <w:rPr>
          <w:rFonts w:ascii="Courier New" w:hAnsi="Courier New"/>
          <w:sz w:val="15"/>
        </w:rPr>
        <w:br/>
        <w:t>def load_all_csvs(data_dir: Path) -&gt; pd.DataFrame:</w:t>
      </w:r>
      <w:r>
        <w:rPr>
          <w:rFonts w:ascii="Courier New" w:hAnsi="Courier New"/>
          <w:sz w:val="15"/>
        </w:rPr>
        <w:br/>
        <w:t xml:space="preserve">    """</w:t>
      </w:r>
      <w:r>
        <w:rPr>
          <w:rFonts w:ascii="Courier New" w:hAnsi="Courier New"/>
          <w:sz w:val="15"/>
        </w:rPr>
        <w:t>加载</w:t>
      </w:r>
      <w:r>
        <w:rPr>
          <w:rFonts w:ascii="Courier New" w:hAnsi="Courier New"/>
          <w:sz w:val="15"/>
        </w:rPr>
        <w:t>data_dir</w:t>
      </w:r>
      <w:r>
        <w:rPr>
          <w:rFonts w:ascii="Courier New" w:hAnsi="Courier New"/>
          <w:sz w:val="15"/>
        </w:rPr>
        <w:t>下所有</w:t>
      </w:r>
      <w:r>
        <w:rPr>
          <w:rFonts w:ascii="Courier New" w:hAnsi="Courier New"/>
          <w:sz w:val="15"/>
        </w:rPr>
        <w:t>M*.csv</w:t>
      </w:r>
      <w:r>
        <w:rPr>
          <w:rFonts w:ascii="Courier New" w:hAnsi="Courier New"/>
          <w:sz w:val="15"/>
        </w:rPr>
        <w:t>文件并合并。</w:t>
      </w:r>
      <w:r>
        <w:rPr>
          <w:rFonts w:ascii="Courier New" w:hAnsi="Courier New"/>
          <w:sz w:val="15"/>
        </w:rPr>
        <w:t>"""</w:t>
      </w:r>
      <w:r>
        <w:rPr>
          <w:rFonts w:ascii="Courier New" w:hAnsi="Courier New"/>
          <w:sz w:val="15"/>
        </w:rPr>
        <w:br/>
        <w:t xml:space="preserve">    csv_files = sorted(glob.glob(str(data_dir / "M*.csv")))</w:t>
      </w:r>
      <w:r>
        <w:rPr>
          <w:rFonts w:ascii="Courier New" w:hAnsi="Courier New"/>
          <w:sz w:val="15"/>
        </w:rPr>
        <w:br/>
        <w:t xml:space="preserve">    if not csv_files:</w:t>
      </w:r>
      <w:r>
        <w:rPr>
          <w:rFonts w:ascii="Courier New" w:hAnsi="Courier New"/>
          <w:sz w:val="15"/>
        </w:rPr>
        <w:br/>
        <w:t xml:space="preserve">        print(f"⚠ </w:t>
      </w:r>
      <w:r>
        <w:rPr>
          <w:rFonts w:ascii="Courier New" w:hAnsi="Courier New"/>
          <w:sz w:val="15"/>
        </w:rPr>
        <w:t>未找到任何</w:t>
      </w:r>
      <w:r>
        <w:rPr>
          <w:rFonts w:ascii="Courier New" w:hAnsi="Courier New"/>
          <w:sz w:val="15"/>
        </w:rPr>
        <w:t>M*.csv</w:t>
      </w:r>
      <w:r>
        <w:rPr>
          <w:rFonts w:ascii="Courier New" w:hAnsi="Courier New"/>
          <w:sz w:val="15"/>
        </w:rPr>
        <w:t>文件，目录</w:t>
      </w:r>
      <w:r>
        <w:rPr>
          <w:rFonts w:ascii="Courier New" w:hAnsi="Courier New"/>
          <w:sz w:val="15"/>
        </w:rPr>
        <w:t>: {data_dir}")</w:t>
      </w:r>
      <w:r>
        <w:rPr>
          <w:rFonts w:ascii="Courier New" w:hAnsi="Courier New"/>
          <w:sz w:val="15"/>
        </w:rPr>
        <w:br/>
        <w:t xml:space="preserve">        sys.exit(1)</w:t>
      </w:r>
      <w:r>
        <w:rPr>
          <w:rFonts w:ascii="Courier New" w:hAnsi="Courier New"/>
          <w:sz w:val="15"/>
        </w:rPr>
        <w:br/>
      </w:r>
      <w:r>
        <w:rPr>
          <w:rFonts w:ascii="Courier New" w:hAnsi="Courier New"/>
          <w:sz w:val="15"/>
        </w:rPr>
        <w:br/>
        <w:t xml:space="preserve">    print(f"</w:t>
      </w:r>
      <w:r>
        <w:rPr>
          <w:rFonts w:ascii="Courier New" w:hAnsi="Courier New"/>
          <w:sz w:val="15"/>
        </w:rPr>
        <w:t>找到</w:t>
      </w:r>
      <w:r>
        <w:rPr>
          <w:rFonts w:ascii="Courier New" w:hAnsi="Courier New"/>
          <w:sz w:val="15"/>
        </w:rPr>
        <w:t xml:space="preserve"> {len(csv_files)} </w:t>
      </w:r>
      <w:r>
        <w:rPr>
          <w:rFonts w:ascii="Courier New" w:hAnsi="Courier New"/>
          <w:sz w:val="15"/>
        </w:rPr>
        <w:t>个</w:t>
      </w:r>
      <w:r>
        <w:rPr>
          <w:rFonts w:ascii="Courier New" w:hAnsi="Courier New"/>
          <w:sz w:val="15"/>
        </w:rPr>
        <w:t>CSV</w:t>
      </w:r>
      <w:r>
        <w:rPr>
          <w:rFonts w:ascii="Courier New" w:hAnsi="Courier New"/>
          <w:sz w:val="15"/>
        </w:rPr>
        <w:t>文件</w:t>
      </w:r>
      <w:r>
        <w:rPr>
          <w:rFonts w:ascii="Courier New" w:hAnsi="Courier New"/>
          <w:sz w:val="15"/>
        </w:rPr>
        <w:t>:")</w:t>
      </w:r>
      <w:r>
        <w:rPr>
          <w:rFonts w:ascii="Courier New" w:hAnsi="Courier New"/>
          <w:sz w:val="15"/>
        </w:rPr>
        <w:br/>
        <w:t xml:space="preserve">    frames: list[pd.DataFrame] = []</w:t>
      </w:r>
      <w:r>
        <w:rPr>
          <w:rFonts w:ascii="Courier New" w:hAnsi="Courier New"/>
          <w:sz w:val="15"/>
        </w:rPr>
        <w:br/>
        <w:t xml:space="preserve">    for f in csv_files:</w:t>
      </w:r>
      <w:r>
        <w:rPr>
          <w:rFonts w:ascii="Courier New" w:hAnsi="Courier New"/>
          <w:sz w:val="15"/>
        </w:rPr>
        <w:br/>
        <w:t xml:space="preserve">        fp = Path(f)</w:t>
      </w:r>
      <w:r>
        <w:rPr>
          <w:rFonts w:ascii="Courier New" w:hAnsi="Courier New"/>
          <w:sz w:val="15"/>
        </w:rPr>
        <w:br/>
        <w:t xml:space="preserve">        df = _read_csv_safe(fp)</w:t>
      </w:r>
      <w:r>
        <w:rPr>
          <w:rFonts w:ascii="Courier New" w:hAnsi="Courier New"/>
          <w:sz w:val="15"/>
        </w:rPr>
        <w:br/>
        <w:t xml:space="preserve">        # </w:t>
      </w:r>
      <w:r>
        <w:rPr>
          <w:rFonts w:ascii="Courier New" w:hAnsi="Courier New"/>
          <w:sz w:val="15"/>
        </w:rPr>
        <w:t>确保生产线编号列存在</w:t>
      </w:r>
      <w:r>
        <w:rPr>
          <w:rFonts w:ascii="Courier New" w:hAnsi="Courier New"/>
          <w:sz w:val="15"/>
        </w:rPr>
        <w:br/>
        <w:t xml:space="preserve">        if "</w:t>
      </w:r>
      <w:r>
        <w:rPr>
          <w:rFonts w:ascii="Courier New" w:hAnsi="Courier New"/>
          <w:sz w:val="15"/>
        </w:rPr>
        <w:t>生产线编号</w:t>
      </w:r>
      <w:r>
        <w:rPr>
          <w:rFonts w:ascii="Courier New" w:hAnsi="Courier New"/>
          <w:sz w:val="15"/>
        </w:rPr>
        <w:t>" not in df.columns:</w:t>
      </w:r>
      <w:r>
        <w:rPr>
          <w:rFonts w:ascii="Courier New" w:hAnsi="Courier New"/>
          <w:sz w:val="15"/>
        </w:rPr>
        <w:br/>
        <w:t xml:space="preserve">            df["</w:t>
      </w:r>
      <w:r>
        <w:rPr>
          <w:rFonts w:ascii="Courier New" w:hAnsi="Courier New"/>
          <w:sz w:val="15"/>
        </w:rPr>
        <w:t>生产线编号</w:t>
      </w:r>
      <w:r>
        <w:rPr>
          <w:rFonts w:ascii="Courier New" w:hAnsi="Courier New"/>
          <w:sz w:val="15"/>
        </w:rPr>
        <w:t xml:space="preserve">"] = fp.stem  # </w:t>
      </w:r>
      <w:r>
        <w:rPr>
          <w:rFonts w:ascii="Courier New" w:hAnsi="Courier New"/>
          <w:sz w:val="15"/>
        </w:rPr>
        <w:t>用文件名作为生产线编号</w:t>
      </w:r>
      <w:r>
        <w:rPr>
          <w:rFonts w:ascii="Courier New" w:hAnsi="Courier New"/>
          <w:sz w:val="15"/>
        </w:rPr>
        <w:br/>
        <w:t xml:space="preserve">        frames.append(df)</w:t>
      </w:r>
      <w:r>
        <w:rPr>
          <w:rFonts w:ascii="Courier New" w:hAnsi="Courier New"/>
          <w:sz w:val="15"/>
        </w:rPr>
        <w:br/>
      </w:r>
      <w:r>
        <w:rPr>
          <w:rFonts w:ascii="Courier New" w:hAnsi="Courier New"/>
          <w:sz w:val="15"/>
        </w:rPr>
        <w:br/>
        <w:t xml:space="preserve">    combined = pd.concat(frames, ignore_index=True)</w:t>
      </w:r>
      <w:r>
        <w:rPr>
          <w:rFonts w:ascii="Courier New" w:hAnsi="Courier New"/>
          <w:sz w:val="15"/>
        </w:rPr>
        <w:br/>
        <w:t xml:space="preserve">    print(f"\n</w:t>
      </w:r>
      <w:r>
        <w:rPr>
          <w:rFonts w:ascii="Courier New" w:hAnsi="Courier New"/>
          <w:sz w:val="15"/>
        </w:rPr>
        <w:t>合并后总行数</w:t>
      </w:r>
      <w:r>
        <w:rPr>
          <w:rFonts w:ascii="Courier New" w:hAnsi="Courier New"/>
          <w:sz w:val="15"/>
        </w:rPr>
        <w:t>: {len(combined):,}")</w:t>
      </w:r>
      <w:r>
        <w:rPr>
          <w:rFonts w:ascii="Courier New" w:hAnsi="Courier New"/>
          <w:sz w:val="15"/>
        </w:rPr>
        <w:br/>
        <w:t xml:space="preserve">    return combined</w:t>
      </w:r>
      <w:r>
        <w:rPr>
          <w:rFonts w:ascii="Courier New" w:hAnsi="Courier New"/>
          <w:sz w:val="15"/>
        </w:rPr>
        <w:br/>
      </w:r>
      <w:r>
        <w:rPr>
          <w:rFonts w:ascii="Courier New" w:hAnsi="Courier New"/>
          <w:sz w:val="15"/>
        </w:rPr>
        <w:br/>
      </w:r>
      <w:r>
        <w:rPr>
          <w:rFonts w:ascii="Courier New" w:hAnsi="Courier New"/>
          <w:sz w:val="15"/>
        </w:rPr>
        <w:br/>
        <w:t>def clean_data(df: pd.DataFrame)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数据清洗：</w:t>
      </w:r>
      <w:r>
        <w:rPr>
          <w:rFonts w:ascii="Courier New" w:hAnsi="Courier New"/>
          <w:sz w:val="15"/>
        </w:rPr>
        <w:br/>
        <w:t xml:space="preserve">    1. </w:t>
      </w:r>
      <w:r>
        <w:rPr>
          <w:rFonts w:ascii="Courier New" w:hAnsi="Courier New"/>
          <w:sz w:val="15"/>
        </w:rPr>
        <w:t>识别传感器列（除日期、时间、生产线编号外的数值列）</w:t>
      </w:r>
      <w:r>
        <w:rPr>
          <w:rFonts w:ascii="Courier New" w:hAnsi="Courier New"/>
          <w:sz w:val="15"/>
        </w:rPr>
        <w:br/>
        <w:t xml:space="preserve">    2. </w:t>
      </w:r>
      <w:r>
        <w:rPr>
          <w:rFonts w:ascii="Courier New" w:hAnsi="Courier New"/>
          <w:sz w:val="15"/>
        </w:rPr>
        <w:t>删除传感器列全部为</w:t>
      </w:r>
      <w:r>
        <w:rPr>
          <w:rFonts w:ascii="Courier New" w:hAnsi="Courier New"/>
          <w:sz w:val="15"/>
        </w:rPr>
        <w:t>NaN</w:t>
      </w:r>
      <w:r>
        <w:rPr>
          <w:rFonts w:ascii="Courier New" w:hAnsi="Courier New"/>
          <w:sz w:val="15"/>
        </w:rPr>
        <w:t>的行</w:t>
      </w:r>
      <w:r>
        <w:rPr>
          <w:rFonts w:ascii="Courier New" w:hAnsi="Courier New"/>
          <w:sz w:val="15"/>
        </w:rPr>
        <w:br/>
        <w:t xml:space="preserve">    3. </w:t>
      </w:r>
      <w:r>
        <w:rPr>
          <w:rFonts w:ascii="Courier New" w:hAnsi="Courier New"/>
          <w:sz w:val="15"/>
        </w:rPr>
        <w:t>数值列</w:t>
      </w:r>
      <w:r>
        <w:rPr>
          <w:rFonts w:ascii="Courier New" w:hAnsi="Courier New"/>
          <w:sz w:val="15"/>
        </w:rPr>
        <w:t>NaN</w:t>
      </w:r>
      <w:r>
        <w:rPr>
          <w:rFonts w:ascii="Courier New" w:hAnsi="Courier New"/>
          <w:sz w:val="15"/>
        </w:rPr>
        <w:t>填充为</w:t>
      </w:r>
      <w:r>
        <w:rPr>
          <w:rFonts w:ascii="Courier New" w:hAnsi="Courier New"/>
          <w:sz w:val="15"/>
        </w:rPr>
        <w:t>0</w:t>
      </w:r>
      <w:r>
        <w:rPr>
          <w:rFonts w:ascii="Courier New" w:hAnsi="Courier New"/>
          <w:sz w:val="15"/>
        </w:rPr>
        <w:br/>
        <w:t xml:space="preserve">    4. </w:t>
      </w:r>
      <w:r>
        <w:rPr>
          <w:rFonts w:ascii="Courier New" w:hAnsi="Courier New"/>
          <w:sz w:val="15"/>
        </w:rPr>
        <w:t>去除完全重复行</w:t>
      </w:r>
      <w:r>
        <w:rPr>
          <w:rFonts w:ascii="Courier New" w:hAnsi="Courier New"/>
          <w:sz w:val="15"/>
        </w:rPr>
        <w:br/>
        <w:t xml:space="preserve">    """</w:t>
      </w:r>
      <w:r>
        <w:rPr>
          <w:rFonts w:ascii="Courier New" w:hAnsi="Courier New"/>
          <w:sz w:val="15"/>
        </w:rPr>
        <w:br/>
        <w:t xml:space="preserve">    initial_rows = len(df)</w:t>
      </w:r>
      <w:r>
        <w:rPr>
          <w:rFonts w:ascii="Courier New" w:hAnsi="Courier New"/>
          <w:sz w:val="15"/>
        </w:rPr>
        <w:br/>
      </w:r>
      <w:r>
        <w:rPr>
          <w:rFonts w:ascii="Courier New" w:hAnsi="Courier New"/>
          <w:sz w:val="15"/>
        </w:rPr>
        <w:br/>
        <w:t xml:space="preserve">    # </w:t>
      </w:r>
      <w:r>
        <w:rPr>
          <w:rFonts w:ascii="Courier New" w:hAnsi="Courier New"/>
          <w:sz w:val="15"/>
        </w:rPr>
        <w:t>定义元数据列</w:t>
      </w:r>
      <w:r>
        <w:rPr>
          <w:rFonts w:ascii="Courier New" w:hAnsi="Courier New"/>
          <w:sz w:val="15"/>
        </w:rPr>
        <w:br/>
        <w:t xml:space="preserve">    meta_cols = ["</w:t>
      </w:r>
      <w:r>
        <w:rPr>
          <w:rFonts w:ascii="Courier New" w:hAnsi="Courier New"/>
          <w:sz w:val="15"/>
        </w:rPr>
        <w:t>日期</w:t>
      </w:r>
      <w:r>
        <w:rPr>
          <w:rFonts w:ascii="Courier New" w:hAnsi="Courier New"/>
          <w:sz w:val="15"/>
        </w:rPr>
        <w:t>", "</w:t>
      </w:r>
      <w:r>
        <w:rPr>
          <w:rFonts w:ascii="Courier New" w:hAnsi="Courier New"/>
          <w:sz w:val="15"/>
        </w:rPr>
        <w:t>时间</w:t>
      </w:r>
      <w:r>
        <w:rPr>
          <w:rFonts w:ascii="Courier New" w:hAnsi="Courier New"/>
          <w:sz w:val="15"/>
        </w:rPr>
        <w:t>", "</w:t>
      </w:r>
      <w:r>
        <w:rPr>
          <w:rFonts w:ascii="Courier New" w:hAnsi="Courier New"/>
          <w:sz w:val="15"/>
        </w:rPr>
        <w:t>生产线编号</w:t>
      </w:r>
      <w:r>
        <w:rPr>
          <w:rFonts w:ascii="Courier New" w:hAnsi="Courier New"/>
          <w:sz w:val="15"/>
        </w:rPr>
        <w:t>"]</w:t>
      </w:r>
      <w:r>
        <w:rPr>
          <w:rFonts w:ascii="Courier New" w:hAnsi="Courier New"/>
          <w:sz w:val="15"/>
        </w:rPr>
        <w:br/>
        <w:t xml:space="preserve">    # </w:t>
      </w:r>
      <w:r>
        <w:rPr>
          <w:rFonts w:ascii="Courier New" w:hAnsi="Courier New"/>
          <w:sz w:val="15"/>
        </w:rPr>
        <w:t>传感器</w:t>
      </w:r>
      <w:r>
        <w:rPr>
          <w:rFonts w:ascii="Courier New" w:hAnsi="Courier New"/>
          <w:sz w:val="15"/>
        </w:rPr>
        <w:t>/</w:t>
      </w:r>
      <w:r>
        <w:rPr>
          <w:rFonts w:ascii="Courier New" w:hAnsi="Courier New"/>
          <w:sz w:val="15"/>
        </w:rPr>
        <w:t>数值列</w:t>
      </w:r>
      <w:r>
        <w:rPr>
          <w:rFonts w:ascii="Courier New" w:hAnsi="Courier New"/>
          <w:sz w:val="15"/>
        </w:rPr>
        <w:t xml:space="preserve"> = </w:t>
      </w:r>
      <w:r>
        <w:rPr>
          <w:rFonts w:ascii="Courier New" w:hAnsi="Courier New"/>
          <w:sz w:val="15"/>
        </w:rPr>
        <w:t>除元数据外的所有列</w:t>
      </w:r>
      <w:r>
        <w:rPr>
          <w:rFonts w:ascii="Courier New" w:hAnsi="Courier New"/>
          <w:sz w:val="15"/>
        </w:rPr>
        <w:br/>
        <w:t xml:space="preserve">    sensor_cols = [c for c in df.columns if c not in meta_cols]</w:t>
      </w:r>
      <w:r>
        <w:rPr>
          <w:rFonts w:ascii="Courier New" w:hAnsi="Courier New"/>
          <w:sz w:val="15"/>
        </w:rPr>
        <w:br/>
      </w:r>
      <w:r>
        <w:rPr>
          <w:rFonts w:ascii="Courier New" w:hAnsi="Courier New"/>
          <w:sz w:val="15"/>
        </w:rPr>
        <w:br/>
        <w:t xml:space="preserve">    # </w:t>
      </w:r>
      <w:r>
        <w:rPr>
          <w:rFonts w:ascii="Courier New" w:hAnsi="Courier New"/>
          <w:sz w:val="15"/>
        </w:rPr>
        <w:t>转换数值列为</w:t>
      </w:r>
      <w:r>
        <w:rPr>
          <w:rFonts w:ascii="Courier New" w:hAnsi="Courier New"/>
          <w:sz w:val="15"/>
        </w:rPr>
        <w:t>numeric</w:t>
      </w:r>
      <w:r>
        <w:rPr>
          <w:rFonts w:ascii="Courier New" w:hAnsi="Courier New"/>
          <w:sz w:val="15"/>
        </w:rPr>
        <w:t>（无法转换的变</w:t>
      </w:r>
      <w:r>
        <w:rPr>
          <w:rFonts w:ascii="Courier New" w:hAnsi="Courier New"/>
          <w:sz w:val="15"/>
        </w:rPr>
        <w:t>NaN</w:t>
      </w:r>
      <w:r>
        <w:rPr>
          <w:rFonts w:ascii="Courier New" w:hAnsi="Courier New"/>
          <w:sz w:val="15"/>
        </w:rPr>
        <w:t>）</w:t>
      </w:r>
      <w:r>
        <w:rPr>
          <w:rFonts w:ascii="Courier New" w:hAnsi="Courier New"/>
          <w:sz w:val="15"/>
        </w:rPr>
        <w:br/>
        <w:t xml:space="preserve">    for col in sensor_cols:</w:t>
      </w:r>
      <w:r>
        <w:rPr>
          <w:rFonts w:ascii="Courier New" w:hAnsi="Courier New"/>
          <w:sz w:val="15"/>
        </w:rPr>
        <w:br/>
        <w:t xml:space="preserve">        df[col] = pd.to_numeric(df[col], errors="coerce")</w:t>
      </w:r>
      <w:r>
        <w:rPr>
          <w:rFonts w:ascii="Courier New" w:hAnsi="Courier New"/>
          <w:sz w:val="15"/>
        </w:rPr>
        <w:br/>
      </w:r>
      <w:r>
        <w:rPr>
          <w:rFonts w:ascii="Courier New" w:hAnsi="Courier New"/>
          <w:sz w:val="15"/>
        </w:rPr>
        <w:br/>
        <w:t xml:space="preserve">    # </w:t>
      </w:r>
      <w:r>
        <w:rPr>
          <w:rFonts w:ascii="Courier New" w:hAnsi="Courier New"/>
          <w:sz w:val="15"/>
        </w:rPr>
        <w:t>删除传感器列全为</w:t>
      </w:r>
      <w:r>
        <w:rPr>
          <w:rFonts w:ascii="Courier New" w:hAnsi="Courier New"/>
          <w:sz w:val="15"/>
        </w:rPr>
        <w:t>NaN</w:t>
      </w:r>
      <w:r>
        <w:rPr>
          <w:rFonts w:ascii="Courier New" w:hAnsi="Courier New"/>
          <w:sz w:val="15"/>
        </w:rPr>
        <w:t>的行</w:t>
      </w:r>
      <w:r>
        <w:rPr>
          <w:rFonts w:ascii="Courier New" w:hAnsi="Courier New"/>
          <w:sz w:val="15"/>
        </w:rPr>
        <w:br/>
        <w:t xml:space="preserve">    df = df.dropna(subset=sensor_cols, how="all")</w:t>
      </w:r>
      <w:r>
        <w:rPr>
          <w:rFonts w:ascii="Courier New" w:hAnsi="Courier New"/>
          <w:sz w:val="15"/>
        </w:rPr>
        <w:br/>
        <w:t xml:space="preserve">    dropped_na = initial_rows - len(df)</w:t>
      </w:r>
      <w:r>
        <w:rPr>
          <w:rFonts w:ascii="Courier New" w:hAnsi="Courier New"/>
          <w:sz w:val="15"/>
        </w:rPr>
        <w:br/>
        <w:t xml:space="preserve">    print(f"</w:t>
      </w:r>
      <w:r>
        <w:rPr>
          <w:rFonts w:ascii="Courier New" w:hAnsi="Courier New"/>
          <w:sz w:val="15"/>
        </w:rPr>
        <w:t>删除传感器全空行</w:t>
      </w:r>
      <w:r>
        <w:rPr>
          <w:rFonts w:ascii="Courier New" w:hAnsi="Courier New"/>
          <w:sz w:val="15"/>
        </w:rPr>
        <w:t xml:space="preserve">: {dropped_na} </w:t>
      </w:r>
      <w:r>
        <w:rPr>
          <w:rFonts w:ascii="Courier New" w:hAnsi="Courier New"/>
          <w:sz w:val="15"/>
        </w:rPr>
        <w:t>行</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填充</w:t>
      </w:r>
      <w:r>
        <w:rPr>
          <w:rFonts w:ascii="Courier New" w:hAnsi="Courier New"/>
          <w:sz w:val="15"/>
        </w:rPr>
        <w:t>NaN</w:t>
      </w:r>
      <w:r>
        <w:rPr>
          <w:rFonts w:ascii="Courier New" w:hAnsi="Courier New"/>
          <w:sz w:val="15"/>
        </w:rPr>
        <w:t>为</w:t>
      </w:r>
      <w:r>
        <w:rPr>
          <w:rFonts w:ascii="Courier New" w:hAnsi="Courier New"/>
          <w:sz w:val="15"/>
        </w:rPr>
        <w:t>0</w:t>
      </w:r>
      <w:r>
        <w:rPr>
          <w:rFonts w:ascii="Courier New" w:hAnsi="Courier New"/>
          <w:sz w:val="15"/>
        </w:rPr>
        <w:br/>
        <w:t xml:space="preserve">    df[sensor_cols] = df[sensor_cols].fillna(0)</w:t>
      </w:r>
      <w:r>
        <w:rPr>
          <w:rFonts w:ascii="Courier New" w:hAnsi="Courier New"/>
          <w:sz w:val="15"/>
        </w:rPr>
        <w:br/>
      </w:r>
      <w:r>
        <w:rPr>
          <w:rFonts w:ascii="Courier New" w:hAnsi="Courier New"/>
          <w:sz w:val="15"/>
        </w:rPr>
        <w:br/>
        <w:t xml:space="preserve">    # </w:t>
      </w:r>
      <w:r>
        <w:rPr>
          <w:rFonts w:ascii="Courier New" w:hAnsi="Courier New"/>
          <w:sz w:val="15"/>
        </w:rPr>
        <w:t>去除重复行</w:t>
      </w:r>
      <w:r>
        <w:rPr>
          <w:rFonts w:ascii="Courier New" w:hAnsi="Courier New"/>
          <w:sz w:val="15"/>
        </w:rPr>
        <w:br/>
        <w:t xml:space="preserve">    before_dedup = len(df)</w:t>
      </w:r>
      <w:r>
        <w:rPr>
          <w:rFonts w:ascii="Courier New" w:hAnsi="Courier New"/>
          <w:sz w:val="15"/>
        </w:rPr>
        <w:br/>
        <w:t xml:space="preserve">    df = df.drop_duplicates()</w:t>
      </w:r>
      <w:r>
        <w:rPr>
          <w:rFonts w:ascii="Courier New" w:hAnsi="Courier New"/>
          <w:sz w:val="15"/>
        </w:rPr>
        <w:br/>
        <w:t xml:space="preserve">    dropped_dup = before_dedup - len(df)</w:t>
      </w:r>
      <w:r>
        <w:rPr>
          <w:rFonts w:ascii="Courier New" w:hAnsi="Courier New"/>
          <w:sz w:val="15"/>
        </w:rPr>
        <w:br/>
        <w:t xml:space="preserve">    print(f"</w:t>
      </w:r>
      <w:r>
        <w:rPr>
          <w:rFonts w:ascii="Courier New" w:hAnsi="Courier New"/>
          <w:sz w:val="15"/>
        </w:rPr>
        <w:t>删除重复行</w:t>
      </w:r>
      <w:r>
        <w:rPr>
          <w:rFonts w:ascii="Courier New" w:hAnsi="Courier New"/>
          <w:sz w:val="15"/>
        </w:rPr>
        <w:t xml:space="preserve">: {dropped_dup} </w:t>
      </w:r>
      <w:r>
        <w:rPr>
          <w:rFonts w:ascii="Courier New" w:hAnsi="Courier New"/>
          <w:sz w:val="15"/>
        </w:rPr>
        <w:t>行</w:t>
      </w:r>
      <w:r>
        <w:rPr>
          <w:rFonts w:ascii="Courier New" w:hAnsi="Courier New"/>
          <w:sz w:val="15"/>
        </w:rPr>
        <w:t>")</w:t>
      </w:r>
      <w:r>
        <w:rPr>
          <w:rFonts w:ascii="Courier New" w:hAnsi="Courier New"/>
          <w:sz w:val="15"/>
        </w:rPr>
        <w:br/>
      </w:r>
      <w:r>
        <w:rPr>
          <w:rFonts w:ascii="Courier New" w:hAnsi="Courier New"/>
          <w:sz w:val="15"/>
        </w:rPr>
        <w:br/>
        <w:t xml:space="preserve">    print(f"</w:t>
      </w:r>
      <w:r>
        <w:rPr>
          <w:rFonts w:ascii="Courier New" w:hAnsi="Courier New"/>
          <w:sz w:val="15"/>
        </w:rPr>
        <w:t>清洗后行数</w:t>
      </w:r>
      <w:r>
        <w:rPr>
          <w:rFonts w:ascii="Courier New" w:hAnsi="Courier New"/>
          <w:sz w:val="15"/>
        </w:rPr>
        <w:t>: {len(df):,} (</w:t>
      </w:r>
      <w:r>
        <w:rPr>
          <w:rFonts w:ascii="Courier New" w:hAnsi="Courier New"/>
          <w:sz w:val="15"/>
        </w:rPr>
        <w:t>原</w:t>
      </w:r>
      <w:r>
        <w:rPr>
          <w:rFonts w:ascii="Courier New" w:hAnsi="Courier New"/>
          <w:sz w:val="15"/>
        </w:rPr>
        <w:t xml:space="preserve"> {initial_rows:,})")</w:t>
      </w:r>
      <w:r>
        <w:rPr>
          <w:rFonts w:ascii="Courier New" w:hAnsi="Courier New"/>
          <w:sz w:val="15"/>
        </w:rPr>
        <w:br/>
        <w:t xml:space="preserve">    return df</w:t>
      </w:r>
      <w:r>
        <w:rPr>
          <w:rFonts w:ascii="Courier New" w:hAnsi="Courier New"/>
          <w:sz w:val="15"/>
        </w:rPr>
        <w:br/>
      </w:r>
      <w:r>
        <w:rPr>
          <w:rFonts w:ascii="Courier New" w:hAnsi="Courier New"/>
          <w:sz w:val="15"/>
        </w:rPr>
        <w:lastRenderedPageBreak/>
        <w:br/>
      </w:r>
      <w:r>
        <w:rPr>
          <w:rFonts w:ascii="Courier New" w:hAnsi="Courier New"/>
          <w:sz w:val="15"/>
        </w:rPr>
        <w:br/>
        <w:t>def engineer_features(df: pd.DataFrame)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特点工程：</w:t>
      </w:r>
      <w:r>
        <w:rPr>
          <w:rFonts w:ascii="Courier New" w:hAnsi="Courier New"/>
          <w:sz w:val="15"/>
        </w:rPr>
        <w:br/>
        <w:t xml:space="preserve">    1. </w:t>
      </w:r>
      <w:r>
        <w:rPr>
          <w:rFonts w:ascii="Courier New" w:hAnsi="Courier New"/>
          <w:sz w:val="15"/>
        </w:rPr>
        <w:t>故障标记：任一故障列</w:t>
      </w:r>
      <w:r>
        <w:rPr>
          <w:rFonts w:ascii="Courier New" w:hAnsi="Courier New"/>
          <w:sz w:val="15"/>
        </w:rPr>
        <w:t xml:space="preserve"> &gt; 0 </w:t>
      </w:r>
      <w:r>
        <w:rPr>
          <w:rFonts w:ascii="Courier New" w:hAnsi="Courier New"/>
          <w:sz w:val="15"/>
        </w:rPr>
        <w:t>则为</w:t>
      </w:r>
      <w:r>
        <w:rPr>
          <w:rFonts w:ascii="Courier New" w:hAnsi="Courier New"/>
          <w:sz w:val="15"/>
        </w:rPr>
        <w:t>1</w:t>
      </w:r>
      <w:r>
        <w:rPr>
          <w:rFonts w:ascii="Courier New" w:hAnsi="Courier New"/>
          <w:sz w:val="15"/>
        </w:rPr>
        <w:t>，否则为</w:t>
      </w:r>
      <w:r>
        <w:rPr>
          <w:rFonts w:ascii="Courier New" w:hAnsi="Courier New"/>
          <w:sz w:val="15"/>
        </w:rPr>
        <w:t>0</w:t>
      </w:r>
      <w:r>
        <w:rPr>
          <w:rFonts w:ascii="Courier New" w:hAnsi="Courier New"/>
          <w:sz w:val="15"/>
        </w:rPr>
        <w:br/>
        <w:t xml:space="preserve">    2. hour_of_day</w:t>
      </w:r>
      <w:r>
        <w:rPr>
          <w:rFonts w:ascii="Courier New" w:hAnsi="Courier New"/>
          <w:sz w:val="15"/>
        </w:rPr>
        <w:t>：直接取时间列</w:t>
      </w:r>
      <w:r>
        <w:rPr>
          <w:rFonts w:ascii="Courier New" w:hAnsi="Courier New"/>
          <w:sz w:val="15"/>
        </w:rPr>
        <w:br/>
        <w:t xml:space="preserve">    3. is_daytime</w:t>
      </w:r>
      <w:r>
        <w:rPr>
          <w:rFonts w:ascii="Courier New" w:hAnsi="Courier New"/>
          <w:sz w:val="15"/>
        </w:rPr>
        <w:t>：</w:t>
      </w:r>
      <w:r>
        <w:rPr>
          <w:rFonts w:ascii="Courier New" w:hAnsi="Courier New"/>
          <w:sz w:val="15"/>
        </w:rPr>
        <w:t>6-18</w:t>
      </w:r>
      <w:r>
        <w:rPr>
          <w:rFonts w:ascii="Courier New" w:hAnsi="Courier New"/>
          <w:sz w:val="15"/>
        </w:rPr>
        <w:t>点为白天</w:t>
      </w:r>
      <w:r>
        <w:rPr>
          <w:rFonts w:ascii="Courier New" w:hAnsi="Courier New"/>
          <w:sz w:val="15"/>
        </w:rPr>
        <w:t>(1)</w:t>
      </w:r>
      <w:r>
        <w:rPr>
          <w:rFonts w:ascii="Courier New" w:hAnsi="Courier New"/>
          <w:sz w:val="15"/>
        </w:rPr>
        <w:t>，其余为夜间</w:t>
      </w:r>
      <w:r>
        <w:rPr>
          <w:rFonts w:ascii="Courier New" w:hAnsi="Courier New"/>
          <w:sz w:val="15"/>
        </w:rPr>
        <w:t>(0)</w:t>
      </w:r>
      <w:r>
        <w:rPr>
          <w:rFonts w:ascii="Courier New" w:hAnsi="Courier New"/>
          <w:sz w:val="15"/>
        </w:rPr>
        <w:br/>
        <w:t xml:space="preserve">    """</w:t>
      </w:r>
      <w:r>
        <w:rPr>
          <w:rFonts w:ascii="Courier New" w:hAnsi="Courier New"/>
          <w:sz w:val="15"/>
        </w:rPr>
        <w:br/>
        <w:t xml:space="preserve">    # </w:t>
      </w:r>
      <w:r>
        <w:rPr>
          <w:rFonts w:ascii="Courier New" w:hAnsi="Courier New"/>
          <w:sz w:val="15"/>
        </w:rPr>
        <w:t>故障标记</w:t>
      </w:r>
      <w:r>
        <w:rPr>
          <w:rFonts w:ascii="Courier New" w:hAnsi="Courier New"/>
          <w:sz w:val="15"/>
        </w:rPr>
        <w:br/>
        <w:t xml:space="preserve">    existing_fault_cols = [c for c in FAULT_COLS_KEYWORDS if c in df.columns]</w:t>
      </w:r>
      <w:r>
        <w:rPr>
          <w:rFonts w:ascii="Courier New" w:hAnsi="Courier New"/>
          <w:sz w:val="15"/>
        </w:rPr>
        <w:br/>
        <w:t xml:space="preserve">    if existing_fault_cols:</w:t>
      </w:r>
      <w:r>
        <w:rPr>
          <w:rFonts w:ascii="Courier New" w:hAnsi="Courier New"/>
          <w:sz w:val="15"/>
        </w:rPr>
        <w:br/>
        <w:t xml:space="preserve">        df["</w:t>
      </w:r>
      <w:r>
        <w:rPr>
          <w:rFonts w:ascii="Courier New" w:hAnsi="Courier New"/>
          <w:sz w:val="15"/>
        </w:rPr>
        <w:t>故障标记</w:t>
      </w:r>
      <w:r>
        <w:rPr>
          <w:rFonts w:ascii="Courier New" w:hAnsi="Courier New"/>
          <w:sz w:val="15"/>
        </w:rPr>
        <w:t>"] = (</w:t>
      </w:r>
      <w:r>
        <w:rPr>
          <w:rFonts w:ascii="Courier New" w:hAnsi="Courier New"/>
          <w:sz w:val="15"/>
        </w:rPr>
        <w:br/>
        <w:t xml:space="preserve">            df[existing_fault_cols].gt(0).any(axis=1).astype(int)</w:t>
      </w:r>
      <w:r>
        <w:rPr>
          <w:rFonts w:ascii="Courier New" w:hAnsi="Courier New"/>
          <w:sz w:val="15"/>
        </w:rPr>
        <w:br/>
        <w:t xml:space="preserve">        )</w:t>
      </w:r>
      <w:r>
        <w:rPr>
          <w:rFonts w:ascii="Courier New" w:hAnsi="Courier New"/>
          <w:sz w:val="15"/>
        </w:rPr>
        <w:br/>
        <w:t xml:space="preserve">        fault_count = df["</w:t>
      </w:r>
      <w:r>
        <w:rPr>
          <w:rFonts w:ascii="Courier New" w:hAnsi="Courier New"/>
          <w:sz w:val="15"/>
        </w:rPr>
        <w:t>故障标记</w:t>
      </w:r>
      <w:r>
        <w:rPr>
          <w:rFonts w:ascii="Courier New" w:hAnsi="Courier New"/>
          <w:sz w:val="15"/>
        </w:rPr>
        <w:t>"].sum()</w:t>
      </w:r>
      <w:r>
        <w:rPr>
          <w:rFonts w:ascii="Courier New" w:hAnsi="Courier New"/>
          <w:sz w:val="15"/>
        </w:rPr>
        <w:br/>
        <w:t xml:space="preserve">        print(f"</w:t>
      </w:r>
      <w:r>
        <w:rPr>
          <w:rFonts w:ascii="Courier New" w:hAnsi="Courier New"/>
          <w:sz w:val="15"/>
        </w:rPr>
        <w:t>故障样本数</w:t>
      </w:r>
      <w:r>
        <w:rPr>
          <w:rFonts w:ascii="Courier New" w:hAnsi="Courier New"/>
          <w:sz w:val="15"/>
        </w:rPr>
        <w:t>: {fault_count:,} / {len(df):,} "</w:t>
      </w:r>
      <w:r>
        <w:rPr>
          <w:rFonts w:ascii="Courier New" w:hAnsi="Courier New"/>
          <w:sz w:val="15"/>
        </w:rPr>
        <w:br/>
        <w:t xml:space="preserve">              f"({fault_count / len(df) * 100:.2f}%)")</w:t>
      </w:r>
      <w:r>
        <w:rPr>
          <w:rFonts w:ascii="Courier New" w:hAnsi="Courier New"/>
          <w:sz w:val="15"/>
        </w:rPr>
        <w:br/>
        <w:t xml:space="preserve">    else:</w:t>
      </w:r>
      <w:r>
        <w:rPr>
          <w:rFonts w:ascii="Courier New" w:hAnsi="Courier New"/>
          <w:sz w:val="15"/>
        </w:rPr>
        <w:br/>
        <w:t xml:space="preserve">        print("⚠ </w:t>
      </w:r>
      <w:r>
        <w:rPr>
          <w:rFonts w:ascii="Courier New" w:hAnsi="Courier New"/>
          <w:sz w:val="15"/>
        </w:rPr>
        <w:t>未找到故障列，跳过故障标记</w:t>
      </w:r>
      <w:r>
        <w:rPr>
          <w:rFonts w:ascii="Courier New" w:hAnsi="Courier New"/>
          <w:sz w:val="15"/>
        </w:rPr>
        <w:t>")</w:t>
      </w:r>
      <w:r>
        <w:rPr>
          <w:rFonts w:ascii="Courier New" w:hAnsi="Courier New"/>
          <w:sz w:val="15"/>
        </w:rPr>
        <w:br/>
        <w:t xml:space="preserve">        df["</w:t>
      </w:r>
      <w:r>
        <w:rPr>
          <w:rFonts w:ascii="Courier New" w:hAnsi="Courier New"/>
          <w:sz w:val="15"/>
        </w:rPr>
        <w:t>故障标记</w:t>
      </w:r>
      <w:r>
        <w:rPr>
          <w:rFonts w:ascii="Courier New" w:hAnsi="Courier New"/>
          <w:sz w:val="15"/>
        </w:rPr>
        <w:t>"] = 0</w:t>
      </w:r>
      <w:r>
        <w:rPr>
          <w:rFonts w:ascii="Courier New" w:hAnsi="Courier New"/>
          <w:sz w:val="15"/>
        </w:rPr>
        <w:br/>
      </w:r>
      <w:r>
        <w:rPr>
          <w:rFonts w:ascii="Courier New" w:hAnsi="Courier New"/>
          <w:sz w:val="15"/>
        </w:rPr>
        <w:br/>
        <w:t xml:space="preserve">    # </w:t>
      </w:r>
      <w:r>
        <w:rPr>
          <w:rFonts w:ascii="Courier New" w:hAnsi="Courier New"/>
          <w:sz w:val="15"/>
        </w:rPr>
        <w:t>时间特点</w:t>
      </w:r>
      <w:r>
        <w:rPr>
          <w:rFonts w:ascii="Courier New" w:hAnsi="Courier New"/>
          <w:sz w:val="15"/>
        </w:rPr>
        <w:br/>
        <w:t xml:space="preserve">    if "</w:t>
      </w:r>
      <w:r>
        <w:rPr>
          <w:rFonts w:ascii="Courier New" w:hAnsi="Courier New"/>
          <w:sz w:val="15"/>
        </w:rPr>
        <w:t>时间</w:t>
      </w:r>
      <w:r>
        <w:rPr>
          <w:rFonts w:ascii="Courier New" w:hAnsi="Courier New"/>
          <w:sz w:val="15"/>
        </w:rPr>
        <w:t>" in df.columns:</w:t>
      </w:r>
      <w:r>
        <w:rPr>
          <w:rFonts w:ascii="Courier New" w:hAnsi="Courier New"/>
          <w:sz w:val="15"/>
        </w:rPr>
        <w:br/>
        <w:t xml:space="preserve">        df["hour_of_day"] = df["</w:t>
      </w:r>
      <w:r>
        <w:rPr>
          <w:rFonts w:ascii="Courier New" w:hAnsi="Courier New"/>
          <w:sz w:val="15"/>
        </w:rPr>
        <w:t>时间</w:t>
      </w:r>
      <w:r>
        <w:rPr>
          <w:rFonts w:ascii="Courier New" w:hAnsi="Courier New"/>
          <w:sz w:val="15"/>
        </w:rPr>
        <w:t>"].astype(int)</w:t>
      </w:r>
      <w:r>
        <w:rPr>
          <w:rFonts w:ascii="Courier New" w:hAnsi="Courier New"/>
          <w:sz w:val="15"/>
        </w:rPr>
        <w:br/>
        <w:t xml:space="preserve">        df["is_daytime"] = df["hour_of_day"].between(6, 18).astype(int)</w:t>
      </w:r>
      <w:r>
        <w:rPr>
          <w:rFonts w:ascii="Courier New" w:hAnsi="Courier New"/>
          <w:sz w:val="15"/>
        </w:rPr>
        <w:br/>
        <w:t xml:space="preserve">        print(f"</w:t>
      </w:r>
      <w:r>
        <w:rPr>
          <w:rFonts w:ascii="Courier New" w:hAnsi="Courier New"/>
          <w:sz w:val="15"/>
        </w:rPr>
        <w:t>白天样本</w:t>
      </w:r>
      <w:r>
        <w:rPr>
          <w:rFonts w:ascii="Courier New" w:hAnsi="Courier New"/>
          <w:sz w:val="15"/>
        </w:rPr>
        <w:t>: {df['is_daytime'].sum():,} / {len(df):,}")</w:t>
      </w:r>
      <w:r>
        <w:rPr>
          <w:rFonts w:ascii="Courier New" w:hAnsi="Courier New"/>
          <w:sz w:val="15"/>
        </w:rPr>
        <w:br/>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def main() -&gt; None:</w:t>
      </w:r>
      <w:r>
        <w:rPr>
          <w:rFonts w:ascii="Courier New" w:hAnsi="Courier New"/>
          <w:sz w:val="15"/>
        </w:rPr>
        <w:br/>
        <w:t xml:space="preserve">    print("=" * 60)</w:t>
      </w:r>
      <w:r>
        <w:rPr>
          <w:rFonts w:ascii="Courier New" w:hAnsi="Courier New"/>
          <w:sz w:val="15"/>
        </w:rPr>
        <w:br/>
        <w:t xml:space="preserve">    print("</w:t>
      </w:r>
      <w:r>
        <w:rPr>
          <w:rFonts w:ascii="Courier New" w:hAnsi="Courier New"/>
          <w:sz w:val="15"/>
        </w:rPr>
        <w:t>任务</w:t>
      </w:r>
      <w:r>
        <w:rPr>
          <w:rFonts w:ascii="Courier New" w:hAnsi="Courier New"/>
          <w:sz w:val="15"/>
        </w:rPr>
        <w:t xml:space="preserve">4 — </w:t>
      </w:r>
      <w:r>
        <w:rPr>
          <w:rFonts w:ascii="Courier New" w:hAnsi="Courier New"/>
          <w:sz w:val="15"/>
        </w:rPr>
        <w:t>生产线故障分析</w:t>
      </w:r>
      <w:r>
        <w:rPr>
          <w:rFonts w:ascii="Courier New" w:hAnsi="Courier New"/>
          <w:sz w:val="15"/>
        </w:rPr>
        <w:t xml:space="preserve"> — </w:t>
      </w:r>
      <w:r>
        <w:rPr>
          <w:rFonts w:ascii="Courier New" w:hAnsi="Courier New"/>
          <w:sz w:val="15"/>
        </w:rPr>
        <w:t>数据加载与清洗</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1. </w:t>
      </w:r>
      <w:r>
        <w:rPr>
          <w:rFonts w:ascii="Courier New" w:hAnsi="Courier New"/>
          <w:sz w:val="15"/>
        </w:rPr>
        <w:t>加载数据</w:t>
      </w:r>
      <w:r>
        <w:rPr>
          <w:rFonts w:ascii="Courier New" w:hAnsi="Courier New"/>
          <w:sz w:val="15"/>
        </w:rPr>
        <w:br/>
        <w:t xml:space="preserve">    print("\n[1/4] </w:t>
      </w:r>
      <w:r>
        <w:rPr>
          <w:rFonts w:ascii="Courier New" w:hAnsi="Courier New"/>
          <w:sz w:val="15"/>
        </w:rPr>
        <w:t>加载</w:t>
      </w:r>
      <w:r>
        <w:rPr>
          <w:rFonts w:ascii="Courier New" w:hAnsi="Courier New"/>
          <w:sz w:val="15"/>
        </w:rPr>
        <w:t>CSV</w:t>
      </w:r>
      <w:r>
        <w:rPr>
          <w:rFonts w:ascii="Courier New" w:hAnsi="Courier New"/>
          <w:sz w:val="15"/>
        </w:rPr>
        <w:t>文件</w:t>
      </w:r>
      <w:r>
        <w:rPr>
          <w:rFonts w:ascii="Courier New" w:hAnsi="Courier New"/>
          <w:sz w:val="15"/>
        </w:rPr>
        <w:t>...")</w:t>
      </w:r>
      <w:r>
        <w:rPr>
          <w:rFonts w:ascii="Courier New" w:hAnsi="Courier New"/>
          <w:sz w:val="15"/>
        </w:rPr>
        <w:br/>
        <w:t xml:space="preserve">    df = load_all_csvs(DATA_DIR)</w:t>
      </w:r>
      <w:r>
        <w:rPr>
          <w:rFonts w:ascii="Courier New" w:hAnsi="Courier New"/>
          <w:sz w:val="15"/>
        </w:rPr>
        <w:br/>
      </w:r>
      <w:r>
        <w:rPr>
          <w:rFonts w:ascii="Courier New" w:hAnsi="Courier New"/>
          <w:sz w:val="15"/>
        </w:rPr>
        <w:br/>
        <w:t xml:space="preserve">    # 2. </w:t>
      </w:r>
      <w:r>
        <w:rPr>
          <w:rFonts w:ascii="Courier New" w:hAnsi="Courier New"/>
          <w:sz w:val="15"/>
        </w:rPr>
        <w:t>数据清洗</w:t>
      </w:r>
      <w:r>
        <w:rPr>
          <w:rFonts w:ascii="Courier New" w:hAnsi="Courier New"/>
          <w:sz w:val="15"/>
        </w:rPr>
        <w:br/>
        <w:t xml:space="preserve">    print("\n[2/4] </w:t>
      </w:r>
      <w:r>
        <w:rPr>
          <w:rFonts w:ascii="Courier New" w:hAnsi="Courier New"/>
          <w:sz w:val="15"/>
        </w:rPr>
        <w:t>数据清洗</w:t>
      </w:r>
      <w:r>
        <w:rPr>
          <w:rFonts w:ascii="Courier New" w:hAnsi="Courier New"/>
          <w:sz w:val="15"/>
        </w:rPr>
        <w:t>...")</w:t>
      </w:r>
      <w:r>
        <w:rPr>
          <w:rFonts w:ascii="Courier New" w:hAnsi="Courier New"/>
          <w:sz w:val="15"/>
        </w:rPr>
        <w:br/>
        <w:t xml:space="preserve">    df = clean_data(df)</w:t>
      </w:r>
      <w:r>
        <w:rPr>
          <w:rFonts w:ascii="Courier New" w:hAnsi="Courier New"/>
          <w:sz w:val="15"/>
        </w:rPr>
        <w:br/>
      </w:r>
      <w:r>
        <w:rPr>
          <w:rFonts w:ascii="Courier New" w:hAnsi="Courier New"/>
          <w:sz w:val="15"/>
        </w:rPr>
        <w:br/>
        <w:t xml:space="preserve">    # 3. </w:t>
      </w:r>
      <w:r>
        <w:rPr>
          <w:rFonts w:ascii="Courier New" w:hAnsi="Courier New"/>
          <w:sz w:val="15"/>
        </w:rPr>
        <w:t>特点工程</w:t>
      </w:r>
      <w:r>
        <w:rPr>
          <w:rFonts w:ascii="Courier New" w:hAnsi="Courier New"/>
          <w:sz w:val="15"/>
        </w:rPr>
        <w:br/>
        <w:t xml:space="preserve">    print("\n[3/4] </w:t>
      </w:r>
      <w:r>
        <w:rPr>
          <w:rFonts w:ascii="Courier New" w:hAnsi="Courier New"/>
          <w:sz w:val="15"/>
        </w:rPr>
        <w:t>特点工程</w:t>
      </w:r>
      <w:r>
        <w:rPr>
          <w:rFonts w:ascii="Courier New" w:hAnsi="Courier New"/>
          <w:sz w:val="15"/>
        </w:rPr>
        <w:t>...")</w:t>
      </w:r>
      <w:r>
        <w:rPr>
          <w:rFonts w:ascii="Courier New" w:hAnsi="Courier New"/>
          <w:sz w:val="15"/>
        </w:rPr>
        <w:br/>
        <w:t xml:space="preserve">    df = engineer_features(df)</w:t>
      </w:r>
      <w:r>
        <w:rPr>
          <w:rFonts w:ascii="Courier New" w:hAnsi="Courier New"/>
          <w:sz w:val="15"/>
        </w:rPr>
        <w:br/>
      </w:r>
      <w:r>
        <w:rPr>
          <w:rFonts w:ascii="Courier New" w:hAnsi="Courier New"/>
          <w:sz w:val="15"/>
        </w:rPr>
        <w:br/>
        <w:t xml:space="preserve">    # 4. </w:t>
      </w:r>
      <w:r>
        <w:rPr>
          <w:rFonts w:ascii="Courier New" w:hAnsi="Courier New"/>
          <w:sz w:val="15"/>
        </w:rPr>
        <w:t>保存</w:t>
      </w:r>
      <w:r>
        <w:rPr>
          <w:rFonts w:ascii="Courier New" w:hAnsi="Courier New"/>
          <w:sz w:val="15"/>
        </w:rPr>
        <w:br/>
        <w:t xml:space="preserve">    print("\n[4/4] </w:t>
      </w:r>
      <w:r>
        <w:rPr>
          <w:rFonts w:ascii="Courier New" w:hAnsi="Courier New"/>
          <w:sz w:val="15"/>
        </w:rPr>
        <w:t>保存清洗数据</w:t>
      </w:r>
      <w:r>
        <w:rPr>
          <w:rFonts w:ascii="Courier New" w:hAnsi="Courier New"/>
          <w:sz w:val="15"/>
        </w:rPr>
        <w:t>...")</w:t>
      </w:r>
      <w:r>
        <w:rPr>
          <w:rFonts w:ascii="Courier New" w:hAnsi="Courier New"/>
          <w:sz w:val="15"/>
        </w:rPr>
        <w:br/>
        <w:t xml:space="preserve">    OUTPUT_DIR.mkdir(parents=True, exist_ok=True)</w:t>
      </w:r>
      <w:r>
        <w:rPr>
          <w:rFonts w:ascii="Courier New" w:hAnsi="Courier New"/>
          <w:sz w:val="15"/>
        </w:rPr>
        <w:br/>
        <w:t xml:space="preserve">    df.to_csv(OUTPUT_FILE, index=False, encoding="utf-8-sig")</w:t>
      </w:r>
      <w:r>
        <w:rPr>
          <w:rFonts w:ascii="Courier New" w:hAnsi="Courier New"/>
          <w:sz w:val="15"/>
        </w:rPr>
        <w:br/>
        <w:t xml:space="preserve">    print(f"✓ </w:t>
      </w:r>
      <w:r>
        <w:rPr>
          <w:rFonts w:ascii="Courier New" w:hAnsi="Courier New"/>
          <w:sz w:val="15"/>
        </w:rPr>
        <w:t>已保存</w:t>
      </w:r>
      <w:r>
        <w:rPr>
          <w:rFonts w:ascii="Courier New" w:hAnsi="Courier New"/>
          <w:sz w:val="15"/>
        </w:rPr>
        <w:t>: {OUTPUT_FILE}")</w:t>
      </w:r>
      <w:r>
        <w:rPr>
          <w:rFonts w:ascii="Courier New" w:hAnsi="Courier New"/>
          <w:sz w:val="15"/>
        </w:rPr>
        <w:br/>
        <w:t xml:space="preserve">    print(f"  </w:t>
      </w:r>
      <w:r>
        <w:rPr>
          <w:rFonts w:ascii="Courier New" w:hAnsi="Courier New"/>
          <w:sz w:val="15"/>
        </w:rPr>
        <w:t>行数</w:t>
      </w:r>
      <w:r>
        <w:rPr>
          <w:rFonts w:ascii="Courier New" w:hAnsi="Courier New"/>
          <w:sz w:val="15"/>
        </w:rPr>
        <w:t xml:space="preserve">: {len(df):,}, </w:t>
      </w:r>
      <w:r>
        <w:rPr>
          <w:rFonts w:ascii="Courier New" w:hAnsi="Courier New"/>
          <w:sz w:val="15"/>
        </w:rPr>
        <w:t>列数</w:t>
      </w:r>
      <w:r>
        <w:rPr>
          <w:rFonts w:ascii="Courier New" w:hAnsi="Courier New"/>
          <w:sz w:val="15"/>
        </w:rPr>
        <w:t>: {len(df.columns)}")</w:t>
      </w:r>
      <w:r>
        <w:rPr>
          <w:rFonts w:ascii="Courier New" w:hAnsi="Courier New"/>
          <w:sz w:val="15"/>
        </w:rPr>
        <w:br/>
        <w:t xml:space="preserve">    print(f"  </w:t>
      </w:r>
      <w:r>
        <w:rPr>
          <w:rFonts w:ascii="Courier New" w:hAnsi="Courier New"/>
          <w:sz w:val="15"/>
        </w:rPr>
        <w:t>列名</w:t>
      </w:r>
      <w:r>
        <w:rPr>
          <w:rFonts w:ascii="Courier New" w:hAnsi="Courier New"/>
          <w:sz w:val="15"/>
        </w:rPr>
        <w:t>: {list(df.columns)}")</w:t>
      </w:r>
      <w:r>
        <w:rPr>
          <w:rFonts w:ascii="Courier New" w:hAnsi="Courier New"/>
          <w:sz w:val="15"/>
        </w:rPr>
        <w:br/>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完成！</w:t>
      </w:r>
      <w:r>
        <w:rPr>
          <w:rFonts w:ascii="Courier New" w:hAnsi="Courier New"/>
          <w:sz w:val="15"/>
        </w:rPr>
        <w:t>")</w:t>
      </w:r>
      <w:r>
        <w:rPr>
          <w:rFonts w:ascii="Courier New" w:hAnsi="Courier New"/>
          <w:sz w:val="15"/>
        </w:rPr>
        <w:br/>
        <w:t xml:space="preserve">    print("=" * 60)</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t>[30]</w:t>
      </w:r>
    </w:p>
    <w:p w14:paraId="41D6FD4B" w14:textId="77777777" w:rsidR="00A028B4" w:rsidRDefault="00000000">
      <w:pPr>
        <w:pStyle w:val="31"/>
      </w:pPr>
      <w:bookmarkStart w:id="70" w:name="_Toc234265340"/>
      <w:r>
        <w:lastRenderedPageBreak/>
        <w:t>B.2  task4_eda.py</w:t>
      </w:r>
      <w:bookmarkEnd w:id="70"/>
    </w:p>
    <w:p w14:paraId="6FC00CD2" w14:textId="77777777" w:rsidR="00A028B4" w:rsidRDefault="00000000">
      <w:pPr>
        <w:spacing w:after="80"/>
      </w:pPr>
      <w:r>
        <w:rPr>
          <w:color w:val="646464"/>
          <w:sz w:val="20"/>
        </w:rPr>
        <w:t>文件路径</w:t>
      </w:r>
      <w:r>
        <w:rPr>
          <w:color w:val="646464"/>
          <w:sz w:val="20"/>
        </w:rPr>
        <w:t>: code/task4/task4_eda.py</w:t>
      </w:r>
    </w:p>
    <w:p w14:paraId="35B8C7AE" w14:textId="77777777" w:rsidR="00A028B4" w:rsidRDefault="00000000">
      <w:pPr>
        <w:spacing w:before="40" w:after="160"/>
      </w:pPr>
      <w:r>
        <w:rPr>
          <w:rFonts w:ascii="Courier New" w:hAnsi="Courier New"/>
          <w:sz w:val="15"/>
        </w:rPr>
        <w:t>#!/usr/bin/env python3</w:t>
      </w:r>
      <w:r>
        <w:rPr>
          <w:rFonts w:ascii="Courier New" w:hAnsi="Courier New"/>
          <w:sz w:val="15"/>
        </w:rPr>
        <w:br/>
        <w:t>"""</w:t>
      </w:r>
      <w:r>
        <w:rPr>
          <w:rFonts w:ascii="Courier New" w:hAnsi="Courier New"/>
          <w:sz w:val="15"/>
        </w:rPr>
        <w:br/>
      </w:r>
      <w:r>
        <w:rPr>
          <w:rFonts w:ascii="Courier New" w:hAnsi="Courier New"/>
          <w:sz w:val="15"/>
        </w:rPr>
        <w:t>任务</w:t>
      </w:r>
      <w:r>
        <w:rPr>
          <w:rFonts w:ascii="Courier New" w:hAnsi="Courier New"/>
          <w:sz w:val="15"/>
        </w:rPr>
        <w:t xml:space="preserve">4: </w:t>
      </w:r>
      <w:r>
        <w:rPr>
          <w:rFonts w:ascii="Courier New" w:hAnsi="Courier New"/>
          <w:sz w:val="15"/>
        </w:rPr>
        <w:t>故障模式分析与可视化</w:t>
      </w:r>
      <w:r>
        <w:rPr>
          <w:rFonts w:ascii="Courier New" w:hAnsi="Courier New"/>
          <w:sz w:val="15"/>
        </w:rPr>
        <w:br/>
      </w:r>
      <w:r>
        <w:rPr>
          <w:rFonts w:ascii="Courier New" w:hAnsi="Courier New"/>
          <w:sz w:val="15"/>
        </w:rPr>
        <w:t>分析生产线故障模式，生成</w:t>
      </w:r>
      <w:r>
        <w:rPr>
          <w:rFonts w:ascii="Courier New" w:hAnsi="Courier New"/>
          <w:sz w:val="15"/>
        </w:rPr>
        <w:t>8</w:t>
      </w:r>
      <w:r>
        <w:rPr>
          <w:rFonts w:ascii="Courier New" w:hAnsi="Courier New"/>
          <w:sz w:val="15"/>
        </w:rPr>
        <w:t>张分析图表</w:t>
      </w:r>
      <w:r>
        <w:rPr>
          <w:rFonts w:ascii="Courier New" w:hAnsi="Courier New"/>
          <w:sz w:val="15"/>
        </w:rPr>
        <w:br/>
        <w:t>"""</w:t>
      </w:r>
      <w:r>
        <w:rPr>
          <w:rFonts w:ascii="Courier New" w:hAnsi="Courier New"/>
          <w:sz w:val="15"/>
        </w:rPr>
        <w:br/>
        <w:t>import os</w:t>
      </w:r>
      <w:r>
        <w:rPr>
          <w:rFonts w:ascii="Courier New" w:hAnsi="Courier New"/>
          <w:sz w:val="15"/>
        </w:rPr>
        <w:br/>
        <w:t>import sys</w:t>
      </w:r>
      <w:r>
        <w:rPr>
          <w:rFonts w:ascii="Courier New" w:hAnsi="Courier New"/>
          <w:sz w:val="15"/>
        </w:rPr>
        <w:br/>
        <w:t>import warnings</w:t>
      </w:r>
      <w:r>
        <w:rPr>
          <w:rFonts w:ascii="Courier New" w:hAnsi="Courier New"/>
          <w:sz w:val="15"/>
        </w:rPr>
        <w:br/>
        <w:t>warnings.filterwarnings("ignore")</w:t>
      </w:r>
      <w:r>
        <w:rPr>
          <w:rFonts w:ascii="Courier New" w:hAnsi="Courier New"/>
          <w:sz w:val="15"/>
        </w:rPr>
        <w:br/>
      </w:r>
      <w:r>
        <w:rPr>
          <w:rFonts w:ascii="Courier New" w:hAnsi="Courier New"/>
          <w:sz w:val="15"/>
        </w:rPr>
        <w:br/>
        <w:t>import pandas as pd</w:t>
      </w:r>
      <w:r>
        <w:rPr>
          <w:rFonts w:ascii="Courier New" w:hAnsi="Courier New"/>
          <w:sz w:val="15"/>
        </w:rPr>
        <w:br/>
        <w:t>import numpy as np</w:t>
      </w:r>
      <w:r>
        <w:rPr>
          <w:rFonts w:ascii="Courier New" w:hAnsi="Courier New"/>
          <w:sz w:val="15"/>
        </w:rPr>
        <w:br/>
        <w:t>import matplotlib</w:t>
      </w:r>
      <w:r>
        <w:rPr>
          <w:rFonts w:ascii="Courier New" w:hAnsi="Courier New"/>
          <w:sz w:val="15"/>
        </w:rPr>
        <w:br/>
        <w:t xml:space="preserve">matplotlib.use("Agg")  # </w:t>
      </w:r>
      <w:r>
        <w:rPr>
          <w:rFonts w:ascii="Courier New" w:hAnsi="Courier New"/>
          <w:sz w:val="15"/>
        </w:rPr>
        <w:t>无头模式</w:t>
      </w:r>
      <w:r>
        <w:rPr>
          <w:rFonts w:ascii="Courier New" w:hAnsi="Courier New"/>
          <w:sz w:val="15"/>
        </w:rPr>
        <w:br/>
        <w:t>import matplotlib.pyplot as plt</w:t>
      </w:r>
      <w:r>
        <w:rPr>
          <w:rFonts w:ascii="Courier New" w:hAnsi="Courier New"/>
          <w:sz w:val="15"/>
        </w:rPr>
        <w:br/>
        <w:t>import matplotlib.font_manager as fm</w:t>
      </w:r>
      <w:r>
        <w:rPr>
          <w:rFonts w:ascii="Courier New" w:hAnsi="Courier New"/>
          <w:sz w:val="15"/>
        </w:rPr>
        <w:br/>
        <w:t>import seaborn as sns</w:t>
      </w:r>
      <w:r>
        <w:rPr>
          <w:rFonts w:ascii="Courier New" w:hAnsi="Courier New"/>
          <w:sz w:val="15"/>
        </w:rPr>
        <w:br/>
      </w:r>
      <w:r>
        <w:rPr>
          <w:rFonts w:ascii="Courier New" w:hAnsi="Courier New"/>
          <w:sz w:val="15"/>
        </w:rPr>
        <w:br/>
        <w:t xml:space="preserve"># ========== </w:t>
      </w:r>
      <w:r>
        <w:rPr>
          <w:rFonts w:ascii="Courier New" w:hAnsi="Courier New"/>
          <w:sz w:val="15"/>
        </w:rPr>
        <w:t>中文字体设置</w:t>
      </w:r>
      <w:r>
        <w:rPr>
          <w:rFonts w:ascii="Courier New" w:hAnsi="Courier New"/>
          <w:sz w:val="15"/>
        </w:rPr>
        <w:t xml:space="preserve"> ==========</w:t>
      </w:r>
      <w:r>
        <w:rPr>
          <w:rFonts w:ascii="Courier New" w:hAnsi="Courier New"/>
          <w:sz w:val="15"/>
        </w:rPr>
        <w:br/>
        <w:t>def setup_chinese_font():</w:t>
      </w:r>
      <w:r>
        <w:rPr>
          <w:rFonts w:ascii="Courier New" w:hAnsi="Courier New"/>
          <w:sz w:val="15"/>
        </w:rPr>
        <w:br/>
        <w:t xml:space="preserve">    """</w:t>
      </w:r>
      <w:r>
        <w:rPr>
          <w:rFonts w:ascii="Courier New" w:hAnsi="Courier New"/>
          <w:sz w:val="15"/>
        </w:rPr>
        <w:t>设置</w:t>
      </w:r>
      <w:r>
        <w:rPr>
          <w:rFonts w:ascii="Courier New" w:hAnsi="Courier New"/>
          <w:sz w:val="15"/>
        </w:rPr>
        <w:t>matplotlib</w:t>
      </w:r>
      <w:r>
        <w:rPr>
          <w:rFonts w:ascii="Courier New" w:hAnsi="Courier New"/>
          <w:sz w:val="15"/>
        </w:rPr>
        <w:t>中文字体</w:t>
      </w:r>
      <w:r>
        <w:rPr>
          <w:rFonts w:ascii="Courier New" w:hAnsi="Courier New"/>
          <w:sz w:val="15"/>
        </w:rPr>
        <w:t>"""</w:t>
      </w:r>
      <w:r>
        <w:rPr>
          <w:rFonts w:ascii="Courier New" w:hAnsi="Courier New"/>
          <w:sz w:val="15"/>
        </w:rPr>
        <w:br/>
        <w:t xml:space="preserve">    font_candidates = [</w:t>
      </w:r>
      <w:r>
        <w:rPr>
          <w:rFonts w:ascii="Courier New" w:hAnsi="Courier New"/>
          <w:sz w:val="15"/>
        </w:rPr>
        <w:br/>
        <w:t xml:space="preserve">        "Microsoft YaHei", "SimHei", "SimSun", "WenQuanYi Micro Hei",</w:t>
      </w:r>
      <w:r>
        <w:rPr>
          <w:rFonts w:ascii="Courier New" w:hAnsi="Courier New"/>
          <w:sz w:val="15"/>
        </w:rPr>
        <w:br/>
        <w:t xml:space="preserve">        "WenQuanYi Zen Hei", "Noto Sans CJK SC", "Source Han Sans SC",</w:t>
      </w:r>
      <w:r>
        <w:rPr>
          <w:rFonts w:ascii="Courier New" w:hAnsi="Courier New"/>
          <w:sz w:val="15"/>
        </w:rPr>
        <w:br/>
        <w:t xml:space="preserve">        "AR PL UMing CN", "DejaVu Sans",</w:t>
      </w:r>
      <w:r>
        <w:rPr>
          <w:rFonts w:ascii="Courier New" w:hAnsi="Courier New"/>
          <w:sz w:val="15"/>
        </w:rPr>
        <w:br/>
        <w:t xml:space="preserve">    ]</w:t>
      </w:r>
      <w:r>
        <w:rPr>
          <w:rFonts w:ascii="Courier New" w:hAnsi="Courier New"/>
          <w:sz w:val="15"/>
        </w:rPr>
        <w:br/>
        <w:t xml:space="preserve">    available = {f.name for f in fm.fontManager.ttflist}</w:t>
      </w:r>
      <w:r>
        <w:rPr>
          <w:rFonts w:ascii="Courier New" w:hAnsi="Courier New"/>
          <w:sz w:val="15"/>
        </w:rPr>
        <w:br/>
        <w:t xml:space="preserve">    for name in font_candidates:</w:t>
      </w:r>
      <w:r>
        <w:rPr>
          <w:rFonts w:ascii="Courier New" w:hAnsi="Courier New"/>
          <w:sz w:val="15"/>
        </w:rPr>
        <w:br/>
        <w:t xml:space="preserve">        if name in available:</w:t>
      </w:r>
      <w:r>
        <w:rPr>
          <w:rFonts w:ascii="Courier New" w:hAnsi="Courier New"/>
          <w:sz w:val="15"/>
        </w:rPr>
        <w:br/>
        <w:t xml:space="preserve">            plt.rcParams["font.sans-serif"] = [name]</w:t>
      </w:r>
      <w:r>
        <w:rPr>
          <w:rFonts w:ascii="Courier New" w:hAnsi="Courier New"/>
          <w:sz w:val="15"/>
        </w:rPr>
        <w:br/>
        <w:t xml:space="preserve">            plt.rcParams["axes.unicode_minus"] = False</w:t>
      </w:r>
      <w:r>
        <w:rPr>
          <w:rFonts w:ascii="Courier New" w:hAnsi="Courier New"/>
          <w:sz w:val="15"/>
        </w:rPr>
        <w:br/>
        <w:t xml:space="preserve">            print(f"[</w:t>
      </w:r>
      <w:r>
        <w:rPr>
          <w:rFonts w:ascii="Courier New" w:hAnsi="Courier New"/>
          <w:sz w:val="15"/>
        </w:rPr>
        <w:t>字体</w:t>
      </w:r>
      <w:r>
        <w:rPr>
          <w:rFonts w:ascii="Courier New" w:hAnsi="Courier New"/>
          <w:sz w:val="15"/>
        </w:rPr>
        <w:t xml:space="preserve">] </w:t>
      </w:r>
      <w:r>
        <w:rPr>
          <w:rFonts w:ascii="Courier New" w:hAnsi="Courier New"/>
          <w:sz w:val="15"/>
        </w:rPr>
        <w:t>使用</w:t>
      </w:r>
      <w:r>
        <w:rPr>
          <w:rFonts w:ascii="Courier New" w:hAnsi="Courier New"/>
          <w:sz w:val="15"/>
        </w:rPr>
        <w:t>: {name}")</w:t>
      </w:r>
      <w:r>
        <w:rPr>
          <w:rFonts w:ascii="Courier New" w:hAnsi="Courier New"/>
          <w:sz w:val="15"/>
        </w:rPr>
        <w:br/>
        <w:t xml:space="preserve">            return name</w:t>
      </w:r>
      <w:r>
        <w:rPr>
          <w:rFonts w:ascii="Courier New" w:hAnsi="Courier New"/>
          <w:sz w:val="15"/>
        </w:rPr>
        <w:br/>
        <w:t xml:space="preserve">    # </w:t>
      </w:r>
      <w:r>
        <w:rPr>
          <w:rFonts w:ascii="Courier New" w:hAnsi="Courier New"/>
          <w:sz w:val="15"/>
        </w:rPr>
        <w:t>尝试查找系统中文字体文件</w:t>
      </w:r>
      <w:r>
        <w:rPr>
          <w:rFonts w:ascii="Courier New" w:hAnsi="Courier New"/>
          <w:sz w:val="15"/>
        </w:rPr>
        <w:br/>
        <w:t xml:space="preserve">    for f in fm.fontManager.ttflist:</w:t>
      </w:r>
      <w:r>
        <w:rPr>
          <w:rFonts w:ascii="Courier New" w:hAnsi="Courier New"/>
          <w:sz w:val="15"/>
        </w:rPr>
        <w:br/>
        <w:t xml:space="preserve">        if any(kw in f.name.lower() for kw in ["hei", "song", "cjk", "chinese", "noto"]):</w:t>
      </w:r>
      <w:r>
        <w:rPr>
          <w:rFonts w:ascii="Courier New" w:hAnsi="Courier New"/>
          <w:sz w:val="15"/>
        </w:rPr>
        <w:br/>
        <w:t xml:space="preserve">            plt.rcParams["font.sans-serif"] = [f.name]</w:t>
      </w:r>
      <w:r>
        <w:rPr>
          <w:rFonts w:ascii="Courier New" w:hAnsi="Courier New"/>
          <w:sz w:val="15"/>
        </w:rPr>
        <w:br/>
        <w:t xml:space="preserve">            plt.rcParams["axes.unicode_minus"] = False</w:t>
      </w:r>
      <w:r>
        <w:rPr>
          <w:rFonts w:ascii="Courier New" w:hAnsi="Courier New"/>
          <w:sz w:val="15"/>
        </w:rPr>
        <w:br/>
        <w:t xml:space="preserve">            print(f"[</w:t>
      </w:r>
      <w:r>
        <w:rPr>
          <w:rFonts w:ascii="Courier New" w:hAnsi="Courier New"/>
          <w:sz w:val="15"/>
        </w:rPr>
        <w:t>字体</w:t>
      </w:r>
      <w:r>
        <w:rPr>
          <w:rFonts w:ascii="Courier New" w:hAnsi="Courier New"/>
          <w:sz w:val="15"/>
        </w:rPr>
        <w:t xml:space="preserve">] </w:t>
      </w:r>
      <w:r>
        <w:rPr>
          <w:rFonts w:ascii="Courier New" w:hAnsi="Courier New"/>
          <w:sz w:val="15"/>
        </w:rPr>
        <w:t>使用</w:t>
      </w:r>
      <w:r>
        <w:rPr>
          <w:rFonts w:ascii="Courier New" w:hAnsi="Courier New"/>
          <w:sz w:val="15"/>
        </w:rPr>
        <w:t>: {f.name}")</w:t>
      </w:r>
      <w:r>
        <w:rPr>
          <w:rFonts w:ascii="Courier New" w:hAnsi="Courier New"/>
          <w:sz w:val="15"/>
        </w:rPr>
        <w:br/>
        <w:t xml:space="preserve">            return f.name</w:t>
      </w:r>
      <w:r>
        <w:rPr>
          <w:rFonts w:ascii="Courier New" w:hAnsi="Courier New"/>
          <w:sz w:val="15"/>
        </w:rPr>
        <w:br/>
        <w:t xml:space="preserve">    print("[</w:t>
      </w:r>
      <w:r>
        <w:rPr>
          <w:rFonts w:ascii="Courier New" w:hAnsi="Courier New"/>
          <w:sz w:val="15"/>
        </w:rPr>
        <w:t>字体</w:t>
      </w:r>
      <w:r>
        <w:rPr>
          <w:rFonts w:ascii="Courier New" w:hAnsi="Courier New"/>
          <w:sz w:val="15"/>
        </w:rPr>
        <w:t xml:space="preserve">] </w:t>
      </w:r>
      <w:r>
        <w:rPr>
          <w:rFonts w:ascii="Courier New" w:hAnsi="Courier New"/>
          <w:sz w:val="15"/>
        </w:rPr>
        <w:t>警告</w:t>
      </w:r>
      <w:r>
        <w:rPr>
          <w:rFonts w:ascii="Courier New" w:hAnsi="Courier New"/>
          <w:sz w:val="15"/>
        </w:rPr>
        <w:t xml:space="preserve">: </w:t>
      </w:r>
      <w:r>
        <w:rPr>
          <w:rFonts w:ascii="Courier New" w:hAnsi="Courier New"/>
          <w:sz w:val="15"/>
        </w:rPr>
        <w:t>未找到中文字体，中文可能无法正常显示</w:t>
      </w:r>
      <w:r>
        <w:rPr>
          <w:rFonts w:ascii="Courier New" w:hAnsi="Courier New"/>
          <w:sz w:val="15"/>
        </w:rPr>
        <w:t>")</w:t>
      </w:r>
      <w:r>
        <w:rPr>
          <w:rFonts w:ascii="Courier New" w:hAnsi="Courier New"/>
          <w:sz w:val="15"/>
        </w:rPr>
        <w:br/>
        <w:t xml:space="preserve">    return None</w:t>
      </w:r>
      <w:r>
        <w:rPr>
          <w:rFonts w:ascii="Courier New" w:hAnsi="Courier New"/>
          <w:sz w:val="15"/>
        </w:rPr>
        <w:br/>
      </w:r>
      <w:r>
        <w:rPr>
          <w:rFonts w:ascii="Courier New" w:hAnsi="Courier New"/>
          <w:sz w:val="15"/>
        </w:rPr>
        <w:br/>
      </w:r>
      <w:r>
        <w:rPr>
          <w:rFonts w:ascii="Courier New" w:hAnsi="Courier New"/>
          <w:sz w:val="15"/>
        </w:rPr>
        <w:br/>
        <w:t xml:space="preserve"># ========== </w:t>
      </w:r>
      <w:r>
        <w:rPr>
          <w:rFonts w:ascii="Courier New" w:hAnsi="Courier New"/>
          <w:sz w:val="15"/>
        </w:rPr>
        <w:t>故障列定义</w:t>
      </w:r>
      <w:r>
        <w:rPr>
          <w:rFonts w:ascii="Courier New" w:hAnsi="Courier New"/>
          <w:sz w:val="15"/>
        </w:rPr>
        <w:t xml:space="preserve"> ==========</w:t>
      </w:r>
      <w:r>
        <w:rPr>
          <w:rFonts w:ascii="Courier New" w:hAnsi="Courier New"/>
          <w:sz w:val="15"/>
        </w:rPr>
        <w:br/>
        <w:t>FAULT_COLS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w:t>
      </w:r>
      <w:r>
        <w:rPr>
          <w:rFonts w:ascii="Courier New" w:hAnsi="Courier New"/>
          <w:sz w:val="15"/>
        </w:rPr>
        <w:br/>
        <w:t xml:space="preserve">    "</w:t>
      </w:r>
      <w:r>
        <w:rPr>
          <w:rFonts w:ascii="Courier New" w:hAnsi="Courier New"/>
          <w:sz w:val="15"/>
        </w:rPr>
        <w:t>物料检测装置故障</w:t>
      </w:r>
      <w:r>
        <w:rPr>
          <w:rFonts w:ascii="Courier New" w:hAnsi="Courier New"/>
          <w:sz w:val="15"/>
        </w:rPr>
        <w:t>2001",</w:t>
      </w:r>
      <w:r>
        <w:rPr>
          <w:rFonts w:ascii="Courier New" w:hAnsi="Courier New"/>
          <w:sz w:val="15"/>
        </w:rPr>
        <w:br/>
        <w:t xml:space="preserve">    "</w:t>
      </w:r>
      <w:r>
        <w:rPr>
          <w:rFonts w:ascii="Courier New" w:hAnsi="Courier New"/>
          <w:sz w:val="15"/>
        </w:rPr>
        <w:t>填装装置检测故障</w:t>
      </w:r>
      <w:r>
        <w:rPr>
          <w:rFonts w:ascii="Courier New" w:hAnsi="Courier New"/>
          <w:sz w:val="15"/>
        </w:rPr>
        <w:t>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w:t>
      </w:r>
      <w:r>
        <w:rPr>
          <w:rFonts w:ascii="Courier New" w:hAnsi="Courier New"/>
          <w:sz w:val="15"/>
        </w:rPr>
        <w:br/>
        <w:t xml:space="preserve">    "</w:t>
      </w:r>
      <w:r>
        <w:rPr>
          <w:rFonts w:ascii="Courier New" w:hAnsi="Courier New"/>
          <w:sz w:val="15"/>
        </w:rPr>
        <w:t>填装装置填装故障</w:t>
      </w:r>
      <w:r>
        <w:rPr>
          <w:rFonts w:ascii="Courier New" w:hAnsi="Courier New"/>
          <w:sz w:val="15"/>
        </w:rPr>
        <w:t>4003",</w:t>
      </w:r>
      <w:r>
        <w:rPr>
          <w:rFonts w:ascii="Courier New" w:hAnsi="Courier New"/>
          <w:sz w:val="15"/>
        </w:rPr>
        <w:br/>
        <w:t xml:space="preserve">    "</w:t>
      </w:r>
      <w:r>
        <w:rPr>
          <w:rFonts w:ascii="Courier New" w:hAnsi="Courier New"/>
          <w:sz w:val="15"/>
        </w:rPr>
        <w:t>加盖装置定位故障</w:t>
      </w:r>
      <w:r>
        <w:rPr>
          <w:rFonts w:ascii="Courier New" w:hAnsi="Courier New"/>
          <w:sz w:val="15"/>
        </w:rPr>
        <w:t>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w:t>
      </w:r>
      <w:r>
        <w:rPr>
          <w:rFonts w:ascii="Courier New" w:hAnsi="Courier New"/>
          <w:sz w:val="15"/>
        </w:rPr>
        <w:br/>
        <w:t xml:space="preserve">    "</w:t>
      </w:r>
      <w:r>
        <w:rPr>
          <w:rFonts w:ascii="Courier New" w:hAnsi="Courier New"/>
          <w:sz w:val="15"/>
        </w:rPr>
        <w:t>拧盖装置定位故障</w:t>
      </w:r>
      <w:r>
        <w:rPr>
          <w:rFonts w:ascii="Courier New" w:hAnsi="Courier New"/>
          <w:sz w:val="15"/>
        </w:rPr>
        <w:t>6001",</w:t>
      </w:r>
      <w:r>
        <w:rPr>
          <w:rFonts w:ascii="Courier New" w:hAnsi="Courier New"/>
          <w:sz w:val="15"/>
        </w:rPr>
        <w:br/>
        <w:t xml:space="preserve">    "</w:t>
      </w:r>
      <w:r>
        <w:rPr>
          <w:rFonts w:ascii="Courier New" w:hAnsi="Courier New"/>
          <w:sz w:val="15"/>
        </w:rPr>
        <w:t>拧盖装置拧盖故障</w:t>
      </w:r>
      <w:r>
        <w:rPr>
          <w:rFonts w:ascii="Courier New" w:hAnsi="Courier New"/>
          <w:sz w:val="15"/>
        </w:rPr>
        <w:t>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故障简称（用于图表标签）</w:t>
      </w:r>
      <w:r>
        <w:rPr>
          <w:rFonts w:ascii="Courier New" w:hAnsi="Courier New"/>
          <w:sz w:val="15"/>
        </w:rPr>
        <w:br/>
        <w:t>FAULT_SHORT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 "</w:t>
      </w:r>
      <w:r>
        <w:rPr>
          <w:rFonts w:ascii="Courier New" w:hAnsi="Courier New"/>
          <w:sz w:val="15"/>
        </w:rPr>
        <w:t>推送故障</w:t>
      </w:r>
      <w:r>
        <w:rPr>
          <w:rFonts w:ascii="Courier New" w:hAnsi="Courier New"/>
          <w:sz w:val="15"/>
        </w:rPr>
        <w:t>\n(1001)",</w:t>
      </w:r>
      <w:r>
        <w:rPr>
          <w:rFonts w:ascii="Courier New" w:hAnsi="Courier New"/>
          <w:sz w:val="15"/>
        </w:rPr>
        <w:br/>
        <w:t xml:space="preserve">    "</w:t>
      </w:r>
      <w:r>
        <w:rPr>
          <w:rFonts w:ascii="Courier New" w:hAnsi="Courier New"/>
          <w:sz w:val="15"/>
        </w:rPr>
        <w:t>物料检测装置故障</w:t>
      </w:r>
      <w:r>
        <w:rPr>
          <w:rFonts w:ascii="Courier New" w:hAnsi="Courier New"/>
          <w:sz w:val="15"/>
        </w:rPr>
        <w:t>2001": "</w:t>
      </w:r>
      <w:r>
        <w:rPr>
          <w:rFonts w:ascii="Courier New" w:hAnsi="Courier New"/>
          <w:sz w:val="15"/>
        </w:rPr>
        <w:t>检测故障</w:t>
      </w:r>
      <w:r>
        <w:rPr>
          <w:rFonts w:ascii="Courier New" w:hAnsi="Courier New"/>
          <w:sz w:val="15"/>
        </w:rPr>
        <w:t>\n(2001)",</w:t>
      </w:r>
      <w:r>
        <w:rPr>
          <w:rFonts w:ascii="Courier New" w:hAnsi="Courier New"/>
          <w:sz w:val="15"/>
        </w:rPr>
        <w:br/>
        <w:t xml:space="preserve">    "</w:t>
      </w:r>
      <w:r>
        <w:rPr>
          <w:rFonts w:ascii="Courier New" w:hAnsi="Courier New"/>
          <w:sz w:val="15"/>
        </w:rPr>
        <w:t>填装装置检测故障</w:t>
      </w:r>
      <w:r>
        <w:rPr>
          <w:rFonts w:ascii="Courier New" w:hAnsi="Courier New"/>
          <w:sz w:val="15"/>
        </w:rPr>
        <w:t>4001": "</w:t>
      </w:r>
      <w:r>
        <w:rPr>
          <w:rFonts w:ascii="Courier New" w:hAnsi="Courier New"/>
          <w:sz w:val="15"/>
        </w:rPr>
        <w:t>填装检测</w:t>
      </w:r>
      <w:r>
        <w:rPr>
          <w:rFonts w:ascii="Courier New" w:hAnsi="Courier New"/>
          <w:sz w:val="15"/>
        </w:rPr>
        <w:t>\n(4001)",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 "</w:t>
      </w:r>
      <w:r>
        <w:rPr>
          <w:rFonts w:ascii="Courier New" w:hAnsi="Courier New"/>
          <w:sz w:val="15"/>
        </w:rPr>
        <w:t>填装定位</w:t>
      </w:r>
      <w:r>
        <w:rPr>
          <w:rFonts w:ascii="Courier New" w:hAnsi="Courier New"/>
          <w:sz w:val="15"/>
        </w:rPr>
        <w:t>\n(4002)",</w:t>
      </w:r>
      <w:r>
        <w:rPr>
          <w:rFonts w:ascii="Courier New" w:hAnsi="Courier New"/>
          <w:sz w:val="15"/>
        </w:rPr>
        <w:br/>
        <w:t xml:space="preserve">    "</w:t>
      </w:r>
      <w:r>
        <w:rPr>
          <w:rFonts w:ascii="Courier New" w:hAnsi="Courier New"/>
          <w:sz w:val="15"/>
        </w:rPr>
        <w:t>填装装置填装故障</w:t>
      </w:r>
      <w:r>
        <w:rPr>
          <w:rFonts w:ascii="Courier New" w:hAnsi="Courier New"/>
          <w:sz w:val="15"/>
        </w:rPr>
        <w:t>4003": "</w:t>
      </w:r>
      <w:r>
        <w:rPr>
          <w:rFonts w:ascii="Courier New" w:hAnsi="Courier New"/>
          <w:sz w:val="15"/>
        </w:rPr>
        <w:t>填装故障</w:t>
      </w:r>
      <w:r>
        <w:rPr>
          <w:rFonts w:ascii="Courier New" w:hAnsi="Courier New"/>
          <w:sz w:val="15"/>
        </w:rPr>
        <w:t>\n(4003)",</w:t>
      </w:r>
      <w:r>
        <w:rPr>
          <w:rFonts w:ascii="Courier New" w:hAnsi="Courier New"/>
          <w:sz w:val="15"/>
        </w:rPr>
        <w:br/>
      </w:r>
      <w:r>
        <w:rPr>
          <w:rFonts w:ascii="Courier New" w:hAnsi="Courier New"/>
          <w:sz w:val="15"/>
        </w:rPr>
        <w:lastRenderedPageBreak/>
        <w:t xml:space="preserve">    "</w:t>
      </w:r>
      <w:r>
        <w:rPr>
          <w:rFonts w:ascii="Courier New" w:hAnsi="Courier New"/>
          <w:sz w:val="15"/>
        </w:rPr>
        <w:t>加盖装置定位故障</w:t>
      </w:r>
      <w:r>
        <w:rPr>
          <w:rFonts w:ascii="Courier New" w:hAnsi="Courier New"/>
          <w:sz w:val="15"/>
        </w:rPr>
        <w:t>5001": "</w:t>
      </w:r>
      <w:r>
        <w:rPr>
          <w:rFonts w:ascii="Courier New" w:hAnsi="Courier New"/>
          <w:sz w:val="15"/>
        </w:rPr>
        <w:t>加盖定位</w:t>
      </w:r>
      <w:r>
        <w:rPr>
          <w:rFonts w:ascii="Courier New" w:hAnsi="Courier New"/>
          <w:sz w:val="15"/>
        </w:rPr>
        <w:t>\n(5001)",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 "</w:t>
      </w:r>
      <w:r>
        <w:rPr>
          <w:rFonts w:ascii="Courier New" w:hAnsi="Courier New"/>
          <w:sz w:val="15"/>
        </w:rPr>
        <w:t>加盖故障</w:t>
      </w:r>
      <w:r>
        <w:rPr>
          <w:rFonts w:ascii="Courier New" w:hAnsi="Courier New"/>
          <w:sz w:val="15"/>
        </w:rPr>
        <w:t>\n(5002)",</w:t>
      </w:r>
      <w:r>
        <w:rPr>
          <w:rFonts w:ascii="Courier New" w:hAnsi="Courier New"/>
          <w:sz w:val="15"/>
        </w:rPr>
        <w:br/>
        <w:t xml:space="preserve">    "</w:t>
      </w:r>
      <w:r>
        <w:rPr>
          <w:rFonts w:ascii="Courier New" w:hAnsi="Courier New"/>
          <w:sz w:val="15"/>
        </w:rPr>
        <w:t>拧盖装置定位故障</w:t>
      </w:r>
      <w:r>
        <w:rPr>
          <w:rFonts w:ascii="Courier New" w:hAnsi="Courier New"/>
          <w:sz w:val="15"/>
        </w:rPr>
        <w:t>6001": "</w:t>
      </w:r>
      <w:r>
        <w:rPr>
          <w:rFonts w:ascii="Courier New" w:hAnsi="Courier New"/>
          <w:sz w:val="15"/>
        </w:rPr>
        <w:t>拧盖定位</w:t>
      </w:r>
      <w:r>
        <w:rPr>
          <w:rFonts w:ascii="Courier New" w:hAnsi="Courier New"/>
          <w:sz w:val="15"/>
        </w:rPr>
        <w:t>\n(6001)",</w:t>
      </w:r>
      <w:r>
        <w:rPr>
          <w:rFonts w:ascii="Courier New" w:hAnsi="Courier New"/>
          <w:sz w:val="15"/>
        </w:rPr>
        <w:br/>
        <w:t xml:space="preserve">    "</w:t>
      </w:r>
      <w:r>
        <w:rPr>
          <w:rFonts w:ascii="Courier New" w:hAnsi="Courier New"/>
          <w:sz w:val="15"/>
        </w:rPr>
        <w:t>拧盖装置拧盖故障</w:t>
      </w:r>
      <w:r>
        <w:rPr>
          <w:rFonts w:ascii="Courier New" w:hAnsi="Courier New"/>
          <w:sz w:val="15"/>
        </w:rPr>
        <w:t>6002": "</w:t>
      </w:r>
      <w:r>
        <w:rPr>
          <w:rFonts w:ascii="Courier New" w:hAnsi="Courier New"/>
          <w:sz w:val="15"/>
        </w:rPr>
        <w:t>拧盖故障</w:t>
      </w:r>
      <w:r>
        <w:rPr>
          <w:rFonts w:ascii="Courier New" w:hAnsi="Courier New"/>
          <w:sz w:val="15"/>
        </w:rPr>
        <w:t>\n(6002)",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配色方案</w:t>
      </w:r>
      <w:r>
        <w:rPr>
          <w:rFonts w:ascii="Courier New" w:hAnsi="Courier New"/>
          <w:sz w:val="15"/>
        </w:rPr>
        <w:br/>
        <w:t>PALETTE = sns.color_palette("Set2", 9)</w:t>
      </w:r>
      <w:r>
        <w:rPr>
          <w:rFonts w:ascii="Courier New" w:hAnsi="Courier New"/>
          <w:sz w:val="15"/>
        </w:rPr>
        <w:br/>
      </w:r>
      <w:r>
        <w:rPr>
          <w:rFonts w:ascii="Courier New" w:hAnsi="Courier New"/>
          <w:sz w:val="15"/>
        </w:rPr>
        <w:br/>
      </w:r>
      <w:r>
        <w:rPr>
          <w:rFonts w:ascii="Courier New" w:hAnsi="Courier New"/>
          <w:sz w:val="15"/>
        </w:rPr>
        <w:br/>
        <w:t>def load_data():</w:t>
      </w:r>
      <w:r>
        <w:rPr>
          <w:rFonts w:ascii="Courier New" w:hAnsi="Courier New"/>
          <w:sz w:val="15"/>
        </w:rPr>
        <w:br/>
        <w:t xml:space="preserve">    """</w:t>
      </w:r>
      <w:r>
        <w:rPr>
          <w:rFonts w:ascii="Courier New" w:hAnsi="Courier New"/>
          <w:sz w:val="15"/>
        </w:rPr>
        <w:t>加载并预处理数据</w:t>
      </w:r>
      <w:r>
        <w:rPr>
          <w:rFonts w:ascii="Courier New" w:hAnsi="Courier New"/>
          <w:sz w:val="15"/>
        </w:rPr>
        <w:t>"""</w:t>
      </w:r>
      <w:r>
        <w:rPr>
          <w:rFonts w:ascii="Courier New" w:hAnsi="Courier New"/>
          <w:sz w:val="15"/>
        </w:rPr>
        <w:br/>
        <w:t xml:space="preserve">    path = os.path.join(os.path.dirname(__file__), "output", "task4_cleaned_data.csv")</w:t>
      </w:r>
      <w:r>
        <w:rPr>
          <w:rFonts w:ascii="Courier New" w:hAnsi="Courier New"/>
          <w:sz w:val="15"/>
        </w:rPr>
        <w:br/>
        <w:t xml:space="preserve">    print(f"[</w:t>
      </w:r>
      <w:r>
        <w:rPr>
          <w:rFonts w:ascii="Courier New" w:hAnsi="Courier New"/>
          <w:sz w:val="15"/>
        </w:rPr>
        <w:t>数据</w:t>
      </w:r>
      <w:r>
        <w:rPr>
          <w:rFonts w:ascii="Courier New" w:hAnsi="Courier New"/>
          <w:sz w:val="15"/>
        </w:rPr>
        <w:t xml:space="preserve">] </w:t>
      </w:r>
      <w:r>
        <w:rPr>
          <w:rFonts w:ascii="Courier New" w:hAnsi="Courier New"/>
          <w:sz w:val="15"/>
        </w:rPr>
        <w:t>加载</w:t>
      </w:r>
      <w:r>
        <w:rPr>
          <w:rFonts w:ascii="Courier New" w:hAnsi="Courier New"/>
          <w:sz w:val="15"/>
        </w:rPr>
        <w:t>: {path}")</w:t>
      </w:r>
      <w:r>
        <w:rPr>
          <w:rFonts w:ascii="Courier New" w:hAnsi="Courier New"/>
          <w:sz w:val="15"/>
        </w:rPr>
        <w:br/>
        <w:t xml:space="preserve">    df = pd.read_csv(path, encoding="utf-8-sig")</w:t>
      </w:r>
      <w:r>
        <w:rPr>
          <w:rFonts w:ascii="Courier New" w:hAnsi="Courier New"/>
          <w:sz w:val="15"/>
        </w:rPr>
        <w:br/>
        <w:t xml:space="preserve">    print(f"[</w:t>
      </w:r>
      <w:r>
        <w:rPr>
          <w:rFonts w:ascii="Courier New" w:hAnsi="Courier New"/>
          <w:sz w:val="15"/>
        </w:rPr>
        <w:t>数据</w:t>
      </w:r>
      <w:r>
        <w:rPr>
          <w:rFonts w:ascii="Courier New" w:hAnsi="Courier New"/>
          <w:sz w:val="15"/>
        </w:rPr>
        <w:t xml:space="preserve">] </w:t>
      </w:r>
      <w:r>
        <w:rPr>
          <w:rFonts w:ascii="Courier New" w:hAnsi="Courier New"/>
          <w:sz w:val="15"/>
        </w:rPr>
        <w:t>形状</w:t>
      </w:r>
      <w:r>
        <w:rPr>
          <w:rFonts w:ascii="Courier New" w:hAnsi="Courier New"/>
          <w:sz w:val="15"/>
        </w:rPr>
        <w:t>: {df.shape}")</w:t>
      </w:r>
      <w:r>
        <w:rPr>
          <w:rFonts w:ascii="Courier New" w:hAnsi="Courier New"/>
          <w:sz w:val="15"/>
        </w:rPr>
        <w:br/>
      </w:r>
      <w:r>
        <w:rPr>
          <w:rFonts w:ascii="Courier New" w:hAnsi="Courier New"/>
          <w:sz w:val="15"/>
        </w:rPr>
        <w:br/>
        <w:t xml:space="preserve">    # </w:t>
      </w:r>
      <w:r>
        <w:rPr>
          <w:rFonts w:ascii="Courier New" w:hAnsi="Courier New"/>
          <w:sz w:val="15"/>
        </w:rPr>
        <w:t>从秒数推导真实小时</w:t>
      </w:r>
      <w:r>
        <w:rPr>
          <w:rFonts w:ascii="Courier New" w:hAnsi="Courier New"/>
          <w:sz w:val="15"/>
        </w:rPr>
        <w:t xml:space="preserve"> (0-7</w:t>
      </w:r>
      <w:r>
        <w:rPr>
          <w:rFonts w:ascii="Courier New" w:hAnsi="Courier New"/>
          <w:sz w:val="15"/>
        </w:rPr>
        <w:t>，每</w:t>
      </w:r>
      <w:r>
        <w:rPr>
          <w:rFonts w:ascii="Courier New" w:hAnsi="Courier New"/>
          <w:sz w:val="15"/>
        </w:rPr>
        <w:t>3600</w:t>
      </w:r>
      <w:r>
        <w:rPr>
          <w:rFonts w:ascii="Courier New" w:hAnsi="Courier New"/>
          <w:sz w:val="15"/>
        </w:rPr>
        <w:t>秒一小时</w:t>
      </w:r>
      <w:r>
        <w:rPr>
          <w:rFonts w:ascii="Courier New" w:hAnsi="Courier New"/>
          <w:sz w:val="15"/>
        </w:rPr>
        <w:t>)</w:t>
      </w:r>
      <w:r>
        <w:rPr>
          <w:rFonts w:ascii="Courier New" w:hAnsi="Courier New"/>
          <w:sz w:val="15"/>
        </w:rPr>
        <w:br/>
        <w:t xml:space="preserve">    df["hour"] = df["</w:t>
      </w:r>
      <w:r>
        <w:rPr>
          <w:rFonts w:ascii="Courier New" w:hAnsi="Courier New"/>
          <w:sz w:val="15"/>
        </w:rPr>
        <w:t>时间</w:t>
      </w:r>
      <w:r>
        <w:rPr>
          <w:rFonts w:ascii="Courier New" w:hAnsi="Courier New"/>
          <w:sz w:val="15"/>
        </w:rPr>
        <w:t>"] // 3600</w:t>
      </w:r>
      <w:r>
        <w:rPr>
          <w:rFonts w:ascii="Courier New" w:hAnsi="Courier New"/>
          <w:sz w:val="15"/>
        </w:rPr>
        <w:br/>
      </w:r>
      <w:r>
        <w:rPr>
          <w:rFonts w:ascii="Courier New" w:hAnsi="Courier New"/>
          <w:sz w:val="15"/>
        </w:rPr>
        <w:br/>
        <w:t xml:space="preserve">    # </w:t>
      </w:r>
      <w:r>
        <w:rPr>
          <w:rFonts w:ascii="Courier New" w:hAnsi="Courier New"/>
          <w:sz w:val="15"/>
        </w:rPr>
        <w:t>为故障列创建二值标记（原始值为故障代码，非</w:t>
      </w:r>
      <w:r>
        <w:rPr>
          <w:rFonts w:ascii="Courier New" w:hAnsi="Courier New"/>
          <w:sz w:val="15"/>
        </w:rPr>
        <w:t>0</w:t>
      </w:r>
      <w:r>
        <w:rPr>
          <w:rFonts w:ascii="Courier New" w:hAnsi="Courier New"/>
          <w:sz w:val="15"/>
        </w:rPr>
        <w:t>即有故障）</w:t>
      </w:r>
      <w:r>
        <w:rPr>
          <w:rFonts w:ascii="Courier New" w:hAnsi="Courier New"/>
          <w:sz w:val="15"/>
        </w:rPr>
        <w:br/>
        <w:t xml:space="preserve">    for col in FAULT_COLS:</w:t>
      </w:r>
      <w:r>
        <w:rPr>
          <w:rFonts w:ascii="Courier New" w:hAnsi="Courier New"/>
          <w:sz w:val="15"/>
        </w:rPr>
        <w:br/>
        <w:t xml:space="preserve">        df[col + "_bin"] = (df[col] &gt; 0).astype(int)</w:t>
      </w:r>
      <w:r>
        <w:rPr>
          <w:rFonts w:ascii="Courier New" w:hAnsi="Courier New"/>
          <w:sz w:val="15"/>
        </w:rPr>
        <w:br/>
      </w:r>
      <w:r>
        <w:rPr>
          <w:rFonts w:ascii="Courier New" w:hAnsi="Courier New"/>
          <w:sz w:val="15"/>
        </w:rPr>
        <w:br/>
        <w:t xml:space="preserve">    bin_cols = [c + "_bin" for c in FAULT_COLS]</w:t>
      </w:r>
      <w:r>
        <w:rPr>
          <w:rFonts w:ascii="Courier New" w:hAnsi="Courier New"/>
          <w:sz w:val="15"/>
        </w:rPr>
        <w:br/>
        <w:t xml:space="preserve">    df["fault_count"] = df[bin_cols].sum(axis=1)</w:t>
      </w:r>
      <w:r>
        <w:rPr>
          <w:rFonts w:ascii="Courier New" w:hAnsi="Courier New"/>
          <w:sz w:val="15"/>
        </w:rPr>
        <w:br/>
      </w:r>
      <w:r>
        <w:rPr>
          <w:rFonts w:ascii="Courier New" w:hAnsi="Courier New"/>
          <w:sz w:val="15"/>
        </w:rPr>
        <w:br/>
        <w:t xml:space="preserve">    return df</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1: </w:t>
      </w:r>
      <w:r>
        <w:rPr>
          <w:rFonts w:ascii="Courier New" w:hAnsi="Courier New"/>
          <w:sz w:val="15"/>
        </w:rPr>
        <w:t>故障类型分布饼图</w:t>
      </w:r>
      <w:r>
        <w:rPr>
          <w:rFonts w:ascii="Courier New" w:hAnsi="Courier New"/>
          <w:sz w:val="15"/>
        </w:rPr>
        <w:br/>
        <w:t># ============================================================</w:t>
      </w:r>
      <w:r>
        <w:rPr>
          <w:rFonts w:ascii="Courier New" w:hAnsi="Courier New"/>
          <w:sz w:val="15"/>
        </w:rPr>
        <w:br/>
        <w:t>def plot_fault_distribution(df, outdir):</w:t>
      </w:r>
      <w:r>
        <w:rPr>
          <w:rFonts w:ascii="Courier New" w:hAnsi="Courier New"/>
          <w:sz w:val="15"/>
        </w:rPr>
        <w:br/>
        <w:t xml:space="preserve">    """</w:t>
      </w:r>
      <w:r>
        <w:rPr>
          <w:rFonts w:ascii="Courier New" w:hAnsi="Courier New"/>
          <w:sz w:val="15"/>
        </w:rPr>
        <w:t>故障类型分布饼图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1] </w:t>
      </w:r>
      <w:r>
        <w:rPr>
          <w:rFonts w:ascii="Courier New" w:hAnsi="Courier New"/>
          <w:sz w:val="15"/>
        </w:rPr>
        <w:t>故障类型分布</w:t>
      </w:r>
      <w:r>
        <w:rPr>
          <w:rFonts w:ascii="Courier New" w:hAnsi="Courier New"/>
          <w:sz w:val="15"/>
        </w:rPr>
        <w:t>...")</w:t>
      </w:r>
      <w:r>
        <w:rPr>
          <w:rFonts w:ascii="Courier New" w:hAnsi="Courier New"/>
          <w:sz w:val="15"/>
        </w:rPr>
        <w:br/>
        <w:t xml:space="preserve">    counts = {}</w:t>
      </w:r>
      <w:r>
        <w:rPr>
          <w:rFonts w:ascii="Courier New" w:hAnsi="Courier New"/>
          <w:sz w:val="15"/>
        </w:rPr>
        <w:br/>
        <w:t xml:space="preserve">    for col in FAULT_COLS:</w:t>
      </w:r>
      <w:r>
        <w:rPr>
          <w:rFonts w:ascii="Courier New" w:hAnsi="Courier New"/>
          <w:sz w:val="15"/>
        </w:rPr>
        <w:br/>
        <w:t xml:space="preserve">        counts[FAULT_SHORT[col]] = (df[col] &gt; 0).sum()</w:t>
      </w:r>
      <w:r>
        <w:rPr>
          <w:rFonts w:ascii="Courier New" w:hAnsi="Courier New"/>
          <w:sz w:val="15"/>
        </w:rPr>
        <w:br/>
      </w:r>
      <w:r>
        <w:rPr>
          <w:rFonts w:ascii="Courier New" w:hAnsi="Courier New"/>
          <w:sz w:val="15"/>
        </w:rPr>
        <w:br/>
        <w:t xml:space="preserve">    # </w:t>
      </w:r>
      <w:r>
        <w:rPr>
          <w:rFonts w:ascii="Courier New" w:hAnsi="Courier New"/>
          <w:sz w:val="15"/>
        </w:rPr>
        <w:t>过滤掉频次为</w:t>
      </w:r>
      <w:r>
        <w:rPr>
          <w:rFonts w:ascii="Courier New" w:hAnsi="Courier New"/>
          <w:sz w:val="15"/>
        </w:rPr>
        <w:t>0</w:t>
      </w:r>
      <w:r>
        <w:rPr>
          <w:rFonts w:ascii="Courier New" w:hAnsi="Courier New"/>
          <w:sz w:val="15"/>
        </w:rPr>
        <w:t>的故障类型</w:t>
      </w:r>
      <w:r>
        <w:rPr>
          <w:rFonts w:ascii="Courier New" w:hAnsi="Courier New"/>
          <w:sz w:val="15"/>
        </w:rPr>
        <w:br/>
        <w:t xml:space="preserve">    counts = {k: v for k, v in counts.items() if v &gt; 0}</w:t>
      </w:r>
      <w:r>
        <w:rPr>
          <w:rFonts w:ascii="Courier New" w:hAnsi="Courier New"/>
          <w:sz w:val="15"/>
        </w:rPr>
        <w:br/>
        <w:t xml:space="preserve">    labels = list(counts.keys())</w:t>
      </w:r>
      <w:r>
        <w:rPr>
          <w:rFonts w:ascii="Courier New" w:hAnsi="Courier New"/>
          <w:sz w:val="15"/>
        </w:rPr>
        <w:br/>
        <w:t xml:space="preserve">    sizes = list(counts.values())</w:t>
      </w:r>
      <w:r>
        <w:rPr>
          <w:rFonts w:ascii="Courier New" w:hAnsi="Courier New"/>
          <w:sz w:val="15"/>
        </w:rPr>
        <w:br/>
        <w:t xml:space="preserve">    total = sum(sizes)</w:t>
      </w:r>
      <w:r>
        <w:rPr>
          <w:rFonts w:ascii="Courier New" w:hAnsi="Courier New"/>
          <w:sz w:val="15"/>
        </w:rPr>
        <w:br/>
      </w:r>
      <w:r>
        <w:rPr>
          <w:rFonts w:ascii="Courier New" w:hAnsi="Courier New"/>
          <w:sz w:val="15"/>
        </w:rPr>
        <w:br/>
        <w:t xml:space="preserve">    fig, ax = plt.subplots(figsize=(10, 8))</w:t>
      </w:r>
      <w:r>
        <w:rPr>
          <w:rFonts w:ascii="Courier New" w:hAnsi="Courier New"/>
          <w:sz w:val="15"/>
        </w:rPr>
        <w:br/>
        <w:t xml:space="preserve">    wedges, texts, autotexts = ax.pie(</w:t>
      </w:r>
      <w:r>
        <w:rPr>
          <w:rFonts w:ascii="Courier New" w:hAnsi="Courier New"/>
          <w:sz w:val="15"/>
        </w:rPr>
        <w:br/>
        <w:t xml:space="preserve">        sizes,</w:t>
      </w:r>
      <w:r>
        <w:rPr>
          <w:rFonts w:ascii="Courier New" w:hAnsi="Courier New"/>
          <w:sz w:val="15"/>
        </w:rPr>
        <w:br/>
        <w:t xml:space="preserve">        labels=labels,</w:t>
      </w:r>
      <w:r>
        <w:rPr>
          <w:rFonts w:ascii="Courier New" w:hAnsi="Courier New"/>
          <w:sz w:val="15"/>
        </w:rPr>
        <w:br/>
        <w:t xml:space="preserve">        autopct=lambda p: f"{p:.1f}%\n({int(p*total/100)})",</w:t>
      </w:r>
      <w:r>
        <w:rPr>
          <w:rFonts w:ascii="Courier New" w:hAnsi="Courier New"/>
          <w:sz w:val="15"/>
        </w:rPr>
        <w:br/>
        <w:t xml:space="preserve">        startangle=90,</w:t>
      </w:r>
      <w:r>
        <w:rPr>
          <w:rFonts w:ascii="Courier New" w:hAnsi="Courier New"/>
          <w:sz w:val="15"/>
        </w:rPr>
        <w:br/>
        <w:t xml:space="preserve">        colors=PALETTE[: len(labels)],</w:t>
      </w:r>
      <w:r>
        <w:rPr>
          <w:rFonts w:ascii="Courier New" w:hAnsi="Courier New"/>
          <w:sz w:val="15"/>
        </w:rPr>
        <w:br/>
        <w:t xml:space="preserve">        textprops={"fontsize": 9},</w:t>
      </w:r>
      <w:r>
        <w:rPr>
          <w:rFonts w:ascii="Courier New" w:hAnsi="Courier New"/>
          <w:sz w:val="15"/>
        </w:rPr>
        <w:br/>
        <w:t xml:space="preserve">        pctdistance=0.75,</w:t>
      </w:r>
      <w:r>
        <w:rPr>
          <w:rFonts w:ascii="Courier New" w:hAnsi="Courier New"/>
          <w:sz w:val="15"/>
        </w:rPr>
        <w:br/>
        <w:t xml:space="preserve">    )</w:t>
      </w:r>
      <w:r>
        <w:rPr>
          <w:rFonts w:ascii="Courier New" w:hAnsi="Courier New"/>
          <w:sz w:val="15"/>
        </w:rPr>
        <w:br/>
        <w:t xml:space="preserve">    for t in autotexts:</w:t>
      </w:r>
      <w:r>
        <w:rPr>
          <w:rFonts w:ascii="Courier New" w:hAnsi="Courier New"/>
          <w:sz w:val="15"/>
        </w:rPr>
        <w:br/>
        <w:t xml:space="preserve">        t.set_fontsize(8)</w:t>
      </w:r>
      <w:r>
        <w:rPr>
          <w:rFonts w:ascii="Courier New" w:hAnsi="Courier New"/>
          <w:sz w:val="15"/>
        </w:rPr>
        <w:br/>
        <w:t xml:space="preserve">    ax.set_title("</w:t>
      </w:r>
      <w:r>
        <w:rPr>
          <w:rFonts w:ascii="Courier New" w:hAnsi="Courier New"/>
          <w:sz w:val="15"/>
        </w:rPr>
        <w:t>故障类型分布</w:t>
      </w:r>
      <w:r>
        <w:rPr>
          <w:rFonts w:ascii="Courier New" w:hAnsi="Courier New"/>
          <w:sz w:val="15"/>
        </w:rPr>
        <w:t>", fontsize=16, fontweight="bold", pad=20)</w:t>
      </w:r>
      <w:r>
        <w:rPr>
          <w:rFonts w:ascii="Courier New" w:hAnsi="Courier New"/>
          <w:sz w:val="15"/>
        </w:rPr>
        <w:br/>
        <w:t xml:space="preserve">    fig.tight_layout()</w:t>
      </w:r>
      <w:r>
        <w:rPr>
          <w:rFonts w:ascii="Courier New" w:hAnsi="Courier New"/>
          <w:sz w:val="15"/>
        </w:rPr>
        <w:br/>
        <w:t xml:space="preserve">    fig.savefig(os.path.join(outdir, "01_fault_distribution.png"), dpi=150, bbox_inches="tight")</w:t>
      </w:r>
      <w:r>
        <w:rPr>
          <w:rFonts w:ascii="Courier New" w:hAnsi="Courier New"/>
          <w:sz w:val="15"/>
        </w:rPr>
        <w:br/>
        <w:t xml:space="preserve">    plt.close(fig)</w:t>
      </w:r>
      <w:r>
        <w:rPr>
          <w:rFonts w:ascii="Courier New" w:hAnsi="Courier New"/>
          <w:sz w:val="15"/>
        </w:rPr>
        <w:br/>
        <w:t xml:space="preserve">    print(f"  → </w:t>
      </w:r>
      <w:r>
        <w:rPr>
          <w:rFonts w:ascii="Courier New" w:hAnsi="Courier New"/>
          <w:sz w:val="15"/>
        </w:rPr>
        <w:t>保存</w:t>
      </w:r>
      <w:r>
        <w:rPr>
          <w:rFonts w:ascii="Courier New" w:hAnsi="Courier New"/>
          <w:sz w:val="15"/>
        </w:rPr>
        <w:t xml:space="preserve"> 01_fault_distribution.png (</w:t>
      </w:r>
      <w:r>
        <w:rPr>
          <w:rFonts w:ascii="Courier New" w:hAnsi="Courier New"/>
          <w:sz w:val="15"/>
        </w:rPr>
        <w:t>共</w:t>
      </w:r>
      <w:r>
        <w:rPr>
          <w:rFonts w:ascii="Courier New" w:hAnsi="Courier New"/>
          <w:sz w:val="15"/>
        </w:rPr>
        <w:t>{total}</w:t>
      </w:r>
      <w:r>
        <w:rPr>
          <w:rFonts w:ascii="Courier New" w:hAnsi="Courier New"/>
          <w:sz w:val="15"/>
        </w:rPr>
        <w:t>次故障</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2: </w:t>
      </w:r>
      <w:r>
        <w:rPr>
          <w:rFonts w:ascii="Courier New" w:hAnsi="Courier New"/>
          <w:sz w:val="15"/>
        </w:rPr>
        <w:t>各时段故障频次热力图</w:t>
      </w:r>
      <w:r>
        <w:rPr>
          <w:rFonts w:ascii="Courier New" w:hAnsi="Courier New"/>
          <w:sz w:val="15"/>
        </w:rPr>
        <w:br/>
      </w:r>
      <w:r>
        <w:rPr>
          <w:rFonts w:ascii="Courier New" w:hAnsi="Courier New"/>
          <w:sz w:val="15"/>
        </w:rPr>
        <w:lastRenderedPageBreak/>
        <w:t># ============================================================</w:t>
      </w:r>
      <w:r>
        <w:rPr>
          <w:rFonts w:ascii="Courier New" w:hAnsi="Courier New"/>
          <w:sz w:val="15"/>
        </w:rPr>
        <w:br/>
        <w:t>def plot_fault_by_hour(df, outdir):</w:t>
      </w:r>
      <w:r>
        <w:rPr>
          <w:rFonts w:ascii="Courier New" w:hAnsi="Courier New"/>
          <w:sz w:val="15"/>
        </w:rPr>
        <w:br/>
        <w:t xml:space="preserve">    """</w:t>
      </w:r>
      <w:r>
        <w:rPr>
          <w:rFonts w:ascii="Courier New" w:hAnsi="Courier New"/>
          <w:sz w:val="15"/>
        </w:rPr>
        <w:t>故障类型</w:t>
      </w:r>
      <w:r>
        <w:rPr>
          <w:rFonts w:ascii="Courier New" w:hAnsi="Courier New"/>
          <w:sz w:val="15"/>
        </w:rPr>
        <w:t>×</w:t>
      </w:r>
      <w:r>
        <w:rPr>
          <w:rFonts w:ascii="Courier New" w:hAnsi="Courier New"/>
          <w:sz w:val="15"/>
        </w:rPr>
        <w:t>小时热力图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2] </w:t>
      </w:r>
      <w:r>
        <w:rPr>
          <w:rFonts w:ascii="Courier New" w:hAnsi="Courier New"/>
          <w:sz w:val="15"/>
        </w:rPr>
        <w:t>各时段故障频次热力图</w:t>
      </w:r>
      <w:r>
        <w:rPr>
          <w:rFonts w:ascii="Courier New" w:hAnsi="Courier New"/>
          <w:sz w:val="15"/>
        </w:rPr>
        <w:t>...")</w:t>
      </w:r>
      <w:r>
        <w:rPr>
          <w:rFonts w:ascii="Courier New" w:hAnsi="Courier New"/>
          <w:sz w:val="15"/>
        </w:rPr>
        <w:br/>
        <w:t xml:space="preserve">    # </w:t>
      </w:r>
      <w:r>
        <w:rPr>
          <w:rFonts w:ascii="Courier New" w:hAnsi="Courier New"/>
          <w:sz w:val="15"/>
        </w:rPr>
        <w:t>构建故障类型</w:t>
      </w:r>
      <w:r>
        <w:rPr>
          <w:rFonts w:ascii="Courier New" w:hAnsi="Courier New"/>
          <w:sz w:val="15"/>
        </w:rPr>
        <w:t>×</w:t>
      </w:r>
      <w:r>
        <w:rPr>
          <w:rFonts w:ascii="Courier New" w:hAnsi="Courier New"/>
          <w:sz w:val="15"/>
        </w:rPr>
        <w:t>小时矩阵</w:t>
      </w:r>
      <w:r>
        <w:rPr>
          <w:rFonts w:ascii="Courier New" w:hAnsi="Courier New"/>
          <w:sz w:val="15"/>
        </w:rPr>
        <w:br/>
        <w:t xml:space="preserve">    matrix = pd.DataFrame(index=[FAULT_SHORT[c] for c in FAULT_COLS])</w:t>
      </w:r>
      <w:r>
        <w:rPr>
          <w:rFonts w:ascii="Courier New" w:hAnsi="Courier New"/>
          <w:sz w:val="15"/>
        </w:rPr>
        <w:br/>
        <w:t xml:space="preserve">    for h in sorted(df["hour"].unique()):</w:t>
      </w:r>
      <w:r>
        <w:rPr>
          <w:rFonts w:ascii="Courier New" w:hAnsi="Courier New"/>
          <w:sz w:val="15"/>
        </w:rPr>
        <w:br/>
        <w:t xml:space="preserve">        hour_df = df[df["hour"] == h]</w:t>
      </w:r>
      <w:r>
        <w:rPr>
          <w:rFonts w:ascii="Courier New" w:hAnsi="Courier New"/>
          <w:sz w:val="15"/>
        </w:rPr>
        <w:br/>
        <w:t xml:space="preserve">        col_vals = []</w:t>
      </w:r>
      <w:r>
        <w:rPr>
          <w:rFonts w:ascii="Courier New" w:hAnsi="Courier New"/>
          <w:sz w:val="15"/>
        </w:rPr>
        <w:br/>
        <w:t xml:space="preserve">        for fc in FAULT_COLS:</w:t>
      </w:r>
      <w:r>
        <w:rPr>
          <w:rFonts w:ascii="Courier New" w:hAnsi="Courier New"/>
          <w:sz w:val="15"/>
        </w:rPr>
        <w:br/>
        <w:t xml:space="preserve">            col_vals.append((hour_df[fc] &gt; 0).sum())</w:t>
      </w:r>
      <w:r>
        <w:rPr>
          <w:rFonts w:ascii="Courier New" w:hAnsi="Courier New"/>
          <w:sz w:val="15"/>
        </w:rPr>
        <w:br/>
        <w:t xml:space="preserve">        matrix[h] = col_vals</w:t>
      </w:r>
      <w:r>
        <w:rPr>
          <w:rFonts w:ascii="Courier New" w:hAnsi="Courier New"/>
          <w:sz w:val="15"/>
        </w:rPr>
        <w:br/>
      </w:r>
      <w:r>
        <w:rPr>
          <w:rFonts w:ascii="Courier New" w:hAnsi="Courier New"/>
          <w:sz w:val="15"/>
        </w:rPr>
        <w:br/>
        <w:t xml:space="preserve">    matrix.columns = [f"{int(h)}:00" for h in matrix.columns]</w:t>
      </w:r>
      <w:r>
        <w:rPr>
          <w:rFonts w:ascii="Courier New" w:hAnsi="Courier New"/>
          <w:sz w:val="15"/>
        </w:rPr>
        <w:br/>
      </w:r>
      <w:r>
        <w:rPr>
          <w:rFonts w:ascii="Courier New" w:hAnsi="Courier New"/>
          <w:sz w:val="15"/>
        </w:rPr>
        <w:br/>
        <w:t xml:space="preserve">    fig, ax = plt.subplots(figsize=(12, 6))</w:t>
      </w:r>
      <w:r>
        <w:rPr>
          <w:rFonts w:ascii="Courier New" w:hAnsi="Courier New"/>
          <w:sz w:val="15"/>
        </w:rPr>
        <w:br/>
        <w:t xml:space="preserve">    sns.heatmap(</w:t>
      </w:r>
      <w:r>
        <w:rPr>
          <w:rFonts w:ascii="Courier New" w:hAnsi="Courier New"/>
          <w:sz w:val="15"/>
        </w:rPr>
        <w:br/>
        <w:t xml:space="preserve">        matrix,</w:t>
      </w:r>
      <w:r>
        <w:rPr>
          <w:rFonts w:ascii="Courier New" w:hAnsi="Courier New"/>
          <w:sz w:val="15"/>
        </w:rPr>
        <w:br/>
        <w:t xml:space="preserve">        annot=True,</w:t>
      </w:r>
      <w:r>
        <w:rPr>
          <w:rFonts w:ascii="Courier New" w:hAnsi="Courier New"/>
          <w:sz w:val="15"/>
        </w:rPr>
        <w:br/>
        <w:t xml:space="preserve">        fmt="d",</w:t>
      </w:r>
      <w:r>
        <w:rPr>
          <w:rFonts w:ascii="Courier New" w:hAnsi="Courier New"/>
          <w:sz w:val="15"/>
        </w:rPr>
        <w:br/>
        <w:t xml:space="preserve">        cmap="YlOrRd",</w:t>
      </w:r>
      <w:r>
        <w:rPr>
          <w:rFonts w:ascii="Courier New" w:hAnsi="Courier New"/>
          <w:sz w:val="15"/>
        </w:rPr>
        <w:br/>
        <w:t xml:space="preserve">        linewidths=0.5,</w:t>
      </w:r>
      <w:r>
        <w:rPr>
          <w:rFonts w:ascii="Courier New" w:hAnsi="Courier New"/>
          <w:sz w:val="15"/>
        </w:rPr>
        <w:br/>
        <w:t xml:space="preserve">        ax=ax,</w:t>
      </w:r>
      <w:r>
        <w:rPr>
          <w:rFonts w:ascii="Courier New" w:hAnsi="Courier New"/>
          <w:sz w:val="15"/>
        </w:rPr>
        <w:br/>
        <w:t xml:space="preserve">        cbar_kws={"label": "</w:t>
      </w:r>
      <w:r>
        <w:rPr>
          <w:rFonts w:ascii="Courier New" w:hAnsi="Courier New"/>
          <w:sz w:val="15"/>
        </w:rPr>
        <w:t>故障次数</w:t>
      </w:r>
      <w:r>
        <w:rPr>
          <w:rFonts w:ascii="Courier New" w:hAnsi="Courier New"/>
          <w:sz w:val="15"/>
        </w:rPr>
        <w:t>"},</w:t>
      </w:r>
      <w:r>
        <w:rPr>
          <w:rFonts w:ascii="Courier New" w:hAnsi="Courier New"/>
          <w:sz w:val="15"/>
        </w:rPr>
        <w:br/>
        <w:t xml:space="preserve">    )</w:t>
      </w:r>
      <w:r>
        <w:rPr>
          <w:rFonts w:ascii="Courier New" w:hAnsi="Courier New"/>
          <w:sz w:val="15"/>
        </w:rPr>
        <w:br/>
        <w:t xml:space="preserve">    ax.set_title("</w:t>
      </w:r>
      <w:r>
        <w:rPr>
          <w:rFonts w:ascii="Courier New" w:hAnsi="Courier New"/>
          <w:sz w:val="15"/>
        </w:rPr>
        <w:t>各时段故障频次热力图</w:t>
      </w:r>
      <w:r>
        <w:rPr>
          <w:rFonts w:ascii="Courier New" w:hAnsi="Courier New"/>
          <w:sz w:val="15"/>
        </w:rPr>
        <w:t>", fontsize=16, fontweight="bold")</w:t>
      </w:r>
      <w:r>
        <w:rPr>
          <w:rFonts w:ascii="Courier New" w:hAnsi="Courier New"/>
          <w:sz w:val="15"/>
        </w:rPr>
        <w:br/>
        <w:t xml:space="preserve">    ax.set_xlabel("</w:t>
      </w:r>
      <w:r>
        <w:rPr>
          <w:rFonts w:ascii="Courier New" w:hAnsi="Courier New"/>
          <w:sz w:val="15"/>
        </w:rPr>
        <w:t>时段</w:t>
      </w:r>
      <w:r>
        <w:rPr>
          <w:rFonts w:ascii="Courier New" w:hAnsi="Courier New"/>
          <w:sz w:val="15"/>
        </w:rPr>
        <w:t>", fontsize=12)</w:t>
      </w:r>
      <w:r>
        <w:rPr>
          <w:rFonts w:ascii="Courier New" w:hAnsi="Courier New"/>
          <w:sz w:val="15"/>
        </w:rPr>
        <w:br/>
        <w:t xml:space="preserve">    ax.set_ylabel("</w:t>
      </w:r>
      <w:r>
        <w:rPr>
          <w:rFonts w:ascii="Courier New" w:hAnsi="Courier New"/>
          <w:sz w:val="15"/>
        </w:rPr>
        <w:t>故障类型</w:t>
      </w:r>
      <w:r>
        <w:rPr>
          <w:rFonts w:ascii="Courier New" w:hAnsi="Courier New"/>
          <w:sz w:val="15"/>
        </w:rPr>
        <w:t>", fontsize=12)</w:t>
      </w:r>
      <w:r>
        <w:rPr>
          <w:rFonts w:ascii="Courier New" w:hAnsi="Courier New"/>
          <w:sz w:val="15"/>
        </w:rPr>
        <w:br/>
        <w:t xml:space="preserve">    ax.tick_params(axis="x", rotation=0)</w:t>
      </w:r>
      <w:r>
        <w:rPr>
          <w:rFonts w:ascii="Courier New" w:hAnsi="Courier New"/>
          <w:sz w:val="15"/>
        </w:rPr>
        <w:br/>
        <w:t xml:space="preserve">    fig.tight_layout()</w:t>
      </w:r>
      <w:r>
        <w:rPr>
          <w:rFonts w:ascii="Courier New" w:hAnsi="Courier New"/>
          <w:sz w:val="15"/>
        </w:rPr>
        <w:br/>
        <w:t xml:space="preserve">    fig.savefig(os.path.join(outdir, "02_fault_by_hour.png"), dpi=150, bbox_inches="tight")</w:t>
      </w:r>
      <w:r>
        <w:rPr>
          <w:rFonts w:ascii="Courier New" w:hAnsi="Courier New"/>
          <w:sz w:val="15"/>
        </w:rPr>
        <w:br/>
        <w:t xml:space="preserve">    plt.close(fig)</w:t>
      </w:r>
      <w:r>
        <w:rPr>
          <w:rFonts w:ascii="Courier New" w:hAnsi="Courier New"/>
          <w:sz w:val="15"/>
        </w:rPr>
        <w:br/>
        <w:t xml:space="preserve">    print("  → </w:t>
      </w:r>
      <w:r>
        <w:rPr>
          <w:rFonts w:ascii="Courier New" w:hAnsi="Courier New"/>
          <w:sz w:val="15"/>
        </w:rPr>
        <w:t>保存</w:t>
      </w:r>
      <w:r>
        <w:rPr>
          <w:rFonts w:ascii="Courier New" w:hAnsi="Courier New"/>
          <w:sz w:val="15"/>
        </w:rPr>
        <w:t xml:space="preserve"> 02_fault_by_hour.png")</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3: </w:t>
      </w:r>
      <w:r>
        <w:rPr>
          <w:rFonts w:ascii="Courier New" w:hAnsi="Courier New"/>
          <w:sz w:val="15"/>
        </w:rPr>
        <w:t>各生产线故障对比</w:t>
      </w:r>
      <w:r>
        <w:rPr>
          <w:rFonts w:ascii="Courier New" w:hAnsi="Courier New"/>
          <w:sz w:val="15"/>
        </w:rPr>
        <w:br/>
        <w:t># ============================================================</w:t>
      </w:r>
      <w:r>
        <w:rPr>
          <w:rFonts w:ascii="Courier New" w:hAnsi="Courier New"/>
          <w:sz w:val="15"/>
        </w:rPr>
        <w:br/>
        <w:t>def plot_fault_by_line(df, outdir):</w:t>
      </w:r>
      <w:r>
        <w:rPr>
          <w:rFonts w:ascii="Courier New" w:hAnsi="Courier New"/>
          <w:sz w:val="15"/>
        </w:rPr>
        <w:br/>
        <w:t xml:space="preserve">    """</w:t>
      </w:r>
      <w:r>
        <w:rPr>
          <w:rFonts w:ascii="Courier New" w:hAnsi="Courier New"/>
          <w:sz w:val="15"/>
        </w:rPr>
        <w:t>各生产线故障次数对比柱状图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3] </w:t>
      </w:r>
      <w:r>
        <w:rPr>
          <w:rFonts w:ascii="Courier New" w:hAnsi="Courier New"/>
          <w:sz w:val="15"/>
        </w:rPr>
        <w:t>各生产线故障对比</w:t>
      </w:r>
      <w:r>
        <w:rPr>
          <w:rFonts w:ascii="Courier New" w:hAnsi="Courier New"/>
          <w:sz w:val="15"/>
        </w:rPr>
        <w:t>...")</w:t>
      </w:r>
      <w:r>
        <w:rPr>
          <w:rFonts w:ascii="Courier New" w:hAnsi="Courier New"/>
          <w:sz w:val="15"/>
        </w:rPr>
        <w:br/>
        <w:t xml:space="preserve">    lines = sorted(df["</w:t>
      </w:r>
      <w:r>
        <w:rPr>
          <w:rFonts w:ascii="Courier New" w:hAnsi="Courier New"/>
          <w:sz w:val="15"/>
        </w:rPr>
        <w:t>生产线编号</w:t>
      </w:r>
      <w:r>
        <w:rPr>
          <w:rFonts w:ascii="Courier New" w:hAnsi="Courier New"/>
          <w:sz w:val="15"/>
        </w:rPr>
        <w:t>"].unique())</w:t>
      </w:r>
      <w:r>
        <w:rPr>
          <w:rFonts w:ascii="Courier New" w:hAnsi="Courier New"/>
          <w:sz w:val="15"/>
        </w:rPr>
        <w:br/>
        <w:t xml:space="preserve">    line_faults = {}</w:t>
      </w:r>
      <w:r>
        <w:rPr>
          <w:rFonts w:ascii="Courier New" w:hAnsi="Courier New"/>
          <w:sz w:val="15"/>
        </w:rPr>
        <w:br/>
        <w:t xml:space="preserve">    for line in lines:</w:t>
      </w:r>
      <w:r>
        <w:rPr>
          <w:rFonts w:ascii="Courier New" w:hAnsi="Courier New"/>
          <w:sz w:val="15"/>
        </w:rPr>
        <w:br/>
        <w:t xml:space="preserve">        line_df = df[df["</w:t>
      </w:r>
      <w:r>
        <w:rPr>
          <w:rFonts w:ascii="Courier New" w:hAnsi="Courier New"/>
          <w:sz w:val="15"/>
        </w:rPr>
        <w:t>生产线编号</w:t>
      </w:r>
      <w:r>
        <w:rPr>
          <w:rFonts w:ascii="Courier New" w:hAnsi="Courier New"/>
          <w:sz w:val="15"/>
        </w:rPr>
        <w:t>"] == line]</w:t>
      </w:r>
      <w:r>
        <w:rPr>
          <w:rFonts w:ascii="Courier New" w:hAnsi="Courier New"/>
          <w:sz w:val="15"/>
        </w:rPr>
        <w:br/>
        <w:t xml:space="preserve">        line_faults[line] = (line_df["</w:t>
      </w:r>
      <w:r>
        <w:rPr>
          <w:rFonts w:ascii="Courier New" w:hAnsi="Courier New"/>
          <w:sz w:val="15"/>
        </w:rPr>
        <w:t>故障标记</w:t>
      </w:r>
      <w:r>
        <w:rPr>
          <w:rFonts w:ascii="Courier New" w:hAnsi="Courier New"/>
          <w:sz w:val="15"/>
        </w:rPr>
        <w:t>"] &gt; 0).sum()</w:t>
      </w:r>
      <w:r>
        <w:rPr>
          <w:rFonts w:ascii="Courier New" w:hAnsi="Courier New"/>
          <w:sz w:val="15"/>
        </w:rPr>
        <w:br/>
      </w:r>
      <w:r>
        <w:rPr>
          <w:rFonts w:ascii="Courier New" w:hAnsi="Courier New"/>
          <w:sz w:val="15"/>
        </w:rPr>
        <w:br/>
        <w:t xml:space="preserve">    fig, ax = plt.subplots(figsize=(10, 6))</w:t>
      </w:r>
      <w:r>
        <w:rPr>
          <w:rFonts w:ascii="Courier New" w:hAnsi="Courier New"/>
          <w:sz w:val="15"/>
        </w:rPr>
        <w:br/>
        <w:t xml:space="preserve">    bars = ax.bar(</w:t>
      </w:r>
      <w:r>
        <w:rPr>
          <w:rFonts w:ascii="Courier New" w:hAnsi="Courier New"/>
          <w:sz w:val="15"/>
        </w:rPr>
        <w:br/>
        <w:t xml:space="preserve">        list(line_faults.keys()),</w:t>
      </w:r>
      <w:r>
        <w:rPr>
          <w:rFonts w:ascii="Courier New" w:hAnsi="Courier New"/>
          <w:sz w:val="15"/>
        </w:rPr>
        <w:br/>
        <w:t xml:space="preserve">        list(line_faults.values()),</w:t>
      </w:r>
      <w:r>
        <w:rPr>
          <w:rFonts w:ascii="Courier New" w:hAnsi="Courier New"/>
          <w:sz w:val="15"/>
        </w:rPr>
        <w:br/>
        <w:t xml:space="preserve">        color=PALETTE[: len(line_faults)],</w:t>
      </w:r>
      <w:r>
        <w:rPr>
          <w:rFonts w:ascii="Courier New" w:hAnsi="Courier New"/>
          <w:sz w:val="15"/>
        </w:rPr>
        <w:br/>
        <w:t xml:space="preserve">        edgecolor="black",</w:t>
      </w:r>
      <w:r>
        <w:rPr>
          <w:rFonts w:ascii="Courier New" w:hAnsi="Courier New"/>
          <w:sz w:val="15"/>
        </w:rPr>
        <w:br/>
        <w:t xml:space="preserve">        linewidth=0.5,</w:t>
      </w:r>
      <w:r>
        <w:rPr>
          <w:rFonts w:ascii="Courier New" w:hAnsi="Courier New"/>
          <w:sz w:val="15"/>
        </w:rPr>
        <w:br/>
        <w:t xml:space="preserve">    )</w:t>
      </w:r>
      <w:r>
        <w:rPr>
          <w:rFonts w:ascii="Courier New" w:hAnsi="Courier New"/>
          <w:sz w:val="15"/>
        </w:rPr>
        <w:br/>
        <w:t xml:space="preserve">    for bar, val in zip(bars, line_faults.values()):</w:t>
      </w:r>
      <w:r>
        <w:rPr>
          <w:rFonts w:ascii="Courier New" w:hAnsi="Courier New"/>
          <w:sz w:val="15"/>
        </w:rPr>
        <w:br/>
        <w:t xml:space="preserve">        ax.text(bar.get_x() + bar.get_width() / 2, bar.get_height() + 50,</w:t>
      </w:r>
      <w:r>
        <w:rPr>
          <w:rFonts w:ascii="Courier New" w:hAnsi="Courier New"/>
          <w:sz w:val="15"/>
        </w:rPr>
        <w:br/>
        <w:t xml:space="preserve">                f"{val:,}", ha="center", va="bottom", fontsize=11, fontweight="bold")</w:t>
      </w:r>
      <w:r>
        <w:rPr>
          <w:rFonts w:ascii="Courier New" w:hAnsi="Courier New"/>
          <w:sz w:val="15"/>
        </w:rPr>
        <w:br/>
        <w:t xml:space="preserve">    ax.set_title("</w:t>
      </w:r>
      <w:r>
        <w:rPr>
          <w:rFonts w:ascii="Courier New" w:hAnsi="Courier New"/>
          <w:sz w:val="15"/>
        </w:rPr>
        <w:t>各生产线故障次数对比</w:t>
      </w:r>
      <w:r>
        <w:rPr>
          <w:rFonts w:ascii="Courier New" w:hAnsi="Courier New"/>
          <w:sz w:val="15"/>
        </w:rPr>
        <w:t>", fontsize=16, fontweight="bold")</w:t>
      </w:r>
      <w:r>
        <w:rPr>
          <w:rFonts w:ascii="Courier New" w:hAnsi="Courier New"/>
          <w:sz w:val="15"/>
        </w:rPr>
        <w:br/>
        <w:t xml:space="preserve">    ax.set_xlabel("</w:t>
      </w:r>
      <w:r>
        <w:rPr>
          <w:rFonts w:ascii="Courier New" w:hAnsi="Courier New"/>
          <w:sz w:val="15"/>
        </w:rPr>
        <w:t>生产线编号</w:t>
      </w:r>
      <w:r>
        <w:rPr>
          <w:rFonts w:ascii="Courier New" w:hAnsi="Courier New"/>
          <w:sz w:val="15"/>
        </w:rPr>
        <w:t>", fontsize=12)</w:t>
      </w:r>
      <w:r>
        <w:rPr>
          <w:rFonts w:ascii="Courier New" w:hAnsi="Courier New"/>
          <w:sz w:val="15"/>
        </w:rPr>
        <w:br/>
        <w:t xml:space="preserve">    ax.set_ylabel("</w:t>
      </w:r>
      <w:r>
        <w:rPr>
          <w:rFonts w:ascii="Courier New" w:hAnsi="Courier New"/>
          <w:sz w:val="15"/>
        </w:rPr>
        <w:t>故障次数</w:t>
      </w:r>
      <w:r>
        <w:rPr>
          <w:rFonts w:ascii="Courier New" w:hAnsi="Courier New"/>
          <w:sz w:val="15"/>
        </w:rPr>
        <w:t>", fontsize=12)</w:t>
      </w:r>
      <w:r>
        <w:rPr>
          <w:rFonts w:ascii="Courier New" w:hAnsi="Courier New"/>
          <w:sz w:val="15"/>
        </w:rPr>
        <w:br/>
        <w:t xml:space="preserve">    ax.grid(axis="y", alpha=0.3)</w:t>
      </w:r>
      <w:r>
        <w:rPr>
          <w:rFonts w:ascii="Courier New" w:hAnsi="Courier New"/>
          <w:sz w:val="15"/>
        </w:rPr>
        <w:br/>
        <w:t xml:space="preserve">    fig.tight_layout()</w:t>
      </w:r>
      <w:r>
        <w:rPr>
          <w:rFonts w:ascii="Courier New" w:hAnsi="Courier New"/>
          <w:sz w:val="15"/>
        </w:rPr>
        <w:br/>
        <w:t xml:space="preserve">    fig.savefig(os.path.join(outdir, "03_fault_by_line.png"), dpi=150, bbox_inches="tight")</w:t>
      </w:r>
      <w:r>
        <w:rPr>
          <w:rFonts w:ascii="Courier New" w:hAnsi="Courier New"/>
          <w:sz w:val="15"/>
        </w:rPr>
        <w:br/>
        <w:t xml:space="preserve">    plt.close(fig)</w:t>
      </w:r>
      <w:r>
        <w:rPr>
          <w:rFonts w:ascii="Courier New" w:hAnsi="Courier New"/>
          <w:sz w:val="15"/>
        </w:rPr>
        <w:br/>
        <w:t xml:space="preserve">    print(f"  → </w:t>
      </w:r>
      <w:r>
        <w:rPr>
          <w:rFonts w:ascii="Courier New" w:hAnsi="Courier New"/>
          <w:sz w:val="15"/>
        </w:rPr>
        <w:t>保存</w:t>
      </w:r>
      <w:r>
        <w:rPr>
          <w:rFonts w:ascii="Courier New" w:hAnsi="Courier New"/>
          <w:sz w:val="15"/>
        </w:rPr>
        <w:t xml:space="preserve"> 03_fault_by_line.png ({len(lines)}</w:t>
      </w:r>
      <w:r>
        <w:rPr>
          <w:rFonts w:ascii="Courier New" w:hAnsi="Courier New"/>
          <w:sz w:val="15"/>
        </w:rPr>
        <w:t>条生产线</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r>
      <w:r>
        <w:rPr>
          <w:rFonts w:ascii="Courier New" w:hAnsi="Courier New"/>
          <w:sz w:val="15"/>
        </w:rPr>
        <w:lastRenderedPageBreak/>
        <w:t># ============================================================</w:t>
      </w:r>
      <w:r>
        <w:rPr>
          <w:rFonts w:ascii="Courier New" w:hAnsi="Courier New"/>
          <w:sz w:val="15"/>
        </w:rPr>
        <w:br/>
        <w:t xml:space="preserve"># </w:t>
      </w:r>
      <w:r>
        <w:rPr>
          <w:rFonts w:ascii="Courier New" w:hAnsi="Courier New"/>
          <w:sz w:val="15"/>
        </w:rPr>
        <w:t>图</w:t>
      </w:r>
      <w:r>
        <w:rPr>
          <w:rFonts w:ascii="Courier New" w:hAnsi="Courier New"/>
          <w:sz w:val="15"/>
        </w:rPr>
        <w:t xml:space="preserve">4: </w:t>
      </w:r>
      <w:r>
        <w:rPr>
          <w:rFonts w:ascii="Courier New" w:hAnsi="Courier New"/>
          <w:sz w:val="15"/>
        </w:rPr>
        <w:t>故障持续时间箱线图</w:t>
      </w:r>
      <w:r>
        <w:rPr>
          <w:rFonts w:ascii="Courier New" w:hAnsi="Courier New"/>
          <w:sz w:val="15"/>
        </w:rPr>
        <w:br/>
        <w:t># ============================================================</w:t>
      </w:r>
      <w:r>
        <w:rPr>
          <w:rFonts w:ascii="Courier New" w:hAnsi="Courier New"/>
          <w:sz w:val="15"/>
        </w:rPr>
        <w:br/>
        <w:t>def plot_fault_duration(df, outdir):</w:t>
      </w:r>
      <w:r>
        <w:rPr>
          <w:rFonts w:ascii="Courier New" w:hAnsi="Courier New"/>
          <w:sz w:val="15"/>
        </w:rPr>
        <w:br/>
        <w:t xml:space="preserve">    """</w:t>
      </w:r>
      <w:r>
        <w:rPr>
          <w:rFonts w:ascii="Courier New" w:hAnsi="Courier New"/>
          <w:sz w:val="15"/>
        </w:rPr>
        <w:t>故障持续时间分析箱线图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4] </w:t>
      </w:r>
      <w:r>
        <w:rPr>
          <w:rFonts w:ascii="Courier New" w:hAnsi="Courier New"/>
          <w:sz w:val="15"/>
        </w:rPr>
        <w:t>故障持续时间分析</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找到故障标记为</w:t>
      </w:r>
      <w:r>
        <w:rPr>
          <w:rFonts w:ascii="Courier New" w:hAnsi="Courier New"/>
          <w:sz w:val="15"/>
        </w:rPr>
        <w:t>1</w:t>
      </w:r>
      <w:r>
        <w:rPr>
          <w:rFonts w:ascii="Courier New" w:hAnsi="Courier New"/>
          <w:sz w:val="15"/>
        </w:rPr>
        <w:t>的连续段，计算持续时间</w:t>
      </w:r>
      <w:r>
        <w:rPr>
          <w:rFonts w:ascii="Courier New" w:hAnsi="Courier New"/>
          <w:sz w:val="15"/>
        </w:rPr>
        <w:br/>
        <w:t xml:space="preserve">    durations = {}</w:t>
      </w:r>
      <w:r>
        <w:rPr>
          <w:rFonts w:ascii="Courier New" w:hAnsi="Courier New"/>
          <w:sz w:val="15"/>
        </w:rPr>
        <w:br/>
        <w:t xml:space="preserve">    for col in FAULT_COLS:</w:t>
      </w:r>
      <w:r>
        <w:rPr>
          <w:rFonts w:ascii="Courier New" w:hAnsi="Courier New"/>
          <w:sz w:val="15"/>
        </w:rPr>
        <w:br/>
        <w:t xml:space="preserve">        bin_col = col + "_bin"</w:t>
      </w:r>
      <w:r>
        <w:rPr>
          <w:rFonts w:ascii="Courier New" w:hAnsi="Courier New"/>
          <w:sz w:val="15"/>
        </w:rPr>
        <w:br/>
        <w:t xml:space="preserve">        # </w:t>
      </w:r>
      <w:r>
        <w:rPr>
          <w:rFonts w:ascii="Courier New" w:hAnsi="Courier New"/>
          <w:sz w:val="15"/>
        </w:rPr>
        <w:t>找到连续故障段的起止</w:t>
      </w:r>
      <w:r>
        <w:rPr>
          <w:rFonts w:ascii="Courier New" w:hAnsi="Courier New"/>
          <w:sz w:val="15"/>
        </w:rPr>
        <w:br/>
        <w:t xml:space="preserve">        series = df[bin_col].values</w:t>
      </w:r>
      <w:r>
        <w:rPr>
          <w:rFonts w:ascii="Courier New" w:hAnsi="Courier New"/>
          <w:sz w:val="15"/>
        </w:rPr>
        <w:br/>
        <w:t xml:space="preserve">        dur_list = []</w:t>
      </w:r>
      <w:r>
        <w:rPr>
          <w:rFonts w:ascii="Courier New" w:hAnsi="Courier New"/>
          <w:sz w:val="15"/>
        </w:rPr>
        <w:br/>
        <w:t xml:space="preserve">        i = 0</w:t>
      </w:r>
      <w:r>
        <w:rPr>
          <w:rFonts w:ascii="Courier New" w:hAnsi="Courier New"/>
          <w:sz w:val="15"/>
        </w:rPr>
        <w:br/>
        <w:t xml:space="preserve">        while i &lt; len(series):</w:t>
      </w:r>
      <w:r>
        <w:rPr>
          <w:rFonts w:ascii="Courier New" w:hAnsi="Courier New"/>
          <w:sz w:val="15"/>
        </w:rPr>
        <w:br/>
        <w:t xml:space="preserve">            if series[i] == 1:</w:t>
      </w:r>
      <w:r>
        <w:rPr>
          <w:rFonts w:ascii="Courier New" w:hAnsi="Courier New"/>
          <w:sz w:val="15"/>
        </w:rPr>
        <w:br/>
        <w:t xml:space="preserve">                j = i</w:t>
      </w:r>
      <w:r>
        <w:rPr>
          <w:rFonts w:ascii="Courier New" w:hAnsi="Courier New"/>
          <w:sz w:val="15"/>
        </w:rPr>
        <w:br/>
        <w:t xml:space="preserve">                while j &lt; len(series) and series[j] == 1:</w:t>
      </w:r>
      <w:r>
        <w:rPr>
          <w:rFonts w:ascii="Courier New" w:hAnsi="Courier New"/>
          <w:sz w:val="15"/>
        </w:rPr>
        <w:br/>
        <w:t xml:space="preserve">                    j += 1</w:t>
      </w:r>
      <w:r>
        <w:rPr>
          <w:rFonts w:ascii="Courier New" w:hAnsi="Courier New"/>
          <w:sz w:val="15"/>
        </w:rPr>
        <w:br/>
        <w:t xml:space="preserve">                dur_list.append(j - i)</w:t>
      </w:r>
      <w:r>
        <w:rPr>
          <w:rFonts w:ascii="Courier New" w:hAnsi="Courier New"/>
          <w:sz w:val="15"/>
        </w:rPr>
        <w:br/>
        <w:t xml:space="preserve">                i = j</w:t>
      </w:r>
      <w:r>
        <w:rPr>
          <w:rFonts w:ascii="Courier New" w:hAnsi="Courier New"/>
          <w:sz w:val="15"/>
        </w:rPr>
        <w:br/>
        <w:t xml:space="preserve">            else:</w:t>
      </w:r>
      <w:r>
        <w:rPr>
          <w:rFonts w:ascii="Courier New" w:hAnsi="Courier New"/>
          <w:sz w:val="15"/>
        </w:rPr>
        <w:br/>
        <w:t xml:space="preserve">                i += 1</w:t>
      </w:r>
      <w:r>
        <w:rPr>
          <w:rFonts w:ascii="Courier New" w:hAnsi="Courier New"/>
          <w:sz w:val="15"/>
        </w:rPr>
        <w:br/>
        <w:t xml:space="preserve">        if dur_list:</w:t>
      </w:r>
      <w:r>
        <w:rPr>
          <w:rFonts w:ascii="Courier New" w:hAnsi="Courier New"/>
          <w:sz w:val="15"/>
        </w:rPr>
        <w:br/>
        <w:t xml:space="preserve">            durations[FAULT_SHORT[col]] = dur_list</w:t>
      </w:r>
      <w:r>
        <w:rPr>
          <w:rFonts w:ascii="Courier New" w:hAnsi="Courier New"/>
          <w:sz w:val="15"/>
        </w:rPr>
        <w:br/>
      </w:r>
      <w:r>
        <w:rPr>
          <w:rFonts w:ascii="Courier New" w:hAnsi="Courier New"/>
          <w:sz w:val="15"/>
        </w:rPr>
        <w:br/>
        <w:t xml:space="preserve">    # </w:t>
      </w:r>
      <w:r>
        <w:rPr>
          <w:rFonts w:ascii="Courier New" w:hAnsi="Courier New"/>
          <w:sz w:val="15"/>
        </w:rPr>
        <w:t>过滤掉没有故障记录的类型</w:t>
      </w:r>
      <w:r>
        <w:rPr>
          <w:rFonts w:ascii="Courier New" w:hAnsi="Courier New"/>
          <w:sz w:val="15"/>
        </w:rPr>
        <w:br/>
        <w:t xml:space="preserve">    if not durations:</w:t>
      </w:r>
      <w:r>
        <w:rPr>
          <w:rFonts w:ascii="Courier New" w:hAnsi="Courier New"/>
          <w:sz w:val="15"/>
        </w:rPr>
        <w:br/>
        <w:t xml:space="preserve">        print("  → </w:t>
      </w:r>
      <w:r>
        <w:rPr>
          <w:rFonts w:ascii="Courier New" w:hAnsi="Courier New"/>
          <w:sz w:val="15"/>
        </w:rPr>
        <w:t>跳过</w:t>
      </w:r>
      <w:r>
        <w:rPr>
          <w:rFonts w:ascii="Courier New" w:hAnsi="Courier New"/>
          <w:sz w:val="15"/>
        </w:rPr>
        <w:t xml:space="preserve">: </w:t>
      </w:r>
      <w:r>
        <w:rPr>
          <w:rFonts w:ascii="Courier New" w:hAnsi="Courier New"/>
          <w:sz w:val="15"/>
        </w:rPr>
        <w:t>无故障记录</w:t>
      </w:r>
      <w:r>
        <w:rPr>
          <w:rFonts w:ascii="Courier New" w:hAnsi="Courier New"/>
          <w:sz w:val="15"/>
        </w:rPr>
        <w:t>")</w:t>
      </w:r>
      <w:r>
        <w:rPr>
          <w:rFonts w:ascii="Courier New" w:hAnsi="Courier New"/>
          <w:sz w:val="15"/>
        </w:rPr>
        <w:br/>
        <w:t xml:space="preserve">        return</w:t>
      </w:r>
      <w:r>
        <w:rPr>
          <w:rFonts w:ascii="Courier New" w:hAnsi="Courier New"/>
          <w:sz w:val="15"/>
        </w:rPr>
        <w:br/>
      </w:r>
      <w:r>
        <w:rPr>
          <w:rFonts w:ascii="Courier New" w:hAnsi="Courier New"/>
          <w:sz w:val="15"/>
        </w:rPr>
        <w:br/>
        <w:t xml:space="preserve">    fig, ax = plt.subplots(figsize=(12, 6))</w:t>
      </w:r>
      <w:r>
        <w:rPr>
          <w:rFonts w:ascii="Courier New" w:hAnsi="Courier New"/>
          <w:sz w:val="15"/>
        </w:rPr>
        <w:br/>
        <w:t xml:space="preserve">    labels = list(durations.keys())</w:t>
      </w:r>
      <w:r>
        <w:rPr>
          <w:rFonts w:ascii="Courier New" w:hAnsi="Courier New"/>
          <w:sz w:val="15"/>
        </w:rPr>
        <w:br/>
        <w:t xml:space="preserve">    data = [durations[k] for k in labels]</w:t>
      </w:r>
      <w:r>
        <w:rPr>
          <w:rFonts w:ascii="Courier New" w:hAnsi="Courier New"/>
          <w:sz w:val="15"/>
        </w:rPr>
        <w:br/>
      </w:r>
      <w:r>
        <w:rPr>
          <w:rFonts w:ascii="Courier New" w:hAnsi="Courier New"/>
          <w:sz w:val="15"/>
        </w:rPr>
        <w:br/>
        <w:t xml:space="preserve">    bp = ax.boxplot(data, patch_artist=True, tick_labels=labels, showfliers=True,</w:t>
      </w:r>
      <w:r>
        <w:rPr>
          <w:rFonts w:ascii="Courier New" w:hAnsi="Courier New"/>
          <w:sz w:val="15"/>
        </w:rPr>
        <w:br/>
        <w:t xml:space="preserve">                    flierprops=dict(marker="o", markersize=3, alpha=0.5))</w:t>
      </w:r>
      <w:r>
        <w:rPr>
          <w:rFonts w:ascii="Courier New" w:hAnsi="Courier New"/>
          <w:sz w:val="15"/>
        </w:rPr>
        <w:br/>
        <w:t xml:space="preserve">    for patch, color in zip(bp["boxes"], PALETTE[: len(labels)]):</w:t>
      </w:r>
      <w:r>
        <w:rPr>
          <w:rFonts w:ascii="Courier New" w:hAnsi="Courier New"/>
          <w:sz w:val="15"/>
        </w:rPr>
        <w:br/>
        <w:t xml:space="preserve">        patch.set_facecolor(color)</w:t>
      </w:r>
      <w:r>
        <w:rPr>
          <w:rFonts w:ascii="Courier New" w:hAnsi="Courier New"/>
          <w:sz w:val="15"/>
        </w:rPr>
        <w:br/>
        <w:t xml:space="preserve">        patch.set_alpha(0.7)</w:t>
      </w:r>
      <w:r>
        <w:rPr>
          <w:rFonts w:ascii="Courier New" w:hAnsi="Courier New"/>
          <w:sz w:val="15"/>
        </w:rPr>
        <w:br/>
      </w:r>
      <w:r>
        <w:rPr>
          <w:rFonts w:ascii="Courier New" w:hAnsi="Courier New"/>
          <w:sz w:val="15"/>
        </w:rPr>
        <w:br/>
        <w:t xml:space="preserve">    ax.set_title("</w:t>
      </w:r>
      <w:r>
        <w:rPr>
          <w:rFonts w:ascii="Courier New" w:hAnsi="Courier New"/>
          <w:sz w:val="15"/>
        </w:rPr>
        <w:t>各类故障持续时间分布（连续故障记录数）</w:t>
      </w:r>
      <w:r>
        <w:rPr>
          <w:rFonts w:ascii="Courier New" w:hAnsi="Courier New"/>
          <w:sz w:val="15"/>
        </w:rPr>
        <w:t>", fontsize=16, fontweight="bold")</w:t>
      </w:r>
      <w:r>
        <w:rPr>
          <w:rFonts w:ascii="Courier New" w:hAnsi="Courier New"/>
          <w:sz w:val="15"/>
        </w:rPr>
        <w:br/>
        <w:t xml:space="preserve">    ax.set_xlabel("</w:t>
      </w:r>
      <w:r>
        <w:rPr>
          <w:rFonts w:ascii="Courier New" w:hAnsi="Courier New"/>
          <w:sz w:val="15"/>
        </w:rPr>
        <w:t>故障类型</w:t>
      </w:r>
      <w:r>
        <w:rPr>
          <w:rFonts w:ascii="Courier New" w:hAnsi="Courier New"/>
          <w:sz w:val="15"/>
        </w:rPr>
        <w:t>", fontsize=12)</w:t>
      </w:r>
      <w:r>
        <w:rPr>
          <w:rFonts w:ascii="Courier New" w:hAnsi="Courier New"/>
          <w:sz w:val="15"/>
        </w:rPr>
        <w:br/>
        <w:t xml:space="preserve">    ax.set_ylabel("</w:t>
      </w:r>
      <w:r>
        <w:rPr>
          <w:rFonts w:ascii="Courier New" w:hAnsi="Courier New"/>
          <w:sz w:val="15"/>
        </w:rPr>
        <w:t>持续时间（记录数）</w:t>
      </w:r>
      <w:r>
        <w:rPr>
          <w:rFonts w:ascii="Courier New" w:hAnsi="Courier New"/>
          <w:sz w:val="15"/>
        </w:rPr>
        <w:t>", fontsize=12)</w:t>
      </w:r>
      <w:r>
        <w:rPr>
          <w:rFonts w:ascii="Courier New" w:hAnsi="Courier New"/>
          <w:sz w:val="15"/>
        </w:rPr>
        <w:br/>
        <w:t xml:space="preserve">    ax.tick_params(axis="x", rotation=0)</w:t>
      </w:r>
      <w:r>
        <w:rPr>
          <w:rFonts w:ascii="Courier New" w:hAnsi="Courier New"/>
          <w:sz w:val="15"/>
        </w:rPr>
        <w:br/>
        <w:t xml:space="preserve">    ax.grid(axis="y", alpha=0.3)</w:t>
      </w:r>
      <w:r>
        <w:rPr>
          <w:rFonts w:ascii="Courier New" w:hAnsi="Courier New"/>
          <w:sz w:val="15"/>
        </w:rPr>
        <w:br/>
        <w:t xml:space="preserve">    fig.tight_layout()</w:t>
      </w:r>
      <w:r>
        <w:rPr>
          <w:rFonts w:ascii="Courier New" w:hAnsi="Courier New"/>
          <w:sz w:val="15"/>
        </w:rPr>
        <w:br/>
        <w:t xml:space="preserve">    fig.savefig(os.path.join(outdir, "04_fault_duration.png"), dpi=150, bbox_inches="tight")</w:t>
      </w:r>
      <w:r>
        <w:rPr>
          <w:rFonts w:ascii="Courier New" w:hAnsi="Courier New"/>
          <w:sz w:val="15"/>
        </w:rPr>
        <w:br/>
        <w:t xml:space="preserve">    plt.close(fig)</w:t>
      </w:r>
      <w:r>
        <w:rPr>
          <w:rFonts w:ascii="Courier New" w:hAnsi="Courier New"/>
          <w:sz w:val="15"/>
        </w:rPr>
        <w:br/>
        <w:t xml:space="preserve">    print(f"  → </w:t>
      </w:r>
      <w:r>
        <w:rPr>
          <w:rFonts w:ascii="Courier New" w:hAnsi="Courier New"/>
          <w:sz w:val="15"/>
        </w:rPr>
        <w:t>保存</w:t>
      </w:r>
      <w:r>
        <w:rPr>
          <w:rFonts w:ascii="Courier New" w:hAnsi="Courier New"/>
          <w:sz w:val="15"/>
        </w:rPr>
        <w:t xml:space="preserve"> 04_fault_duration.png ({len(labels)}</w:t>
      </w:r>
      <w:r>
        <w:rPr>
          <w:rFonts w:ascii="Courier New" w:hAnsi="Courier New"/>
          <w:sz w:val="15"/>
        </w:rPr>
        <w:t>种故障类型</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5: </w:t>
      </w:r>
      <w:r>
        <w:rPr>
          <w:rFonts w:ascii="Courier New" w:hAnsi="Courier New"/>
          <w:sz w:val="15"/>
        </w:rPr>
        <w:t>故障相关性热力图</w:t>
      </w:r>
      <w:r>
        <w:rPr>
          <w:rFonts w:ascii="Courier New" w:hAnsi="Courier New"/>
          <w:sz w:val="15"/>
        </w:rPr>
        <w:br/>
        <w:t># ============================================================</w:t>
      </w:r>
      <w:r>
        <w:rPr>
          <w:rFonts w:ascii="Courier New" w:hAnsi="Courier New"/>
          <w:sz w:val="15"/>
        </w:rPr>
        <w:br/>
        <w:t>def plot_fault_correlation(df, outdir):</w:t>
      </w:r>
      <w:r>
        <w:rPr>
          <w:rFonts w:ascii="Courier New" w:hAnsi="Courier New"/>
          <w:sz w:val="15"/>
        </w:rPr>
        <w:br/>
        <w:t xml:space="preserve">    """</w:t>
      </w:r>
      <w:r>
        <w:rPr>
          <w:rFonts w:ascii="Courier New" w:hAnsi="Courier New"/>
          <w:sz w:val="15"/>
        </w:rPr>
        <w:t>故障类型共现相关性热力图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5] </w:t>
      </w:r>
      <w:r>
        <w:rPr>
          <w:rFonts w:ascii="Courier New" w:hAnsi="Courier New"/>
          <w:sz w:val="15"/>
        </w:rPr>
        <w:t>故障相关性分析</w:t>
      </w:r>
      <w:r>
        <w:rPr>
          <w:rFonts w:ascii="Courier New" w:hAnsi="Courier New"/>
          <w:sz w:val="15"/>
        </w:rPr>
        <w:t>...")</w:t>
      </w:r>
      <w:r>
        <w:rPr>
          <w:rFonts w:ascii="Courier New" w:hAnsi="Courier New"/>
          <w:sz w:val="15"/>
        </w:rPr>
        <w:br/>
        <w:t xml:space="preserve">    bin_cols = [c + "_bin" for c in FAULT_COLS]</w:t>
      </w:r>
      <w:r>
        <w:rPr>
          <w:rFonts w:ascii="Courier New" w:hAnsi="Courier New"/>
          <w:sz w:val="15"/>
        </w:rPr>
        <w:br/>
        <w:t xml:space="preserve">    corr_df = df[bin_cols].copy()</w:t>
      </w:r>
      <w:r>
        <w:rPr>
          <w:rFonts w:ascii="Courier New" w:hAnsi="Courier New"/>
          <w:sz w:val="15"/>
        </w:rPr>
        <w:br/>
        <w:t xml:space="preserve">    corr_df.columns = [FAULT_SHORT[c] for c in FAULT_COLS]</w:t>
      </w:r>
      <w:r>
        <w:rPr>
          <w:rFonts w:ascii="Courier New" w:hAnsi="Courier New"/>
          <w:sz w:val="15"/>
        </w:rPr>
        <w:br/>
        <w:t xml:space="preserve">    corr = corr_df.corr()</w:t>
      </w:r>
      <w:r>
        <w:rPr>
          <w:rFonts w:ascii="Courier New" w:hAnsi="Courier New"/>
          <w:sz w:val="15"/>
        </w:rPr>
        <w:br/>
      </w:r>
      <w:r>
        <w:rPr>
          <w:rFonts w:ascii="Courier New" w:hAnsi="Courier New"/>
          <w:sz w:val="15"/>
        </w:rPr>
        <w:br/>
        <w:t xml:space="preserve">    fig, ax = plt.subplots(figsize=(10, 8))</w:t>
      </w:r>
      <w:r>
        <w:rPr>
          <w:rFonts w:ascii="Courier New" w:hAnsi="Courier New"/>
          <w:sz w:val="15"/>
        </w:rPr>
        <w:br/>
        <w:t xml:space="preserve">    mask = np.triu(np.ones_like(corr, dtype=bool), k=1)</w:t>
      </w:r>
      <w:r>
        <w:rPr>
          <w:rFonts w:ascii="Courier New" w:hAnsi="Courier New"/>
          <w:sz w:val="15"/>
        </w:rPr>
        <w:br/>
        <w:t xml:space="preserve">    sns.heatmap(</w:t>
      </w:r>
      <w:r>
        <w:rPr>
          <w:rFonts w:ascii="Courier New" w:hAnsi="Courier New"/>
          <w:sz w:val="15"/>
        </w:rPr>
        <w:br/>
        <w:t xml:space="preserve">        corr,</w:t>
      </w:r>
      <w:r>
        <w:rPr>
          <w:rFonts w:ascii="Courier New" w:hAnsi="Courier New"/>
          <w:sz w:val="15"/>
        </w:rPr>
        <w:br/>
        <w:t xml:space="preserve">        mask=mask,</w:t>
      </w:r>
      <w:r>
        <w:rPr>
          <w:rFonts w:ascii="Courier New" w:hAnsi="Courier New"/>
          <w:sz w:val="15"/>
        </w:rPr>
        <w:br/>
      </w:r>
      <w:r>
        <w:rPr>
          <w:rFonts w:ascii="Courier New" w:hAnsi="Courier New"/>
          <w:sz w:val="15"/>
        </w:rPr>
        <w:lastRenderedPageBreak/>
        <w:t xml:space="preserve">        annot=True,</w:t>
      </w:r>
      <w:r>
        <w:rPr>
          <w:rFonts w:ascii="Courier New" w:hAnsi="Courier New"/>
          <w:sz w:val="15"/>
        </w:rPr>
        <w:br/>
        <w:t xml:space="preserve">        fmt=".2f",</w:t>
      </w:r>
      <w:r>
        <w:rPr>
          <w:rFonts w:ascii="Courier New" w:hAnsi="Courier New"/>
          <w:sz w:val="15"/>
        </w:rPr>
        <w:br/>
        <w:t xml:space="preserve">        cmap="RdBu_r",</w:t>
      </w:r>
      <w:r>
        <w:rPr>
          <w:rFonts w:ascii="Courier New" w:hAnsi="Courier New"/>
          <w:sz w:val="15"/>
        </w:rPr>
        <w:br/>
        <w:t xml:space="preserve">        center=0,</w:t>
      </w:r>
      <w:r>
        <w:rPr>
          <w:rFonts w:ascii="Courier New" w:hAnsi="Courier New"/>
          <w:sz w:val="15"/>
        </w:rPr>
        <w:br/>
        <w:t xml:space="preserve">        vmin=-1,</w:t>
      </w:r>
      <w:r>
        <w:rPr>
          <w:rFonts w:ascii="Courier New" w:hAnsi="Courier New"/>
          <w:sz w:val="15"/>
        </w:rPr>
        <w:br/>
        <w:t xml:space="preserve">        vmax=1,</w:t>
      </w:r>
      <w:r>
        <w:rPr>
          <w:rFonts w:ascii="Courier New" w:hAnsi="Courier New"/>
          <w:sz w:val="15"/>
        </w:rPr>
        <w:br/>
        <w:t xml:space="preserve">        square=True,</w:t>
      </w:r>
      <w:r>
        <w:rPr>
          <w:rFonts w:ascii="Courier New" w:hAnsi="Courier New"/>
          <w:sz w:val="15"/>
        </w:rPr>
        <w:br/>
        <w:t xml:space="preserve">        linewidths=0.5,</w:t>
      </w:r>
      <w:r>
        <w:rPr>
          <w:rFonts w:ascii="Courier New" w:hAnsi="Courier New"/>
          <w:sz w:val="15"/>
        </w:rPr>
        <w:br/>
        <w:t xml:space="preserve">        ax=ax,</w:t>
      </w:r>
      <w:r>
        <w:rPr>
          <w:rFonts w:ascii="Courier New" w:hAnsi="Courier New"/>
          <w:sz w:val="15"/>
        </w:rPr>
        <w:br/>
        <w:t xml:space="preserve">        cbar_kws={"label": "</w:t>
      </w:r>
      <w:r>
        <w:rPr>
          <w:rFonts w:ascii="Courier New" w:hAnsi="Courier New"/>
          <w:sz w:val="15"/>
        </w:rPr>
        <w:t>相关系数</w:t>
      </w:r>
      <w:r>
        <w:rPr>
          <w:rFonts w:ascii="Courier New" w:hAnsi="Courier New"/>
          <w:sz w:val="15"/>
        </w:rPr>
        <w:t>"},</w:t>
      </w:r>
      <w:r>
        <w:rPr>
          <w:rFonts w:ascii="Courier New" w:hAnsi="Courier New"/>
          <w:sz w:val="15"/>
        </w:rPr>
        <w:br/>
        <w:t xml:space="preserve">    )</w:t>
      </w:r>
      <w:r>
        <w:rPr>
          <w:rFonts w:ascii="Courier New" w:hAnsi="Courier New"/>
          <w:sz w:val="15"/>
        </w:rPr>
        <w:br/>
        <w:t xml:space="preserve">    ax.set_title("</w:t>
      </w:r>
      <w:r>
        <w:rPr>
          <w:rFonts w:ascii="Courier New" w:hAnsi="Courier New"/>
          <w:sz w:val="15"/>
        </w:rPr>
        <w:t>故障类型相关性矩阵</w:t>
      </w:r>
      <w:r>
        <w:rPr>
          <w:rFonts w:ascii="Courier New" w:hAnsi="Courier New"/>
          <w:sz w:val="15"/>
        </w:rPr>
        <w:t>", fontsize=16, fontweight="bold")</w:t>
      </w:r>
      <w:r>
        <w:rPr>
          <w:rFonts w:ascii="Courier New" w:hAnsi="Courier New"/>
          <w:sz w:val="15"/>
        </w:rPr>
        <w:br/>
        <w:t xml:space="preserve">    fig.tight_layout()</w:t>
      </w:r>
      <w:r>
        <w:rPr>
          <w:rFonts w:ascii="Courier New" w:hAnsi="Courier New"/>
          <w:sz w:val="15"/>
        </w:rPr>
        <w:br/>
        <w:t xml:space="preserve">    fig.savefig(os.path.join(outdir, "05_fault_correlation.png"), dpi=150, bbox_inches="tight")</w:t>
      </w:r>
      <w:r>
        <w:rPr>
          <w:rFonts w:ascii="Courier New" w:hAnsi="Courier New"/>
          <w:sz w:val="15"/>
        </w:rPr>
        <w:br/>
        <w:t xml:space="preserve">    plt.close(fig)</w:t>
      </w:r>
      <w:r>
        <w:rPr>
          <w:rFonts w:ascii="Courier New" w:hAnsi="Courier New"/>
          <w:sz w:val="15"/>
        </w:rPr>
        <w:br/>
        <w:t xml:space="preserve">    print("  → </w:t>
      </w:r>
      <w:r>
        <w:rPr>
          <w:rFonts w:ascii="Courier New" w:hAnsi="Courier New"/>
          <w:sz w:val="15"/>
        </w:rPr>
        <w:t>保存</w:t>
      </w:r>
      <w:r>
        <w:rPr>
          <w:rFonts w:ascii="Courier New" w:hAnsi="Courier New"/>
          <w:sz w:val="15"/>
        </w:rPr>
        <w:t xml:space="preserve"> 05_fault_correlation.png")</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6: </w:t>
      </w:r>
      <w:r>
        <w:rPr>
          <w:rFonts w:ascii="Courier New" w:hAnsi="Courier New"/>
          <w:sz w:val="15"/>
        </w:rPr>
        <w:t>按日故障趋势折线图</w:t>
      </w:r>
      <w:r>
        <w:rPr>
          <w:rFonts w:ascii="Courier New" w:hAnsi="Courier New"/>
          <w:sz w:val="15"/>
        </w:rPr>
        <w:br/>
        <w:t># ============================================================</w:t>
      </w:r>
      <w:r>
        <w:rPr>
          <w:rFonts w:ascii="Courier New" w:hAnsi="Courier New"/>
          <w:sz w:val="15"/>
        </w:rPr>
        <w:br/>
        <w:t>def plot_fault_by_day(df, outdir):</w:t>
      </w:r>
      <w:r>
        <w:rPr>
          <w:rFonts w:ascii="Courier New" w:hAnsi="Courier New"/>
          <w:sz w:val="15"/>
        </w:rPr>
        <w:br/>
        <w:t xml:space="preserve">    """</w:t>
      </w:r>
      <w:r>
        <w:rPr>
          <w:rFonts w:ascii="Courier New" w:hAnsi="Courier New"/>
          <w:sz w:val="15"/>
        </w:rPr>
        <w:t>按日故障趋势折线图（数据为单月，用日期代替月份）</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6] </w:t>
      </w:r>
      <w:r>
        <w:rPr>
          <w:rFonts w:ascii="Courier New" w:hAnsi="Courier New"/>
          <w:sz w:val="15"/>
        </w:rPr>
        <w:t>每日故障趋势</w:t>
      </w:r>
      <w:r>
        <w:rPr>
          <w:rFonts w:ascii="Courier New" w:hAnsi="Courier New"/>
          <w:sz w:val="15"/>
        </w:rPr>
        <w:t>...")</w:t>
      </w:r>
      <w:r>
        <w:rPr>
          <w:rFonts w:ascii="Courier New" w:hAnsi="Courier New"/>
          <w:sz w:val="15"/>
        </w:rPr>
        <w:br/>
        <w:t xml:space="preserve">    daily = df.groupby("</w:t>
      </w:r>
      <w:r>
        <w:rPr>
          <w:rFonts w:ascii="Courier New" w:hAnsi="Courier New"/>
          <w:sz w:val="15"/>
        </w:rPr>
        <w:t>日期</w:t>
      </w:r>
      <w:r>
        <w:rPr>
          <w:rFonts w:ascii="Courier New" w:hAnsi="Courier New"/>
          <w:sz w:val="15"/>
        </w:rPr>
        <w:t>")["</w:t>
      </w:r>
      <w:r>
        <w:rPr>
          <w:rFonts w:ascii="Courier New" w:hAnsi="Courier New"/>
          <w:sz w:val="15"/>
        </w:rPr>
        <w:t>故障标记</w:t>
      </w:r>
      <w:r>
        <w:rPr>
          <w:rFonts w:ascii="Courier New" w:hAnsi="Courier New"/>
          <w:sz w:val="15"/>
        </w:rPr>
        <w:t>"].sum().reset_index()</w:t>
      </w:r>
      <w:r>
        <w:rPr>
          <w:rFonts w:ascii="Courier New" w:hAnsi="Courier New"/>
          <w:sz w:val="15"/>
        </w:rPr>
        <w:br/>
        <w:t xml:space="preserve">    daily.columns = ["</w:t>
      </w:r>
      <w:r>
        <w:rPr>
          <w:rFonts w:ascii="Courier New" w:hAnsi="Courier New"/>
          <w:sz w:val="15"/>
        </w:rPr>
        <w:t>日期</w:t>
      </w:r>
      <w:r>
        <w:rPr>
          <w:rFonts w:ascii="Courier New" w:hAnsi="Courier New"/>
          <w:sz w:val="15"/>
        </w:rPr>
        <w:t>", "</w:t>
      </w:r>
      <w:r>
        <w:rPr>
          <w:rFonts w:ascii="Courier New" w:hAnsi="Courier New"/>
          <w:sz w:val="15"/>
        </w:rPr>
        <w:t>故障次数</w:t>
      </w:r>
      <w:r>
        <w:rPr>
          <w:rFonts w:ascii="Courier New" w:hAnsi="Courier New"/>
          <w:sz w:val="15"/>
        </w:rPr>
        <w:t>"]</w:t>
      </w:r>
      <w:r>
        <w:rPr>
          <w:rFonts w:ascii="Courier New" w:hAnsi="Courier New"/>
          <w:sz w:val="15"/>
        </w:rPr>
        <w:br/>
      </w:r>
      <w:r>
        <w:rPr>
          <w:rFonts w:ascii="Courier New" w:hAnsi="Courier New"/>
          <w:sz w:val="15"/>
        </w:rPr>
        <w:br/>
        <w:t xml:space="preserve">    fig, ax = plt.subplots(figsize=(12, 5))</w:t>
      </w:r>
      <w:r>
        <w:rPr>
          <w:rFonts w:ascii="Courier New" w:hAnsi="Courier New"/>
          <w:sz w:val="15"/>
        </w:rPr>
        <w:br/>
        <w:t xml:space="preserve">    ax.plot(daily["</w:t>
      </w:r>
      <w:r>
        <w:rPr>
          <w:rFonts w:ascii="Courier New" w:hAnsi="Courier New"/>
          <w:sz w:val="15"/>
        </w:rPr>
        <w:t>日期</w:t>
      </w:r>
      <w:r>
        <w:rPr>
          <w:rFonts w:ascii="Courier New" w:hAnsi="Courier New"/>
          <w:sz w:val="15"/>
        </w:rPr>
        <w:t>"], daily["</w:t>
      </w:r>
      <w:r>
        <w:rPr>
          <w:rFonts w:ascii="Courier New" w:hAnsi="Courier New"/>
          <w:sz w:val="15"/>
        </w:rPr>
        <w:t>故障次数</w:t>
      </w:r>
      <w:r>
        <w:rPr>
          <w:rFonts w:ascii="Courier New" w:hAnsi="Courier New"/>
          <w:sz w:val="15"/>
        </w:rPr>
        <w:t>"], marker="o", linewidth=2,</w:t>
      </w:r>
      <w:r>
        <w:rPr>
          <w:rFonts w:ascii="Courier New" w:hAnsi="Courier New"/>
          <w:sz w:val="15"/>
        </w:rPr>
        <w:br/>
        <w:t xml:space="preserve">            color="#E74C3C", markersize=5)</w:t>
      </w:r>
      <w:r>
        <w:rPr>
          <w:rFonts w:ascii="Courier New" w:hAnsi="Courier New"/>
          <w:sz w:val="15"/>
        </w:rPr>
        <w:br/>
        <w:t xml:space="preserve">    ax.fill_between(daily["</w:t>
      </w:r>
      <w:r>
        <w:rPr>
          <w:rFonts w:ascii="Courier New" w:hAnsi="Courier New"/>
          <w:sz w:val="15"/>
        </w:rPr>
        <w:t>日期</w:t>
      </w:r>
      <w:r>
        <w:rPr>
          <w:rFonts w:ascii="Courier New" w:hAnsi="Courier New"/>
          <w:sz w:val="15"/>
        </w:rPr>
        <w:t>"], daily["</w:t>
      </w:r>
      <w:r>
        <w:rPr>
          <w:rFonts w:ascii="Courier New" w:hAnsi="Courier New"/>
          <w:sz w:val="15"/>
        </w:rPr>
        <w:t>故障次数</w:t>
      </w:r>
      <w:r>
        <w:rPr>
          <w:rFonts w:ascii="Courier New" w:hAnsi="Courier New"/>
          <w:sz w:val="15"/>
        </w:rPr>
        <w:t>"], alpha=0.15, color="#E74C3C")</w:t>
      </w:r>
      <w:r>
        <w:rPr>
          <w:rFonts w:ascii="Courier New" w:hAnsi="Courier New"/>
          <w:sz w:val="15"/>
        </w:rPr>
        <w:br/>
      </w:r>
      <w:r>
        <w:rPr>
          <w:rFonts w:ascii="Courier New" w:hAnsi="Courier New"/>
          <w:sz w:val="15"/>
        </w:rPr>
        <w:br/>
        <w:t xml:space="preserve">    # </w:t>
      </w:r>
      <w:r>
        <w:rPr>
          <w:rFonts w:ascii="Courier New" w:hAnsi="Courier New"/>
          <w:sz w:val="15"/>
        </w:rPr>
        <w:t>标注均值线</w:t>
      </w:r>
      <w:r>
        <w:rPr>
          <w:rFonts w:ascii="Courier New" w:hAnsi="Courier New"/>
          <w:sz w:val="15"/>
        </w:rPr>
        <w:br/>
        <w:t xml:space="preserve">    mean_val = daily["</w:t>
      </w:r>
      <w:r>
        <w:rPr>
          <w:rFonts w:ascii="Courier New" w:hAnsi="Courier New"/>
          <w:sz w:val="15"/>
        </w:rPr>
        <w:t>故障次数</w:t>
      </w:r>
      <w:r>
        <w:rPr>
          <w:rFonts w:ascii="Courier New" w:hAnsi="Courier New"/>
          <w:sz w:val="15"/>
        </w:rPr>
        <w:t>"].mean()</w:t>
      </w:r>
      <w:r>
        <w:rPr>
          <w:rFonts w:ascii="Courier New" w:hAnsi="Courier New"/>
          <w:sz w:val="15"/>
        </w:rPr>
        <w:br/>
        <w:t xml:space="preserve">    ax.axhline(mean_val, color="#3498DB", linestyle="--", linewidth=1, alpha=0.7,</w:t>
      </w:r>
      <w:r>
        <w:rPr>
          <w:rFonts w:ascii="Courier New" w:hAnsi="Courier New"/>
          <w:sz w:val="15"/>
        </w:rPr>
        <w:br/>
        <w:t xml:space="preserve">               label=f"</w:t>
      </w:r>
      <w:r>
        <w:rPr>
          <w:rFonts w:ascii="Courier New" w:hAnsi="Courier New"/>
          <w:sz w:val="15"/>
        </w:rPr>
        <w:t>日均故障</w:t>
      </w:r>
      <w:r>
        <w:rPr>
          <w:rFonts w:ascii="Courier New" w:hAnsi="Courier New"/>
          <w:sz w:val="15"/>
        </w:rPr>
        <w:t>: {mean_val:.0f}")</w:t>
      </w:r>
      <w:r>
        <w:rPr>
          <w:rFonts w:ascii="Courier New" w:hAnsi="Courier New"/>
          <w:sz w:val="15"/>
        </w:rPr>
        <w:br/>
        <w:t xml:space="preserve">    ax.legend(fontsize=11)</w:t>
      </w:r>
      <w:r>
        <w:rPr>
          <w:rFonts w:ascii="Courier New" w:hAnsi="Courier New"/>
          <w:sz w:val="15"/>
        </w:rPr>
        <w:br/>
      </w:r>
      <w:r>
        <w:rPr>
          <w:rFonts w:ascii="Courier New" w:hAnsi="Courier New"/>
          <w:sz w:val="15"/>
        </w:rPr>
        <w:br/>
        <w:t xml:space="preserve">    ax.set_title("</w:t>
      </w:r>
      <w:r>
        <w:rPr>
          <w:rFonts w:ascii="Courier New" w:hAnsi="Courier New"/>
          <w:sz w:val="15"/>
        </w:rPr>
        <w:t>每日故障次数趋势</w:t>
      </w:r>
      <w:r>
        <w:rPr>
          <w:rFonts w:ascii="Courier New" w:hAnsi="Courier New"/>
          <w:sz w:val="15"/>
        </w:rPr>
        <w:t>", fontsize=16, fontweight="bold")</w:t>
      </w:r>
      <w:r>
        <w:rPr>
          <w:rFonts w:ascii="Courier New" w:hAnsi="Courier New"/>
          <w:sz w:val="15"/>
        </w:rPr>
        <w:br/>
        <w:t xml:space="preserve">    ax.set_xlabel("</w:t>
      </w:r>
      <w:r>
        <w:rPr>
          <w:rFonts w:ascii="Courier New" w:hAnsi="Courier New"/>
          <w:sz w:val="15"/>
        </w:rPr>
        <w:t>日期（天）</w:t>
      </w:r>
      <w:r>
        <w:rPr>
          <w:rFonts w:ascii="Courier New" w:hAnsi="Courier New"/>
          <w:sz w:val="15"/>
        </w:rPr>
        <w:t>", fontsize=12)</w:t>
      </w:r>
      <w:r>
        <w:rPr>
          <w:rFonts w:ascii="Courier New" w:hAnsi="Courier New"/>
          <w:sz w:val="15"/>
        </w:rPr>
        <w:br/>
        <w:t xml:space="preserve">    ax.set_ylabel("</w:t>
      </w:r>
      <w:r>
        <w:rPr>
          <w:rFonts w:ascii="Courier New" w:hAnsi="Courier New"/>
          <w:sz w:val="15"/>
        </w:rPr>
        <w:t>故障次数</w:t>
      </w:r>
      <w:r>
        <w:rPr>
          <w:rFonts w:ascii="Courier New" w:hAnsi="Courier New"/>
          <w:sz w:val="15"/>
        </w:rPr>
        <w:t>", fontsize=12)</w:t>
      </w:r>
      <w:r>
        <w:rPr>
          <w:rFonts w:ascii="Courier New" w:hAnsi="Courier New"/>
          <w:sz w:val="15"/>
        </w:rPr>
        <w:br/>
        <w:t xml:space="preserve">    ax.set_xticks(daily["</w:t>
      </w:r>
      <w:r>
        <w:rPr>
          <w:rFonts w:ascii="Courier New" w:hAnsi="Courier New"/>
          <w:sz w:val="15"/>
        </w:rPr>
        <w:t>日期</w:t>
      </w:r>
      <w:r>
        <w:rPr>
          <w:rFonts w:ascii="Courier New" w:hAnsi="Courier New"/>
          <w:sz w:val="15"/>
        </w:rPr>
        <w:t>"])</w:t>
      </w:r>
      <w:r>
        <w:rPr>
          <w:rFonts w:ascii="Courier New" w:hAnsi="Courier New"/>
          <w:sz w:val="15"/>
        </w:rPr>
        <w:br/>
        <w:t xml:space="preserve">    ax.grid(axis="y", alpha=0.3)</w:t>
      </w:r>
      <w:r>
        <w:rPr>
          <w:rFonts w:ascii="Courier New" w:hAnsi="Courier New"/>
          <w:sz w:val="15"/>
        </w:rPr>
        <w:br/>
        <w:t xml:space="preserve">    fig.tight_layout()</w:t>
      </w:r>
      <w:r>
        <w:rPr>
          <w:rFonts w:ascii="Courier New" w:hAnsi="Courier New"/>
          <w:sz w:val="15"/>
        </w:rPr>
        <w:br/>
        <w:t xml:space="preserve">    fig.savefig(os.path.join(outdir, "06_fault_by_day.png"), dpi=150, bbox_inches="tight")</w:t>
      </w:r>
      <w:r>
        <w:rPr>
          <w:rFonts w:ascii="Courier New" w:hAnsi="Courier New"/>
          <w:sz w:val="15"/>
        </w:rPr>
        <w:br/>
        <w:t xml:space="preserve">    plt.close(fig)</w:t>
      </w:r>
      <w:r>
        <w:rPr>
          <w:rFonts w:ascii="Courier New" w:hAnsi="Courier New"/>
          <w:sz w:val="15"/>
        </w:rPr>
        <w:br/>
        <w:t xml:space="preserve">    print("  → </w:t>
      </w:r>
      <w:r>
        <w:rPr>
          <w:rFonts w:ascii="Courier New" w:hAnsi="Courier New"/>
          <w:sz w:val="15"/>
        </w:rPr>
        <w:t>保存</w:t>
      </w:r>
      <w:r>
        <w:rPr>
          <w:rFonts w:ascii="Courier New" w:hAnsi="Courier New"/>
          <w:sz w:val="15"/>
        </w:rPr>
        <w:t xml:space="preserve"> 06_fault_by_day.png")</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7: </w:t>
      </w:r>
      <w:r>
        <w:rPr>
          <w:rFonts w:ascii="Courier New" w:hAnsi="Courier New"/>
          <w:sz w:val="15"/>
        </w:rPr>
        <w:t>白班</w:t>
      </w:r>
      <w:r>
        <w:rPr>
          <w:rFonts w:ascii="Courier New" w:hAnsi="Courier New"/>
          <w:sz w:val="15"/>
        </w:rPr>
        <w:t>vs</w:t>
      </w:r>
      <w:r>
        <w:rPr>
          <w:rFonts w:ascii="Courier New" w:hAnsi="Courier New"/>
          <w:sz w:val="15"/>
        </w:rPr>
        <w:t>夜班故障对比</w:t>
      </w:r>
      <w:r>
        <w:rPr>
          <w:rFonts w:ascii="Courier New" w:hAnsi="Courier New"/>
          <w:sz w:val="15"/>
        </w:rPr>
        <w:br/>
        <w:t># ============================================================</w:t>
      </w:r>
      <w:r>
        <w:rPr>
          <w:rFonts w:ascii="Courier New" w:hAnsi="Courier New"/>
          <w:sz w:val="15"/>
        </w:rPr>
        <w:br/>
        <w:t>def plot_day_vs_night(df, outdir):</w:t>
      </w:r>
      <w:r>
        <w:rPr>
          <w:rFonts w:ascii="Courier New" w:hAnsi="Courier New"/>
          <w:sz w:val="15"/>
        </w:rPr>
        <w:br/>
        <w:t xml:space="preserve">    """</w:t>
      </w:r>
      <w:r>
        <w:rPr>
          <w:rFonts w:ascii="Courier New" w:hAnsi="Courier New"/>
          <w:sz w:val="15"/>
        </w:rPr>
        <w:t>白班与夜班故障对比柱状图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7] </w:t>
      </w:r>
      <w:r>
        <w:rPr>
          <w:rFonts w:ascii="Courier New" w:hAnsi="Courier New"/>
          <w:sz w:val="15"/>
        </w:rPr>
        <w:t>白班</w:t>
      </w:r>
      <w:r>
        <w:rPr>
          <w:rFonts w:ascii="Courier New" w:hAnsi="Courier New"/>
          <w:sz w:val="15"/>
        </w:rPr>
        <w:t>vs</w:t>
      </w:r>
      <w:r>
        <w:rPr>
          <w:rFonts w:ascii="Courier New" w:hAnsi="Courier New"/>
          <w:sz w:val="15"/>
        </w:rPr>
        <w:t>夜班故障对比</w:t>
      </w:r>
      <w:r>
        <w:rPr>
          <w:rFonts w:ascii="Courier New" w:hAnsi="Courier New"/>
          <w:sz w:val="15"/>
        </w:rPr>
        <w:t>...")</w:t>
      </w:r>
      <w:r>
        <w:rPr>
          <w:rFonts w:ascii="Courier New" w:hAnsi="Courier New"/>
          <w:sz w:val="15"/>
        </w:rPr>
        <w:br/>
      </w:r>
      <w:r>
        <w:rPr>
          <w:rFonts w:ascii="Courier New" w:hAnsi="Courier New"/>
          <w:sz w:val="15"/>
        </w:rPr>
        <w:br/>
        <w:t xml:space="preserve">    # is_daytime: 1=</w:t>
      </w:r>
      <w:r>
        <w:rPr>
          <w:rFonts w:ascii="Courier New" w:hAnsi="Courier New"/>
          <w:sz w:val="15"/>
        </w:rPr>
        <w:t>白班</w:t>
      </w:r>
      <w:r>
        <w:rPr>
          <w:rFonts w:ascii="Courier New" w:hAnsi="Courier New"/>
          <w:sz w:val="15"/>
        </w:rPr>
        <w:t>, 0=</w:t>
      </w:r>
      <w:r>
        <w:rPr>
          <w:rFonts w:ascii="Courier New" w:hAnsi="Courier New"/>
          <w:sz w:val="15"/>
        </w:rPr>
        <w:t>夜班</w:t>
      </w:r>
      <w:r>
        <w:rPr>
          <w:rFonts w:ascii="Courier New" w:hAnsi="Courier New"/>
          <w:sz w:val="15"/>
        </w:rPr>
        <w:br/>
        <w:t xml:space="preserve">    day_df = df[df["is_daytime"] == 1]</w:t>
      </w:r>
      <w:r>
        <w:rPr>
          <w:rFonts w:ascii="Courier New" w:hAnsi="Courier New"/>
          <w:sz w:val="15"/>
        </w:rPr>
        <w:br/>
        <w:t xml:space="preserve">    night_df = df[df["is_daytime"] == 0]</w:t>
      </w:r>
      <w:r>
        <w:rPr>
          <w:rFonts w:ascii="Courier New" w:hAnsi="Courier New"/>
          <w:sz w:val="15"/>
        </w:rPr>
        <w:br/>
      </w:r>
      <w:r>
        <w:rPr>
          <w:rFonts w:ascii="Courier New" w:hAnsi="Courier New"/>
          <w:sz w:val="15"/>
        </w:rPr>
        <w:br/>
        <w:t xml:space="preserve">    day_counts = {}</w:t>
      </w:r>
      <w:r>
        <w:rPr>
          <w:rFonts w:ascii="Courier New" w:hAnsi="Courier New"/>
          <w:sz w:val="15"/>
        </w:rPr>
        <w:br/>
        <w:t xml:space="preserve">    night_counts = {}</w:t>
      </w:r>
      <w:r>
        <w:rPr>
          <w:rFonts w:ascii="Courier New" w:hAnsi="Courier New"/>
          <w:sz w:val="15"/>
        </w:rPr>
        <w:br/>
        <w:t xml:space="preserve">    for col in FAULT_COLS:</w:t>
      </w:r>
      <w:r>
        <w:rPr>
          <w:rFonts w:ascii="Courier New" w:hAnsi="Courier New"/>
          <w:sz w:val="15"/>
        </w:rPr>
        <w:br/>
        <w:t xml:space="preserve">        short = FAULT_SHORT[col]</w:t>
      </w:r>
      <w:r>
        <w:rPr>
          <w:rFonts w:ascii="Courier New" w:hAnsi="Courier New"/>
          <w:sz w:val="15"/>
        </w:rPr>
        <w:br/>
        <w:t xml:space="preserve">        day_counts[short] = (day_df[col] &gt; 0).sum()</w:t>
      </w:r>
      <w:r>
        <w:rPr>
          <w:rFonts w:ascii="Courier New" w:hAnsi="Courier New"/>
          <w:sz w:val="15"/>
        </w:rPr>
        <w:br/>
        <w:t xml:space="preserve">        night_counts[short] = (night_df[col] &gt; 0).sum()</w:t>
      </w:r>
      <w:r>
        <w:rPr>
          <w:rFonts w:ascii="Courier New" w:hAnsi="Courier New"/>
          <w:sz w:val="15"/>
        </w:rPr>
        <w:br/>
      </w:r>
      <w:r>
        <w:rPr>
          <w:rFonts w:ascii="Courier New" w:hAnsi="Courier New"/>
          <w:sz w:val="15"/>
        </w:rPr>
        <w:br/>
      </w:r>
      <w:r>
        <w:rPr>
          <w:rFonts w:ascii="Courier New" w:hAnsi="Courier New"/>
          <w:sz w:val="15"/>
        </w:rPr>
        <w:lastRenderedPageBreak/>
        <w:t xml:space="preserve">    labels = list(day_counts.keys())</w:t>
      </w:r>
      <w:r>
        <w:rPr>
          <w:rFonts w:ascii="Courier New" w:hAnsi="Courier New"/>
          <w:sz w:val="15"/>
        </w:rPr>
        <w:br/>
        <w:t xml:space="preserve">    day_vals = [day_counts[k] for k in labels]</w:t>
      </w:r>
      <w:r>
        <w:rPr>
          <w:rFonts w:ascii="Courier New" w:hAnsi="Courier New"/>
          <w:sz w:val="15"/>
        </w:rPr>
        <w:br/>
        <w:t xml:space="preserve">    night_vals = [night_counts[k] for k in labels]</w:t>
      </w:r>
      <w:r>
        <w:rPr>
          <w:rFonts w:ascii="Courier New" w:hAnsi="Courier New"/>
          <w:sz w:val="15"/>
        </w:rPr>
        <w:br/>
      </w:r>
      <w:r>
        <w:rPr>
          <w:rFonts w:ascii="Courier New" w:hAnsi="Courier New"/>
          <w:sz w:val="15"/>
        </w:rPr>
        <w:br/>
        <w:t xml:space="preserve">    x = np.arange(len(labels))</w:t>
      </w:r>
      <w:r>
        <w:rPr>
          <w:rFonts w:ascii="Courier New" w:hAnsi="Courier New"/>
          <w:sz w:val="15"/>
        </w:rPr>
        <w:br/>
        <w:t xml:space="preserve">    width = 0.35</w:t>
      </w:r>
      <w:r>
        <w:rPr>
          <w:rFonts w:ascii="Courier New" w:hAnsi="Courier New"/>
          <w:sz w:val="15"/>
        </w:rPr>
        <w:br/>
      </w:r>
      <w:r>
        <w:rPr>
          <w:rFonts w:ascii="Courier New" w:hAnsi="Courier New"/>
          <w:sz w:val="15"/>
        </w:rPr>
        <w:br/>
        <w:t xml:space="preserve">    fig, ax = plt.subplots(figsize=(14, 6))</w:t>
      </w:r>
      <w:r>
        <w:rPr>
          <w:rFonts w:ascii="Courier New" w:hAnsi="Courier New"/>
          <w:sz w:val="15"/>
        </w:rPr>
        <w:br/>
        <w:t xml:space="preserve">    bars1 = ax.bar(x - width / 2, day_vals, width, label="</w:t>
      </w:r>
      <w:r>
        <w:rPr>
          <w:rFonts w:ascii="Courier New" w:hAnsi="Courier New"/>
          <w:sz w:val="15"/>
        </w:rPr>
        <w:t>白班</w:t>
      </w:r>
      <w:r>
        <w:rPr>
          <w:rFonts w:ascii="Courier New" w:hAnsi="Courier New"/>
          <w:sz w:val="15"/>
        </w:rPr>
        <w:t xml:space="preserve"> (is_daytime=1)",</w:t>
      </w:r>
      <w:r>
        <w:rPr>
          <w:rFonts w:ascii="Courier New" w:hAnsi="Courier New"/>
          <w:sz w:val="15"/>
        </w:rPr>
        <w:br/>
        <w:t xml:space="preserve">                   color="#F39C12", edgecolor="black", linewidth=0.5)</w:t>
      </w:r>
      <w:r>
        <w:rPr>
          <w:rFonts w:ascii="Courier New" w:hAnsi="Courier New"/>
          <w:sz w:val="15"/>
        </w:rPr>
        <w:br/>
        <w:t xml:space="preserve">    bars2 = ax.bar(x + width / 2, night_vals, width, label="</w:t>
      </w:r>
      <w:r>
        <w:rPr>
          <w:rFonts w:ascii="Courier New" w:hAnsi="Courier New"/>
          <w:sz w:val="15"/>
        </w:rPr>
        <w:t>夜班</w:t>
      </w:r>
      <w:r>
        <w:rPr>
          <w:rFonts w:ascii="Courier New" w:hAnsi="Courier New"/>
          <w:sz w:val="15"/>
        </w:rPr>
        <w:t xml:space="preserve"> (is_daytime=0)",</w:t>
      </w:r>
      <w:r>
        <w:rPr>
          <w:rFonts w:ascii="Courier New" w:hAnsi="Courier New"/>
          <w:sz w:val="15"/>
        </w:rPr>
        <w:br/>
        <w:t xml:space="preserve">                   color="#2C3E50", edgecolor="black", linewidth=0.5)</w:t>
      </w:r>
      <w:r>
        <w:rPr>
          <w:rFonts w:ascii="Courier New" w:hAnsi="Courier New"/>
          <w:sz w:val="15"/>
        </w:rPr>
        <w:br/>
      </w:r>
      <w:r>
        <w:rPr>
          <w:rFonts w:ascii="Courier New" w:hAnsi="Courier New"/>
          <w:sz w:val="15"/>
        </w:rPr>
        <w:br/>
        <w:t xml:space="preserve">    ax.set_title("</w:t>
      </w:r>
      <w:r>
        <w:rPr>
          <w:rFonts w:ascii="Courier New" w:hAnsi="Courier New"/>
          <w:sz w:val="15"/>
        </w:rPr>
        <w:t>白班与夜班各故障类型对比</w:t>
      </w:r>
      <w:r>
        <w:rPr>
          <w:rFonts w:ascii="Courier New" w:hAnsi="Courier New"/>
          <w:sz w:val="15"/>
        </w:rPr>
        <w:t>", fontsize=16, fontweight="bold")</w:t>
      </w:r>
      <w:r>
        <w:rPr>
          <w:rFonts w:ascii="Courier New" w:hAnsi="Courier New"/>
          <w:sz w:val="15"/>
        </w:rPr>
        <w:br/>
        <w:t xml:space="preserve">    ax.set_xlabel("</w:t>
      </w:r>
      <w:r>
        <w:rPr>
          <w:rFonts w:ascii="Courier New" w:hAnsi="Courier New"/>
          <w:sz w:val="15"/>
        </w:rPr>
        <w:t>故障类型</w:t>
      </w:r>
      <w:r>
        <w:rPr>
          <w:rFonts w:ascii="Courier New" w:hAnsi="Courier New"/>
          <w:sz w:val="15"/>
        </w:rPr>
        <w:t>", fontsize=12)</w:t>
      </w:r>
      <w:r>
        <w:rPr>
          <w:rFonts w:ascii="Courier New" w:hAnsi="Courier New"/>
          <w:sz w:val="15"/>
        </w:rPr>
        <w:br/>
        <w:t xml:space="preserve">    ax.set_ylabel("</w:t>
      </w:r>
      <w:r>
        <w:rPr>
          <w:rFonts w:ascii="Courier New" w:hAnsi="Courier New"/>
          <w:sz w:val="15"/>
        </w:rPr>
        <w:t>故障次数</w:t>
      </w:r>
      <w:r>
        <w:rPr>
          <w:rFonts w:ascii="Courier New" w:hAnsi="Courier New"/>
          <w:sz w:val="15"/>
        </w:rPr>
        <w:t>", fontsize=12)</w:t>
      </w:r>
      <w:r>
        <w:rPr>
          <w:rFonts w:ascii="Courier New" w:hAnsi="Courier New"/>
          <w:sz w:val="15"/>
        </w:rPr>
        <w:br/>
        <w:t xml:space="preserve">    ax.set_xticks(x)</w:t>
      </w:r>
      <w:r>
        <w:rPr>
          <w:rFonts w:ascii="Courier New" w:hAnsi="Courier New"/>
          <w:sz w:val="15"/>
        </w:rPr>
        <w:br/>
        <w:t xml:space="preserve">    ax.set_xticklabels(labels, fontsize=9)</w:t>
      </w:r>
      <w:r>
        <w:rPr>
          <w:rFonts w:ascii="Courier New" w:hAnsi="Courier New"/>
          <w:sz w:val="15"/>
        </w:rPr>
        <w:br/>
        <w:t xml:space="preserve">    ax.legend(fontsize=11)</w:t>
      </w:r>
      <w:r>
        <w:rPr>
          <w:rFonts w:ascii="Courier New" w:hAnsi="Courier New"/>
          <w:sz w:val="15"/>
        </w:rPr>
        <w:br/>
        <w:t xml:space="preserve">    ax.grid(axis="y", alpha=0.3)</w:t>
      </w:r>
      <w:r>
        <w:rPr>
          <w:rFonts w:ascii="Courier New" w:hAnsi="Courier New"/>
          <w:sz w:val="15"/>
        </w:rPr>
        <w:br/>
        <w:t xml:space="preserve">    fig.tight_layout()</w:t>
      </w:r>
      <w:r>
        <w:rPr>
          <w:rFonts w:ascii="Courier New" w:hAnsi="Courier New"/>
          <w:sz w:val="15"/>
        </w:rPr>
        <w:br/>
        <w:t xml:space="preserve">    fig.savefig(os.path.join(outdir, "07_day_vs_night.png"), dpi=150, bbox_inches="tight")</w:t>
      </w:r>
      <w:r>
        <w:rPr>
          <w:rFonts w:ascii="Courier New" w:hAnsi="Courier New"/>
          <w:sz w:val="15"/>
        </w:rPr>
        <w:br/>
        <w:t xml:space="preserve">    plt.close(fig)</w:t>
      </w:r>
      <w:r>
        <w:rPr>
          <w:rFonts w:ascii="Courier New" w:hAnsi="Courier New"/>
          <w:sz w:val="15"/>
        </w:rPr>
        <w:br/>
        <w:t xml:space="preserve">    print(f"  → </w:t>
      </w:r>
      <w:r>
        <w:rPr>
          <w:rFonts w:ascii="Courier New" w:hAnsi="Courier New"/>
          <w:sz w:val="15"/>
        </w:rPr>
        <w:t>保存</w:t>
      </w:r>
      <w:r>
        <w:rPr>
          <w:rFonts w:ascii="Courier New" w:hAnsi="Courier New"/>
          <w:sz w:val="15"/>
        </w:rPr>
        <w:t xml:space="preserve"> 07_day_vs_night.png (</w:t>
      </w:r>
      <w:r>
        <w:rPr>
          <w:rFonts w:ascii="Courier New" w:hAnsi="Courier New"/>
          <w:sz w:val="15"/>
        </w:rPr>
        <w:t>白班</w:t>
      </w:r>
      <w:r>
        <w:rPr>
          <w:rFonts w:ascii="Courier New" w:hAnsi="Courier New"/>
          <w:sz w:val="15"/>
        </w:rPr>
        <w:t>{len(day_df)}</w:t>
      </w:r>
      <w:r>
        <w:rPr>
          <w:rFonts w:ascii="Courier New" w:hAnsi="Courier New"/>
          <w:sz w:val="15"/>
        </w:rPr>
        <w:t>条</w:t>
      </w:r>
      <w:r>
        <w:rPr>
          <w:rFonts w:ascii="Courier New" w:hAnsi="Courier New"/>
          <w:sz w:val="15"/>
        </w:rPr>
        <w:t xml:space="preserve">, </w:t>
      </w:r>
      <w:r>
        <w:rPr>
          <w:rFonts w:ascii="Courier New" w:hAnsi="Courier New"/>
          <w:sz w:val="15"/>
        </w:rPr>
        <w:t>夜班</w:t>
      </w:r>
      <w:r>
        <w:rPr>
          <w:rFonts w:ascii="Courier New" w:hAnsi="Courier New"/>
          <w:sz w:val="15"/>
        </w:rPr>
        <w:t>{len(night_df)}</w:t>
      </w:r>
      <w:r>
        <w:rPr>
          <w:rFonts w:ascii="Courier New" w:hAnsi="Courier New"/>
          <w:sz w:val="15"/>
        </w:rPr>
        <w:t>条</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图</w:t>
      </w:r>
      <w:r>
        <w:rPr>
          <w:rFonts w:ascii="Courier New" w:hAnsi="Courier New"/>
          <w:sz w:val="15"/>
        </w:rPr>
        <w:t xml:space="preserve">8: </w:t>
      </w:r>
      <w:r>
        <w:rPr>
          <w:rFonts w:ascii="Courier New" w:hAnsi="Courier New"/>
          <w:sz w:val="15"/>
        </w:rPr>
        <w:t>常见故障组合</w:t>
      </w:r>
      <w:r>
        <w:rPr>
          <w:rFonts w:ascii="Courier New" w:hAnsi="Courier New"/>
          <w:sz w:val="15"/>
        </w:rPr>
        <w:br/>
        <w:t># ============================================================</w:t>
      </w:r>
      <w:r>
        <w:rPr>
          <w:rFonts w:ascii="Courier New" w:hAnsi="Courier New"/>
          <w:sz w:val="15"/>
        </w:rPr>
        <w:br/>
        <w:t>def plot_fault_combinations(df, outdir):</w:t>
      </w:r>
      <w:r>
        <w:rPr>
          <w:rFonts w:ascii="Courier New" w:hAnsi="Courier New"/>
          <w:sz w:val="15"/>
        </w:rPr>
        <w:br/>
        <w:t xml:space="preserve">    """</w:t>
      </w:r>
      <w:r>
        <w:rPr>
          <w:rFonts w:ascii="Courier New" w:hAnsi="Courier New"/>
          <w:sz w:val="15"/>
        </w:rPr>
        <w:t>最常见故障组合柱状图</w:t>
      </w:r>
      <w:r>
        <w:rPr>
          <w:rFonts w:ascii="Courier New" w:hAnsi="Courier New"/>
          <w:sz w:val="15"/>
        </w:rPr>
        <w:t>"""</w:t>
      </w:r>
      <w:r>
        <w:rPr>
          <w:rFonts w:ascii="Courier New" w:hAnsi="Courier New"/>
          <w:sz w:val="15"/>
        </w:rPr>
        <w:br/>
        <w:t xml:space="preserve">    print("[</w:t>
      </w:r>
      <w:r>
        <w:rPr>
          <w:rFonts w:ascii="Courier New" w:hAnsi="Courier New"/>
          <w:sz w:val="15"/>
        </w:rPr>
        <w:t>图</w:t>
      </w:r>
      <w:r>
        <w:rPr>
          <w:rFonts w:ascii="Courier New" w:hAnsi="Courier New"/>
          <w:sz w:val="15"/>
        </w:rPr>
        <w:t xml:space="preserve">8] </w:t>
      </w:r>
      <w:r>
        <w:rPr>
          <w:rFonts w:ascii="Courier New" w:hAnsi="Courier New"/>
          <w:sz w:val="15"/>
        </w:rPr>
        <w:t>常见故障组合分析</w:t>
      </w:r>
      <w:r>
        <w:rPr>
          <w:rFonts w:ascii="Courier New" w:hAnsi="Courier New"/>
          <w:sz w:val="15"/>
        </w:rPr>
        <w:t>...")</w:t>
      </w:r>
      <w:r>
        <w:rPr>
          <w:rFonts w:ascii="Courier New" w:hAnsi="Courier New"/>
          <w:sz w:val="15"/>
        </w:rPr>
        <w:br/>
        <w:t xml:space="preserve">    bin_cols = [c + "_bin" for c in FAULT_COLS]</w:t>
      </w:r>
      <w:r>
        <w:rPr>
          <w:rFonts w:ascii="Courier New" w:hAnsi="Courier New"/>
          <w:sz w:val="15"/>
        </w:rPr>
        <w:br/>
      </w:r>
      <w:r>
        <w:rPr>
          <w:rFonts w:ascii="Courier New" w:hAnsi="Courier New"/>
          <w:sz w:val="15"/>
        </w:rPr>
        <w:br/>
        <w:t xml:space="preserve">    # </w:t>
      </w:r>
      <w:r>
        <w:rPr>
          <w:rFonts w:ascii="Courier New" w:hAnsi="Courier New"/>
          <w:sz w:val="15"/>
        </w:rPr>
        <w:t>筛选至少有一个故障的行</w:t>
      </w:r>
      <w:r>
        <w:rPr>
          <w:rFonts w:ascii="Courier New" w:hAnsi="Courier New"/>
          <w:sz w:val="15"/>
        </w:rPr>
        <w:br/>
        <w:t xml:space="preserve">    fault_rows = df[df["</w:t>
      </w:r>
      <w:r>
        <w:rPr>
          <w:rFonts w:ascii="Courier New" w:hAnsi="Courier New"/>
          <w:sz w:val="15"/>
        </w:rPr>
        <w:t>故障标记</w:t>
      </w:r>
      <w:r>
        <w:rPr>
          <w:rFonts w:ascii="Courier New" w:hAnsi="Courier New"/>
          <w:sz w:val="15"/>
        </w:rPr>
        <w:t>"] == 1].copy()</w:t>
      </w:r>
      <w:r>
        <w:rPr>
          <w:rFonts w:ascii="Courier New" w:hAnsi="Courier New"/>
          <w:sz w:val="15"/>
        </w:rPr>
        <w:br/>
      </w:r>
      <w:r>
        <w:rPr>
          <w:rFonts w:ascii="Courier New" w:hAnsi="Courier New"/>
          <w:sz w:val="15"/>
        </w:rPr>
        <w:br/>
        <w:t xml:space="preserve">    # </w:t>
      </w:r>
      <w:r>
        <w:rPr>
          <w:rFonts w:ascii="Courier New" w:hAnsi="Courier New"/>
          <w:sz w:val="15"/>
        </w:rPr>
        <w:t>构建故障组合字符串</w:t>
      </w:r>
      <w:r>
        <w:rPr>
          <w:rFonts w:ascii="Courier New" w:hAnsi="Courier New"/>
          <w:sz w:val="15"/>
        </w:rPr>
        <w:br/>
        <w:t xml:space="preserve">    def get_combo(row):</w:t>
      </w:r>
      <w:r>
        <w:rPr>
          <w:rFonts w:ascii="Courier New" w:hAnsi="Courier New"/>
          <w:sz w:val="15"/>
        </w:rPr>
        <w:br/>
        <w:t xml:space="preserve">        active = []</w:t>
      </w:r>
      <w:r>
        <w:rPr>
          <w:rFonts w:ascii="Courier New" w:hAnsi="Courier New"/>
          <w:sz w:val="15"/>
        </w:rPr>
        <w:br/>
        <w:t xml:space="preserve">        for col in FAULT_COLS:</w:t>
      </w:r>
      <w:r>
        <w:rPr>
          <w:rFonts w:ascii="Courier New" w:hAnsi="Courier New"/>
          <w:sz w:val="15"/>
        </w:rPr>
        <w:br/>
        <w:t xml:space="preserve">            if row[col + "_bin"] == 1:</w:t>
      </w:r>
      <w:r>
        <w:rPr>
          <w:rFonts w:ascii="Courier New" w:hAnsi="Courier New"/>
          <w:sz w:val="15"/>
        </w:rPr>
        <w:br/>
        <w:t xml:space="preserve">                # </w:t>
      </w:r>
      <w:r>
        <w:rPr>
          <w:rFonts w:ascii="Courier New" w:hAnsi="Courier New"/>
          <w:sz w:val="15"/>
        </w:rPr>
        <w:t>提取故障代码数字</w:t>
      </w:r>
      <w:r>
        <w:rPr>
          <w:rFonts w:ascii="Courier New" w:hAnsi="Courier New"/>
          <w:sz w:val="15"/>
        </w:rPr>
        <w:br/>
        <w:t xml:space="preserve">                code = col[-4:]  # </w:t>
      </w:r>
      <w:r>
        <w:rPr>
          <w:rFonts w:ascii="Courier New" w:hAnsi="Courier New"/>
          <w:sz w:val="15"/>
        </w:rPr>
        <w:t>如</w:t>
      </w:r>
      <w:r>
        <w:rPr>
          <w:rFonts w:ascii="Courier New" w:hAnsi="Courier New"/>
          <w:sz w:val="15"/>
        </w:rPr>
        <w:t xml:space="preserve"> "1001"</w:t>
      </w:r>
      <w:r>
        <w:rPr>
          <w:rFonts w:ascii="Courier New" w:hAnsi="Courier New"/>
          <w:sz w:val="15"/>
        </w:rPr>
        <w:br/>
        <w:t xml:space="preserve">                active.append(code)</w:t>
      </w:r>
      <w:r>
        <w:rPr>
          <w:rFonts w:ascii="Courier New" w:hAnsi="Courier New"/>
          <w:sz w:val="15"/>
        </w:rPr>
        <w:br/>
        <w:t xml:space="preserve">        return "+".join(sorted(active)) if active else "</w:t>
      </w:r>
      <w:r>
        <w:rPr>
          <w:rFonts w:ascii="Courier New" w:hAnsi="Courier New"/>
          <w:sz w:val="15"/>
        </w:rPr>
        <w:t>无</w:t>
      </w:r>
      <w:r>
        <w:rPr>
          <w:rFonts w:ascii="Courier New" w:hAnsi="Courier New"/>
          <w:sz w:val="15"/>
        </w:rPr>
        <w:t>"</w:t>
      </w:r>
      <w:r>
        <w:rPr>
          <w:rFonts w:ascii="Courier New" w:hAnsi="Courier New"/>
          <w:sz w:val="15"/>
        </w:rPr>
        <w:br/>
      </w:r>
      <w:r>
        <w:rPr>
          <w:rFonts w:ascii="Courier New" w:hAnsi="Courier New"/>
          <w:sz w:val="15"/>
        </w:rPr>
        <w:br/>
        <w:t xml:space="preserve">    fault_rows = fault_rows.copy()</w:t>
      </w:r>
      <w:r>
        <w:rPr>
          <w:rFonts w:ascii="Courier New" w:hAnsi="Courier New"/>
          <w:sz w:val="15"/>
        </w:rPr>
        <w:br/>
        <w:t xml:space="preserve">    fault_rows["combo"] = fault_rows.apply(get_combo, axis=1)</w:t>
      </w:r>
      <w:r>
        <w:rPr>
          <w:rFonts w:ascii="Courier New" w:hAnsi="Courier New"/>
          <w:sz w:val="15"/>
        </w:rPr>
        <w:br/>
      </w:r>
      <w:r>
        <w:rPr>
          <w:rFonts w:ascii="Courier New" w:hAnsi="Courier New"/>
          <w:sz w:val="15"/>
        </w:rPr>
        <w:br/>
        <w:t xml:space="preserve">    combo_counts = fault_rows["combo"].value_counts().head(15)</w:t>
      </w:r>
      <w:r>
        <w:rPr>
          <w:rFonts w:ascii="Courier New" w:hAnsi="Courier New"/>
          <w:sz w:val="15"/>
        </w:rPr>
        <w:br/>
      </w:r>
      <w:r>
        <w:rPr>
          <w:rFonts w:ascii="Courier New" w:hAnsi="Courier New"/>
          <w:sz w:val="15"/>
        </w:rPr>
        <w:br/>
        <w:t xml:space="preserve">    fig, ax = plt.subplots(figsize=(12, 6))</w:t>
      </w:r>
      <w:r>
        <w:rPr>
          <w:rFonts w:ascii="Courier New" w:hAnsi="Courier New"/>
          <w:sz w:val="15"/>
        </w:rPr>
        <w:br/>
        <w:t xml:space="preserve">    colors = sns.color_palette("viridis", len(combo_counts))</w:t>
      </w:r>
      <w:r>
        <w:rPr>
          <w:rFonts w:ascii="Courier New" w:hAnsi="Courier New"/>
          <w:sz w:val="15"/>
        </w:rPr>
        <w:br/>
        <w:t xml:space="preserve">    bars = ax.barh(range(len(combo_counts)), combo_counts.values, color=colors,</w:t>
      </w:r>
      <w:r>
        <w:rPr>
          <w:rFonts w:ascii="Courier New" w:hAnsi="Courier New"/>
          <w:sz w:val="15"/>
        </w:rPr>
        <w:br/>
        <w:t xml:space="preserve">                   edgecolor="black", linewidth=0.3)</w:t>
      </w:r>
      <w:r>
        <w:rPr>
          <w:rFonts w:ascii="Courier New" w:hAnsi="Courier New"/>
          <w:sz w:val="15"/>
        </w:rPr>
        <w:br/>
        <w:t xml:space="preserve">    ax.set_yticks(range(len(combo_counts)))</w:t>
      </w:r>
      <w:r>
        <w:rPr>
          <w:rFonts w:ascii="Courier New" w:hAnsi="Courier New"/>
          <w:sz w:val="15"/>
        </w:rPr>
        <w:br/>
        <w:t xml:space="preserve">    ax.set_yticklabels(combo_counts.index, fontsize=10)</w:t>
      </w:r>
      <w:r>
        <w:rPr>
          <w:rFonts w:ascii="Courier New" w:hAnsi="Courier New"/>
          <w:sz w:val="15"/>
        </w:rPr>
        <w:br/>
        <w:t xml:space="preserve">    ax.invert_yaxis()</w:t>
      </w:r>
      <w:r>
        <w:rPr>
          <w:rFonts w:ascii="Courier New" w:hAnsi="Courier New"/>
          <w:sz w:val="15"/>
        </w:rPr>
        <w:br/>
      </w:r>
      <w:r>
        <w:rPr>
          <w:rFonts w:ascii="Courier New" w:hAnsi="Courier New"/>
          <w:sz w:val="15"/>
        </w:rPr>
        <w:br/>
        <w:t xml:space="preserve">    for bar, val in zip(bars, combo_counts.values):</w:t>
      </w:r>
      <w:r>
        <w:rPr>
          <w:rFonts w:ascii="Courier New" w:hAnsi="Courier New"/>
          <w:sz w:val="15"/>
        </w:rPr>
        <w:br/>
        <w:t xml:space="preserve">        ax.text(bar.get_width() + 10, bar.get_y() + bar.get_height() / 2,</w:t>
      </w:r>
      <w:r>
        <w:rPr>
          <w:rFonts w:ascii="Courier New" w:hAnsi="Courier New"/>
          <w:sz w:val="15"/>
        </w:rPr>
        <w:br/>
        <w:t xml:space="preserve">                f"{val:,}", ha="left", va="center", fontsize=10)</w:t>
      </w:r>
      <w:r>
        <w:rPr>
          <w:rFonts w:ascii="Courier New" w:hAnsi="Courier New"/>
          <w:sz w:val="15"/>
        </w:rPr>
        <w:br/>
      </w:r>
      <w:r>
        <w:rPr>
          <w:rFonts w:ascii="Courier New" w:hAnsi="Courier New"/>
          <w:sz w:val="15"/>
        </w:rPr>
        <w:br/>
        <w:t xml:space="preserve">    ax.set_title("</w:t>
      </w:r>
      <w:r>
        <w:rPr>
          <w:rFonts w:ascii="Courier New" w:hAnsi="Courier New"/>
          <w:sz w:val="15"/>
        </w:rPr>
        <w:t>最常见故障类型组合</w:t>
      </w:r>
      <w:r>
        <w:rPr>
          <w:rFonts w:ascii="Courier New" w:hAnsi="Courier New"/>
          <w:sz w:val="15"/>
        </w:rPr>
        <w:t xml:space="preserve"> (Top 15)", fontsize=16, fontweight="bold")</w:t>
      </w:r>
      <w:r>
        <w:rPr>
          <w:rFonts w:ascii="Courier New" w:hAnsi="Courier New"/>
          <w:sz w:val="15"/>
        </w:rPr>
        <w:br/>
        <w:t xml:space="preserve">    ax.set_xlabel("</w:t>
      </w:r>
      <w:r>
        <w:rPr>
          <w:rFonts w:ascii="Courier New" w:hAnsi="Courier New"/>
          <w:sz w:val="15"/>
        </w:rPr>
        <w:t>出现次数</w:t>
      </w:r>
      <w:r>
        <w:rPr>
          <w:rFonts w:ascii="Courier New" w:hAnsi="Courier New"/>
          <w:sz w:val="15"/>
        </w:rPr>
        <w:t>", fontsize=12)</w:t>
      </w:r>
      <w:r>
        <w:rPr>
          <w:rFonts w:ascii="Courier New" w:hAnsi="Courier New"/>
          <w:sz w:val="15"/>
        </w:rPr>
        <w:br/>
        <w:t xml:space="preserve">    ax.set_ylabel("</w:t>
      </w:r>
      <w:r>
        <w:rPr>
          <w:rFonts w:ascii="Courier New" w:hAnsi="Courier New"/>
          <w:sz w:val="15"/>
        </w:rPr>
        <w:t>故障组合</w:t>
      </w:r>
      <w:r>
        <w:rPr>
          <w:rFonts w:ascii="Courier New" w:hAnsi="Courier New"/>
          <w:sz w:val="15"/>
        </w:rPr>
        <w:t xml:space="preserve"> (</w:t>
      </w:r>
      <w:r>
        <w:rPr>
          <w:rFonts w:ascii="Courier New" w:hAnsi="Courier New"/>
          <w:sz w:val="15"/>
        </w:rPr>
        <w:t>代码</w:t>
      </w:r>
      <w:r>
        <w:rPr>
          <w:rFonts w:ascii="Courier New" w:hAnsi="Courier New"/>
          <w:sz w:val="15"/>
        </w:rPr>
        <w:t>)", fontsize=12)</w:t>
      </w:r>
      <w:r>
        <w:rPr>
          <w:rFonts w:ascii="Courier New" w:hAnsi="Courier New"/>
          <w:sz w:val="15"/>
        </w:rPr>
        <w:br/>
        <w:t xml:space="preserve">    ax.grid(axis="x", alpha=0.3)</w:t>
      </w:r>
      <w:r>
        <w:rPr>
          <w:rFonts w:ascii="Courier New" w:hAnsi="Courier New"/>
          <w:sz w:val="15"/>
        </w:rPr>
        <w:br/>
      </w:r>
      <w:r>
        <w:rPr>
          <w:rFonts w:ascii="Courier New" w:hAnsi="Courier New"/>
          <w:sz w:val="15"/>
        </w:rPr>
        <w:lastRenderedPageBreak/>
        <w:t xml:space="preserve">    fig.tight_layout()</w:t>
      </w:r>
      <w:r>
        <w:rPr>
          <w:rFonts w:ascii="Courier New" w:hAnsi="Courier New"/>
          <w:sz w:val="15"/>
        </w:rPr>
        <w:br/>
        <w:t xml:space="preserve">    fig.savefig(os.path.join(outdir, "08_fault_combinations.png"), dpi=150, bbox_inches="tight")</w:t>
      </w:r>
      <w:r>
        <w:rPr>
          <w:rFonts w:ascii="Courier New" w:hAnsi="Courier New"/>
          <w:sz w:val="15"/>
        </w:rPr>
        <w:br/>
        <w:t xml:space="preserve">    plt.close(fig)</w:t>
      </w:r>
      <w:r>
        <w:rPr>
          <w:rFonts w:ascii="Courier New" w:hAnsi="Courier New"/>
          <w:sz w:val="15"/>
        </w:rPr>
        <w:br/>
        <w:t xml:space="preserve">    print(f"  → </w:t>
      </w:r>
      <w:r>
        <w:rPr>
          <w:rFonts w:ascii="Courier New" w:hAnsi="Courier New"/>
          <w:sz w:val="15"/>
        </w:rPr>
        <w:t>保存</w:t>
      </w:r>
      <w:r>
        <w:rPr>
          <w:rFonts w:ascii="Courier New" w:hAnsi="Courier New"/>
          <w:sz w:val="15"/>
        </w:rPr>
        <w:t xml:space="preserve"> 08_fault_combinations.png ({len(combo_counts)}</w:t>
      </w:r>
      <w:r>
        <w:rPr>
          <w:rFonts w:ascii="Courier New" w:hAnsi="Courier New"/>
          <w:sz w:val="15"/>
        </w:rPr>
        <w:t>种组合</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主函数</w:t>
      </w:r>
      <w:r>
        <w:rPr>
          <w:rFonts w:ascii="Courier New" w:hAnsi="Courier New"/>
          <w:sz w:val="15"/>
        </w:rPr>
        <w:br/>
        <w:t># ============================================================</w:t>
      </w:r>
      <w:r>
        <w:rPr>
          <w:rFonts w:ascii="Courier New" w:hAnsi="Courier New"/>
          <w:sz w:val="15"/>
        </w:rPr>
        <w:br/>
        <w:t>def main():</w:t>
      </w:r>
      <w:r>
        <w:rPr>
          <w:rFonts w:ascii="Courier New" w:hAnsi="Courier New"/>
          <w:sz w:val="15"/>
        </w:rPr>
        <w:br/>
        <w:t xml:space="preserve">    # </w:t>
      </w:r>
      <w:r>
        <w:rPr>
          <w:rFonts w:ascii="Courier New" w:hAnsi="Courier New"/>
          <w:sz w:val="15"/>
        </w:rPr>
        <w:t>设置字体</w:t>
      </w:r>
      <w:r>
        <w:rPr>
          <w:rFonts w:ascii="Courier New" w:hAnsi="Courier New"/>
          <w:sz w:val="15"/>
        </w:rPr>
        <w:br/>
        <w:t xml:space="preserve">    setup_chinese_font()</w:t>
      </w:r>
      <w:r>
        <w:rPr>
          <w:rFonts w:ascii="Courier New" w:hAnsi="Courier New"/>
          <w:sz w:val="15"/>
        </w:rPr>
        <w:br/>
      </w:r>
      <w:r>
        <w:rPr>
          <w:rFonts w:ascii="Courier New" w:hAnsi="Courier New"/>
          <w:sz w:val="15"/>
        </w:rPr>
        <w:br/>
        <w:t xml:space="preserve">    # </w:t>
      </w:r>
      <w:r>
        <w:rPr>
          <w:rFonts w:ascii="Courier New" w:hAnsi="Courier New"/>
          <w:sz w:val="15"/>
        </w:rPr>
        <w:t>设置</w:t>
      </w:r>
      <w:r>
        <w:rPr>
          <w:rFonts w:ascii="Courier New" w:hAnsi="Courier New"/>
          <w:sz w:val="15"/>
        </w:rPr>
        <w:t>seaborn</w:t>
      </w:r>
      <w:r>
        <w:rPr>
          <w:rFonts w:ascii="Courier New" w:hAnsi="Courier New"/>
          <w:sz w:val="15"/>
        </w:rPr>
        <w:t>风格</w:t>
      </w:r>
      <w:r>
        <w:rPr>
          <w:rFonts w:ascii="Courier New" w:hAnsi="Courier New"/>
          <w:sz w:val="15"/>
        </w:rPr>
        <w:br/>
        <w:t xml:space="preserve">    sns.set_style("whitegrid")</w:t>
      </w:r>
      <w:r>
        <w:rPr>
          <w:rFonts w:ascii="Courier New" w:hAnsi="Courier New"/>
          <w:sz w:val="15"/>
        </w:rPr>
        <w:br/>
      </w:r>
      <w:r>
        <w:rPr>
          <w:rFonts w:ascii="Courier New" w:hAnsi="Courier New"/>
          <w:sz w:val="15"/>
        </w:rPr>
        <w:br/>
        <w:t xml:space="preserve">    # </w:t>
      </w:r>
      <w:r>
        <w:rPr>
          <w:rFonts w:ascii="Courier New" w:hAnsi="Courier New"/>
          <w:sz w:val="15"/>
        </w:rPr>
        <w:t>输出目录</w:t>
      </w:r>
      <w:r>
        <w:rPr>
          <w:rFonts w:ascii="Courier New" w:hAnsi="Courier New"/>
          <w:sz w:val="15"/>
        </w:rPr>
        <w:br/>
        <w:t xml:space="preserve">    outdir = os.path.join(os.path.dirname(__file__), "output", "task4_eda")</w:t>
      </w:r>
      <w:r>
        <w:rPr>
          <w:rFonts w:ascii="Courier New" w:hAnsi="Courier New"/>
          <w:sz w:val="15"/>
        </w:rPr>
        <w:br/>
        <w:t xml:space="preserve">    os.makedirs(outdir, exist_ok=True)</w:t>
      </w:r>
      <w:r>
        <w:rPr>
          <w:rFonts w:ascii="Courier New" w:hAnsi="Courier New"/>
          <w:sz w:val="15"/>
        </w:rPr>
        <w:br/>
      </w:r>
      <w:r>
        <w:rPr>
          <w:rFonts w:ascii="Courier New" w:hAnsi="Courier New"/>
          <w:sz w:val="15"/>
        </w:rPr>
        <w:br/>
        <w:t xml:space="preserve">    # </w:t>
      </w:r>
      <w:r>
        <w:rPr>
          <w:rFonts w:ascii="Courier New" w:hAnsi="Courier New"/>
          <w:sz w:val="15"/>
        </w:rPr>
        <w:t>加载数据</w:t>
      </w:r>
      <w:r>
        <w:rPr>
          <w:rFonts w:ascii="Courier New" w:hAnsi="Courier New"/>
          <w:sz w:val="15"/>
        </w:rPr>
        <w:br/>
        <w:t xml:space="preserve">    df = load_data()</w:t>
      </w:r>
      <w:r>
        <w:rPr>
          <w:rFonts w:ascii="Courier New" w:hAnsi="Courier New"/>
          <w:sz w:val="15"/>
        </w:rPr>
        <w:br/>
      </w:r>
      <w:r>
        <w:rPr>
          <w:rFonts w:ascii="Courier New" w:hAnsi="Courier New"/>
          <w:sz w:val="15"/>
        </w:rPr>
        <w:br/>
        <w:t xml:space="preserve">    # </w:t>
      </w:r>
      <w:r>
        <w:rPr>
          <w:rFonts w:ascii="Courier New" w:hAnsi="Courier New"/>
          <w:sz w:val="15"/>
        </w:rPr>
        <w:t>生成</w:t>
      </w:r>
      <w:r>
        <w:rPr>
          <w:rFonts w:ascii="Courier New" w:hAnsi="Courier New"/>
          <w:sz w:val="15"/>
        </w:rPr>
        <w:t>8</w:t>
      </w:r>
      <w:r>
        <w:rPr>
          <w:rFonts w:ascii="Courier New" w:hAnsi="Courier New"/>
          <w:sz w:val="15"/>
        </w:rPr>
        <w:t>张图</w:t>
      </w:r>
      <w:r>
        <w:rPr>
          <w:rFonts w:ascii="Courier New" w:hAnsi="Courier New"/>
          <w:sz w:val="15"/>
        </w:rPr>
        <w:br/>
        <w:t xml:space="preserve">    plot_fault_distribution(df, outdir)</w:t>
      </w:r>
      <w:r>
        <w:rPr>
          <w:rFonts w:ascii="Courier New" w:hAnsi="Courier New"/>
          <w:sz w:val="15"/>
        </w:rPr>
        <w:br/>
        <w:t xml:space="preserve">    plot_fault_by_hour(df, outdir)</w:t>
      </w:r>
      <w:r>
        <w:rPr>
          <w:rFonts w:ascii="Courier New" w:hAnsi="Courier New"/>
          <w:sz w:val="15"/>
        </w:rPr>
        <w:br/>
        <w:t xml:space="preserve">    plot_fault_by_line(df, outdir)</w:t>
      </w:r>
      <w:r>
        <w:rPr>
          <w:rFonts w:ascii="Courier New" w:hAnsi="Courier New"/>
          <w:sz w:val="15"/>
        </w:rPr>
        <w:br/>
        <w:t xml:space="preserve">    plot_fault_duration(df, outdir)</w:t>
      </w:r>
      <w:r>
        <w:rPr>
          <w:rFonts w:ascii="Courier New" w:hAnsi="Courier New"/>
          <w:sz w:val="15"/>
        </w:rPr>
        <w:br/>
        <w:t xml:space="preserve">    plot_fault_correlation(df, outdir)</w:t>
      </w:r>
      <w:r>
        <w:rPr>
          <w:rFonts w:ascii="Courier New" w:hAnsi="Courier New"/>
          <w:sz w:val="15"/>
        </w:rPr>
        <w:br/>
        <w:t xml:space="preserve">    plot_fault_by_day(df, outdir)</w:t>
      </w:r>
      <w:r>
        <w:rPr>
          <w:rFonts w:ascii="Courier New" w:hAnsi="Courier New"/>
          <w:sz w:val="15"/>
        </w:rPr>
        <w:br/>
        <w:t xml:space="preserve">    plot_day_vs_night(df, outdir)</w:t>
      </w:r>
      <w:r>
        <w:rPr>
          <w:rFonts w:ascii="Courier New" w:hAnsi="Courier New"/>
          <w:sz w:val="15"/>
        </w:rPr>
        <w:br/>
        <w:t xml:space="preserve">    plot_fault_combinations(df, outdir)</w:t>
      </w:r>
      <w:r>
        <w:rPr>
          <w:rFonts w:ascii="Courier New" w:hAnsi="Courier New"/>
          <w:sz w:val="15"/>
        </w:rPr>
        <w:br/>
      </w:r>
      <w:r>
        <w:rPr>
          <w:rFonts w:ascii="Courier New" w:hAnsi="Courier New"/>
          <w:sz w:val="15"/>
        </w:rPr>
        <w:br/>
        <w:t xml:space="preserve">    # </w:t>
      </w:r>
      <w:r>
        <w:rPr>
          <w:rFonts w:ascii="Courier New" w:hAnsi="Courier New"/>
          <w:sz w:val="15"/>
        </w:rPr>
        <w:t>验证输出</w:t>
      </w:r>
      <w:r>
        <w:rPr>
          <w:rFonts w:ascii="Courier New" w:hAnsi="Courier New"/>
          <w:sz w:val="15"/>
        </w:rPr>
        <w:br/>
        <w:t xml:space="preserve">    files = sorted(os.listdir(outdir))</w:t>
      </w:r>
      <w:r>
        <w:rPr>
          <w:rFonts w:ascii="Courier New" w:hAnsi="Courier New"/>
          <w:sz w:val="15"/>
        </w:rPr>
        <w:br/>
        <w:t xml:space="preserve">    pngs = [f for f in files if f.endswith(".png")]</w:t>
      </w:r>
      <w:r>
        <w:rPr>
          <w:rFonts w:ascii="Courier New" w:hAnsi="Courier New"/>
          <w:sz w:val="15"/>
        </w:rPr>
        <w:br/>
        <w:t xml:space="preserve">    print(f"\n{'='*50}")</w:t>
      </w:r>
      <w:r>
        <w:rPr>
          <w:rFonts w:ascii="Courier New" w:hAnsi="Courier New"/>
          <w:sz w:val="15"/>
        </w:rPr>
        <w:br/>
        <w:t xml:space="preserve">    print(f"[</w:t>
      </w:r>
      <w:r>
        <w:rPr>
          <w:rFonts w:ascii="Courier New" w:hAnsi="Courier New"/>
          <w:sz w:val="15"/>
        </w:rPr>
        <w:t>完成</w:t>
      </w:r>
      <w:r>
        <w:rPr>
          <w:rFonts w:ascii="Courier New" w:hAnsi="Courier New"/>
          <w:sz w:val="15"/>
        </w:rPr>
        <w:t xml:space="preserve">] </w:t>
      </w:r>
      <w:r>
        <w:rPr>
          <w:rFonts w:ascii="Courier New" w:hAnsi="Courier New"/>
          <w:sz w:val="15"/>
        </w:rPr>
        <w:t>共生成</w:t>
      </w:r>
      <w:r>
        <w:rPr>
          <w:rFonts w:ascii="Courier New" w:hAnsi="Courier New"/>
          <w:sz w:val="15"/>
        </w:rPr>
        <w:t xml:space="preserve"> {len(pngs)} </w:t>
      </w:r>
      <w:r>
        <w:rPr>
          <w:rFonts w:ascii="Courier New" w:hAnsi="Courier New"/>
          <w:sz w:val="15"/>
        </w:rPr>
        <w:t>张图表</w:t>
      </w:r>
      <w:r>
        <w:rPr>
          <w:rFonts w:ascii="Courier New" w:hAnsi="Courier New"/>
          <w:sz w:val="15"/>
        </w:rPr>
        <w:t>:")</w:t>
      </w:r>
      <w:r>
        <w:rPr>
          <w:rFonts w:ascii="Courier New" w:hAnsi="Courier New"/>
          <w:sz w:val="15"/>
        </w:rPr>
        <w:br/>
        <w:t xml:space="preserve">    for f in pngs:</w:t>
      </w:r>
      <w:r>
        <w:rPr>
          <w:rFonts w:ascii="Courier New" w:hAnsi="Courier New"/>
          <w:sz w:val="15"/>
        </w:rPr>
        <w:br/>
        <w:t xml:space="preserve">        fpath = os.path.join(outdir, f)</w:t>
      </w:r>
      <w:r>
        <w:rPr>
          <w:rFonts w:ascii="Courier New" w:hAnsi="Courier New"/>
          <w:sz w:val="15"/>
        </w:rPr>
        <w:br/>
        <w:t xml:space="preserve">        size_kb = os.path.getsize(fpath) / 1024</w:t>
      </w:r>
      <w:r>
        <w:rPr>
          <w:rFonts w:ascii="Courier New" w:hAnsi="Courier New"/>
          <w:sz w:val="15"/>
        </w:rPr>
        <w:br/>
        <w:t xml:space="preserve">        print(f"  {f} ({size_kb:.0f} KB)")</w:t>
      </w:r>
      <w:r>
        <w:rPr>
          <w:rFonts w:ascii="Courier New" w:hAnsi="Courier New"/>
          <w:sz w:val="15"/>
        </w:rPr>
        <w:br/>
        <w:t xml:space="preserve">    print(f"{'='*50}")</w:t>
      </w:r>
      <w:r>
        <w:rPr>
          <w:rFonts w:ascii="Courier New" w:hAnsi="Courier New"/>
          <w:sz w:val="15"/>
        </w:rPr>
        <w:br/>
      </w:r>
      <w:r>
        <w:rPr>
          <w:rFonts w:ascii="Courier New" w:hAnsi="Courier New"/>
          <w:sz w:val="15"/>
        </w:rPr>
        <w:br/>
        <w:t xml:space="preserve">    if len(pngs) &lt; 8:</w:t>
      </w:r>
      <w:r>
        <w:rPr>
          <w:rFonts w:ascii="Courier New" w:hAnsi="Courier New"/>
          <w:sz w:val="15"/>
        </w:rPr>
        <w:br/>
        <w:t xml:space="preserve">        print(f"</w:t>
      </w:r>
      <w:r>
        <w:rPr>
          <w:rFonts w:ascii="Courier New" w:hAnsi="Courier New"/>
          <w:sz w:val="15"/>
        </w:rPr>
        <w:t>警告</w:t>
      </w:r>
      <w:r>
        <w:rPr>
          <w:rFonts w:ascii="Courier New" w:hAnsi="Courier New"/>
          <w:sz w:val="15"/>
        </w:rPr>
        <w:t xml:space="preserve">: </w:t>
      </w:r>
      <w:r>
        <w:rPr>
          <w:rFonts w:ascii="Courier New" w:hAnsi="Courier New"/>
          <w:sz w:val="15"/>
        </w:rPr>
        <w:t>预期至少</w:t>
      </w:r>
      <w:r>
        <w:rPr>
          <w:rFonts w:ascii="Courier New" w:hAnsi="Courier New"/>
          <w:sz w:val="15"/>
        </w:rPr>
        <w:t>8</w:t>
      </w:r>
      <w:r>
        <w:rPr>
          <w:rFonts w:ascii="Courier New" w:hAnsi="Courier New"/>
          <w:sz w:val="15"/>
        </w:rPr>
        <w:t>张图，实际生成</w:t>
      </w:r>
      <w:r>
        <w:rPr>
          <w:rFonts w:ascii="Courier New" w:hAnsi="Courier New"/>
          <w:sz w:val="15"/>
        </w:rPr>
        <w:t>{len(pngs)}</w:t>
      </w:r>
      <w:r>
        <w:rPr>
          <w:rFonts w:ascii="Courier New" w:hAnsi="Courier New"/>
          <w:sz w:val="15"/>
        </w:rPr>
        <w:t>张</w:t>
      </w:r>
      <w:r>
        <w:rPr>
          <w:rFonts w:ascii="Courier New" w:hAnsi="Courier New"/>
          <w:sz w:val="15"/>
        </w:rPr>
        <w:t>")</w:t>
      </w:r>
      <w:r>
        <w:rPr>
          <w:rFonts w:ascii="Courier New" w:hAnsi="Courier New"/>
          <w:sz w:val="15"/>
        </w:rPr>
        <w:br/>
        <w:t xml:space="preserve">        sys.exit(1)</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t>[28][30]</w:t>
      </w:r>
    </w:p>
    <w:p w14:paraId="0CD12D90" w14:textId="77777777" w:rsidR="00A028B4" w:rsidRDefault="00000000">
      <w:pPr>
        <w:pStyle w:val="31"/>
      </w:pPr>
      <w:bookmarkStart w:id="71" w:name="_Toc234265341"/>
      <w:r>
        <w:t>B.3  task4_model.py</w:t>
      </w:r>
      <w:bookmarkEnd w:id="71"/>
    </w:p>
    <w:p w14:paraId="4FCDAE80" w14:textId="77777777" w:rsidR="00A028B4" w:rsidRDefault="00000000">
      <w:pPr>
        <w:spacing w:after="80"/>
      </w:pPr>
      <w:r>
        <w:rPr>
          <w:color w:val="646464"/>
          <w:sz w:val="20"/>
        </w:rPr>
        <w:t>文件路径</w:t>
      </w:r>
      <w:r>
        <w:rPr>
          <w:color w:val="646464"/>
          <w:sz w:val="20"/>
        </w:rPr>
        <w:t>: code/task4/task4_model.py</w:t>
      </w:r>
    </w:p>
    <w:p w14:paraId="20AC3F64" w14:textId="77777777" w:rsidR="00A028B4" w:rsidRDefault="00000000">
      <w:pPr>
        <w:spacing w:before="40" w:after="160"/>
      </w:pPr>
      <w:r>
        <w:rPr>
          <w:rFonts w:ascii="Courier New" w:hAnsi="Courier New"/>
          <w:sz w:val="15"/>
        </w:rPr>
        <w:t>#!/usr/bin/env python3</w:t>
      </w:r>
      <w:r>
        <w:rPr>
          <w:rFonts w:ascii="Courier New" w:hAnsi="Courier New"/>
          <w:sz w:val="15"/>
        </w:rPr>
        <w:br/>
        <w:t>"""</w:t>
      </w:r>
      <w:r>
        <w:rPr>
          <w:rFonts w:ascii="Courier New" w:hAnsi="Courier New"/>
          <w:sz w:val="15"/>
        </w:rPr>
        <w:br/>
      </w:r>
      <w:r>
        <w:rPr>
          <w:rFonts w:ascii="Courier New" w:hAnsi="Courier New"/>
          <w:sz w:val="15"/>
        </w:rPr>
        <w:t>任务</w:t>
      </w:r>
      <w:r>
        <w:rPr>
          <w:rFonts w:ascii="Courier New" w:hAnsi="Courier New"/>
          <w:sz w:val="15"/>
        </w:rPr>
        <w:t>4</w:t>
      </w:r>
      <w:r>
        <w:rPr>
          <w:rFonts w:ascii="Courier New" w:hAnsi="Courier New"/>
          <w:sz w:val="15"/>
        </w:rPr>
        <w:t>：故障报警分类模型</w:t>
      </w:r>
      <w:r>
        <w:rPr>
          <w:rFonts w:ascii="Courier New" w:hAnsi="Courier New"/>
          <w:sz w:val="15"/>
        </w:rPr>
        <w:br/>
        <w:t xml:space="preserve">- </w:t>
      </w:r>
      <w:r>
        <w:rPr>
          <w:rFonts w:ascii="Courier New" w:hAnsi="Courier New"/>
          <w:sz w:val="15"/>
        </w:rPr>
        <w:t>二分类：预测是否发生故障（故障标记）</w:t>
      </w:r>
      <w:r>
        <w:rPr>
          <w:rFonts w:ascii="Courier New" w:hAnsi="Courier New"/>
          <w:sz w:val="15"/>
        </w:rPr>
        <w:br/>
        <w:t xml:space="preserve">- </w:t>
      </w:r>
      <w:r>
        <w:rPr>
          <w:rFonts w:ascii="Courier New" w:hAnsi="Courier New"/>
          <w:sz w:val="15"/>
        </w:rPr>
        <w:t>多标签分类：预测具体故障类型</w:t>
      </w:r>
      <w:r>
        <w:rPr>
          <w:rFonts w:ascii="Courier New" w:hAnsi="Courier New"/>
          <w:sz w:val="15"/>
        </w:rPr>
        <w:br/>
        <w:t xml:space="preserve">- </w:t>
      </w:r>
      <w:r>
        <w:rPr>
          <w:rFonts w:ascii="Courier New" w:hAnsi="Courier New"/>
          <w:sz w:val="15"/>
        </w:rPr>
        <w:t>模型：随机森林、</w:t>
      </w:r>
      <w:r>
        <w:rPr>
          <w:rFonts w:ascii="Courier New" w:hAnsi="Courier New"/>
          <w:sz w:val="15"/>
        </w:rPr>
        <w:t>XGBoost</w:t>
      </w:r>
      <w:r>
        <w:rPr>
          <w:rFonts w:ascii="Courier New" w:hAnsi="Courier New"/>
          <w:sz w:val="15"/>
        </w:rPr>
        <w:t>、逻辑回归</w:t>
      </w:r>
      <w:r>
        <w:rPr>
          <w:rFonts w:ascii="Courier New" w:hAnsi="Courier New"/>
          <w:sz w:val="15"/>
        </w:rPr>
        <w:br/>
        <w:t>"""</w:t>
      </w:r>
      <w:r>
        <w:rPr>
          <w:rFonts w:ascii="Courier New" w:hAnsi="Courier New"/>
          <w:sz w:val="15"/>
        </w:rPr>
        <w:br/>
      </w:r>
      <w:r>
        <w:rPr>
          <w:rFonts w:ascii="Courier New" w:hAnsi="Courier New"/>
          <w:sz w:val="15"/>
        </w:rPr>
        <w:br/>
        <w:t>import os</w:t>
      </w:r>
      <w:r>
        <w:rPr>
          <w:rFonts w:ascii="Courier New" w:hAnsi="Courier New"/>
          <w:sz w:val="15"/>
        </w:rPr>
        <w:br/>
        <w:t>import warnings</w:t>
      </w:r>
      <w:r>
        <w:rPr>
          <w:rFonts w:ascii="Courier New" w:hAnsi="Courier New"/>
          <w:sz w:val="15"/>
        </w:rPr>
        <w:br/>
        <w:t>import pickle</w:t>
      </w:r>
      <w:r>
        <w:rPr>
          <w:rFonts w:ascii="Courier New" w:hAnsi="Courier New"/>
          <w:sz w:val="15"/>
        </w:rPr>
        <w:br/>
      </w:r>
      <w:r>
        <w:rPr>
          <w:rFonts w:ascii="Courier New" w:hAnsi="Courier New"/>
          <w:sz w:val="15"/>
        </w:rPr>
        <w:lastRenderedPageBreak/>
        <w:t>from pathlib import Path</w:t>
      </w:r>
      <w:r>
        <w:rPr>
          <w:rFonts w:ascii="Courier New" w:hAnsi="Courier New"/>
          <w:sz w:val="15"/>
        </w:rPr>
        <w:br/>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matplotlib</w:t>
      </w:r>
      <w:r>
        <w:rPr>
          <w:rFonts w:ascii="Courier New" w:hAnsi="Courier New"/>
          <w:sz w:val="15"/>
        </w:rPr>
        <w:br/>
        <w:t>matplotlib.use("Agg")</w:t>
      </w:r>
      <w:r>
        <w:rPr>
          <w:rFonts w:ascii="Courier New" w:hAnsi="Courier New"/>
          <w:sz w:val="15"/>
        </w:rPr>
        <w:br/>
        <w:t>import matplotlib.pyplot as plt</w:t>
      </w:r>
      <w:r>
        <w:rPr>
          <w:rFonts w:ascii="Courier New" w:hAnsi="Courier New"/>
          <w:sz w:val="15"/>
        </w:rPr>
        <w:br/>
        <w:t>from matplotlib import font_manager</w:t>
      </w:r>
      <w:r>
        <w:rPr>
          <w:rFonts w:ascii="Courier New" w:hAnsi="Courier New"/>
          <w:sz w:val="15"/>
        </w:rPr>
        <w:br/>
      </w:r>
      <w:r>
        <w:rPr>
          <w:rFonts w:ascii="Courier New" w:hAnsi="Courier New"/>
          <w:sz w:val="15"/>
        </w:rPr>
        <w:br/>
        <w:t xml:space="preserve"># ── </w:t>
      </w:r>
      <w:r>
        <w:rPr>
          <w:rFonts w:ascii="Courier New" w:hAnsi="Courier New"/>
          <w:sz w:val="15"/>
        </w:rPr>
        <w:t>中文字体设置</w:t>
      </w:r>
      <w:r>
        <w:rPr>
          <w:rFonts w:ascii="Courier New" w:hAnsi="Courier New"/>
          <w:sz w:val="15"/>
        </w:rPr>
        <w:t xml:space="preserve"> ──────────────────────────────────────────────────</w:t>
      </w:r>
      <w:r>
        <w:rPr>
          <w:rFonts w:ascii="Courier New" w:hAnsi="Courier New"/>
          <w:sz w:val="15"/>
        </w:rPr>
        <w:br/>
        <w:t>def setup_chinese_font():</w:t>
      </w:r>
      <w:r>
        <w:rPr>
          <w:rFonts w:ascii="Courier New" w:hAnsi="Courier New"/>
          <w:sz w:val="15"/>
        </w:rPr>
        <w:br/>
        <w:t xml:space="preserve">    """</w:t>
      </w:r>
      <w:r>
        <w:rPr>
          <w:rFonts w:ascii="Courier New" w:hAnsi="Courier New"/>
          <w:sz w:val="15"/>
        </w:rPr>
        <w:t>设置</w:t>
      </w:r>
      <w:r>
        <w:rPr>
          <w:rFonts w:ascii="Courier New" w:hAnsi="Courier New"/>
          <w:sz w:val="15"/>
        </w:rPr>
        <w:t xml:space="preserve"> matplotlib </w:t>
      </w:r>
      <w:r>
        <w:rPr>
          <w:rFonts w:ascii="Courier New" w:hAnsi="Courier New"/>
          <w:sz w:val="15"/>
        </w:rPr>
        <w:t>中文字体</w:t>
      </w:r>
      <w:r>
        <w:rPr>
          <w:rFonts w:ascii="Courier New" w:hAnsi="Courier New"/>
          <w:sz w:val="15"/>
        </w:rPr>
        <w:t>"""</w:t>
      </w:r>
      <w:r>
        <w:rPr>
          <w:rFonts w:ascii="Courier New" w:hAnsi="Courier New"/>
          <w:sz w:val="15"/>
        </w:rPr>
        <w:br/>
        <w:t xml:space="preserve">    font_candidates = [</w:t>
      </w:r>
      <w:r>
        <w:rPr>
          <w:rFonts w:ascii="Courier New" w:hAnsi="Courier New"/>
          <w:sz w:val="15"/>
        </w:rPr>
        <w:br/>
        <w:t xml:space="preserve">        "/usr/share/fonts/truetype/wqy/wqy-zenhei.ttc",</w:t>
      </w:r>
      <w:r>
        <w:rPr>
          <w:rFonts w:ascii="Courier New" w:hAnsi="Courier New"/>
          <w:sz w:val="15"/>
        </w:rPr>
        <w:br/>
        <w:t xml:space="preserve">        "/usr/share/fonts/truetype/wqy/wqy-microhei.ttc",</w:t>
      </w:r>
      <w:r>
        <w:rPr>
          <w:rFonts w:ascii="Courier New" w:hAnsi="Courier New"/>
          <w:sz w:val="15"/>
        </w:rPr>
        <w:br/>
        <w:t xml:space="preserve">        "/usr/share/fonts/opentype/noto/NotoSansCJK-Regular.ttc",</w:t>
      </w:r>
      <w:r>
        <w:rPr>
          <w:rFonts w:ascii="Courier New" w:hAnsi="Courier New"/>
          <w:sz w:val="15"/>
        </w:rPr>
        <w:br/>
        <w:t xml:space="preserve">        "/usr/share/fonts/truetype/droid/DroidSansFallbackFull.ttf",</w:t>
      </w:r>
      <w:r>
        <w:rPr>
          <w:rFonts w:ascii="Courier New" w:hAnsi="Courier New"/>
          <w:sz w:val="15"/>
        </w:rPr>
        <w:br/>
        <w:t xml:space="preserve">        "C:/Windows/Fonts/simhei.ttf",</w:t>
      </w:r>
      <w:r>
        <w:rPr>
          <w:rFonts w:ascii="Courier New" w:hAnsi="Courier New"/>
          <w:sz w:val="15"/>
        </w:rPr>
        <w:br/>
        <w:t xml:space="preserve">        "C:/Windows/Fonts/msyh.ttc",</w:t>
      </w:r>
      <w:r>
        <w:rPr>
          <w:rFonts w:ascii="Courier New" w:hAnsi="Courier New"/>
          <w:sz w:val="15"/>
        </w:rPr>
        <w:br/>
        <w:t xml:space="preserve">    ]</w:t>
      </w:r>
      <w:r>
        <w:rPr>
          <w:rFonts w:ascii="Courier New" w:hAnsi="Courier New"/>
          <w:sz w:val="15"/>
        </w:rPr>
        <w:br/>
        <w:t xml:space="preserve">    for fp in font_candidates:</w:t>
      </w:r>
      <w:r>
        <w:rPr>
          <w:rFonts w:ascii="Courier New" w:hAnsi="Courier New"/>
          <w:sz w:val="15"/>
        </w:rPr>
        <w:br/>
        <w:t xml:space="preserve">        if os.path.exists(fp):</w:t>
      </w:r>
      <w:r>
        <w:rPr>
          <w:rFonts w:ascii="Courier New" w:hAnsi="Courier New"/>
          <w:sz w:val="15"/>
        </w:rPr>
        <w:br/>
        <w:t xml:space="preserve">            font_manager.fontManager.addfont(fp)</w:t>
      </w:r>
      <w:r>
        <w:rPr>
          <w:rFonts w:ascii="Courier New" w:hAnsi="Courier New"/>
          <w:sz w:val="15"/>
        </w:rPr>
        <w:br/>
        <w:t xml:space="preserve">            prop = font_manager.FontProperties(fname=fp)</w:t>
      </w:r>
      <w:r>
        <w:rPr>
          <w:rFonts w:ascii="Courier New" w:hAnsi="Courier New"/>
          <w:sz w:val="15"/>
        </w:rPr>
        <w:br/>
        <w:t xml:space="preserve">            matplotlib.rcParams["font.family"] = prop.get_name()</w:t>
      </w:r>
      <w:r>
        <w:rPr>
          <w:rFonts w:ascii="Courier New" w:hAnsi="Courier New"/>
          <w:sz w:val="15"/>
        </w:rPr>
        <w:br/>
        <w:t xml:space="preserve">            matplotlib.rcParams["axes.unicode_minus"] = False</w:t>
      </w:r>
      <w:r>
        <w:rPr>
          <w:rFonts w:ascii="Courier New" w:hAnsi="Courier New"/>
          <w:sz w:val="15"/>
        </w:rPr>
        <w:br/>
        <w:t xml:space="preserve">            print(f"[</w:t>
      </w:r>
      <w:r>
        <w:rPr>
          <w:rFonts w:ascii="Courier New" w:hAnsi="Courier New"/>
          <w:sz w:val="15"/>
        </w:rPr>
        <w:t>字体</w:t>
      </w:r>
      <w:r>
        <w:rPr>
          <w:rFonts w:ascii="Courier New" w:hAnsi="Courier New"/>
          <w:sz w:val="15"/>
        </w:rPr>
        <w:t xml:space="preserve">] </w:t>
      </w:r>
      <w:r>
        <w:rPr>
          <w:rFonts w:ascii="Courier New" w:hAnsi="Courier New"/>
          <w:sz w:val="15"/>
        </w:rPr>
        <w:t>使用</w:t>
      </w:r>
      <w:r>
        <w:rPr>
          <w:rFonts w:ascii="Courier New" w:hAnsi="Courier New"/>
          <w:sz w:val="15"/>
        </w:rPr>
        <w:t>: {fp}")</w:t>
      </w:r>
      <w:r>
        <w:rPr>
          <w:rFonts w:ascii="Courier New" w:hAnsi="Courier New"/>
          <w:sz w:val="15"/>
        </w:rPr>
        <w:br/>
        <w:t xml:space="preserve">            return</w:t>
      </w:r>
      <w:r>
        <w:rPr>
          <w:rFonts w:ascii="Courier New" w:hAnsi="Courier New"/>
          <w:sz w:val="15"/>
        </w:rPr>
        <w:br/>
        <w:t xml:space="preserve">    # fallback: try system sans-serif</w:t>
      </w:r>
      <w:r>
        <w:rPr>
          <w:rFonts w:ascii="Courier New" w:hAnsi="Courier New"/>
          <w:sz w:val="15"/>
        </w:rPr>
        <w:br/>
        <w:t xml:space="preserve">    matplotlib.rcParams["font.family"] = "sans-serif"</w:t>
      </w:r>
      <w:r>
        <w:rPr>
          <w:rFonts w:ascii="Courier New" w:hAnsi="Courier New"/>
          <w:sz w:val="15"/>
        </w:rPr>
        <w:br/>
        <w:t xml:space="preserve">    matplotlib.rcParams["axes.unicode_minus"] = False</w:t>
      </w:r>
      <w:r>
        <w:rPr>
          <w:rFonts w:ascii="Courier New" w:hAnsi="Courier New"/>
          <w:sz w:val="15"/>
        </w:rPr>
        <w:br/>
        <w:t xml:space="preserve">    print("[</w:t>
      </w:r>
      <w:r>
        <w:rPr>
          <w:rFonts w:ascii="Courier New" w:hAnsi="Courier New"/>
          <w:sz w:val="15"/>
        </w:rPr>
        <w:t>字体</w:t>
      </w:r>
      <w:r>
        <w:rPr>
          <w:rFonts w:ascii="Courier New" w:hAnsi="Courier New"/>
          <w:sz w:val="15"/>
        </w:rPr>
        <w:t xml:space="preserve">] </w:t>
      </w:r>
      <w:r>
        <w:rPr>
          <w:rFonts w:ascii="Courier New" w:hAnsi="Courier New"/>
          <w:sz w:val="15"/>
        </w:rPr>
        <w:t>未找到中文字体，使用默认</w:t>
      </w:r>
      <w:r>
        <w:rPr>
          <w:rFonts w:ascii="Courier New" w:hAnsi="Courier New"/>
          <w:sz w:val="15"/>
        </w:rPr>
        <w:t xml:space="preserve"> sans-serif")</w:t>
      </w:r>
      <w:r>
        <w:rPr>
          <w:rFonts w:ascii="Courier New" w:hAnsi="Courier New"/>
          <w:sz w:val="15"/>
        </w:rPr>
        <w:br/>
      </w:r>
      <w:r>
        <w:rPr>
          <w:rFonts w:ascii="Courier New" w:hAnsi="Courier New"/>
          <w:sz w:val="15"/>
        </w:rPr>
        <w:br/>
        <w:t>setup_chinese_font()</w:t>
      </w:r>
      <w:r>
        <w:rPr>
          <w:rFonts w:ascii="Courier New" w:hAnsi="Courier New"/>
          <w:sz w:val="15"/>
        </w:rPr>
        <w:br/>
      </w:r>
      <w:r>
        <w:rPr>
          <w:rFonts w:ascii="Courier New" w:hAnsi="Courier New"/>
          <w:sz w:val="15"/>
        </w:rPr>
        <w:br/>
        <w:t>from sklearn.model_selection import train_test_split</w:t>
      </w:r>
      <w:r>
        <w:rPr>
          <w:rFonts w:ascii="Courier New" w:hAnsi="Courier New"/>
          <w:sz w:val="15"/>
        </w:rPr>
        <w:br/>
        <w:t>from sklearn.preprocessing import StandardScaler</w:t>
      </w:r>
      <w:r>
        <w:rPr>
          <w:rFonts w:ascii="Courier New" w:hAnsi="Courier New"/>
          <w:sz w:val="15"/>
        </w:rPr>
        <w:br/>
        <w:t>from sklearn.linear_model import LogisticRegression</w:t>
      </w:r>
      <w:r>
        <w:rPr>
          <w:rFonts w:ascii="Courier New" w:hAnsi="Courier New"/>
          <w:sz w:val="15"/>
        </w:rPr>
        <w:br/>
        <w:t>from sklearn.ensemble import RandomForestClassifier</w:t>
      </w:r>
      <w:r>
        <w:rPr>
          <w:rFonts w:ascii="Courier New" w:hAnsi="Courier New"/>
          <w:sz w:val="15"/>
        </w:rPr>
        <w:br/>
        <w:t>from sklearn.metrics import (</w:t>
      </w:r>
      <w:r>
        <w:rPr>
          <w:rFonts w:ascii="Courier New" w:hAnsi="Courier New"/>
          <w:sz w:val="15"/>
        </w:rPr>
        <w:br/>
        <w:t xml:space="preserve">    classification_report,</w:t>
      </w:r>
      <w:r>
        <w:rPr>
          <w:rFonts w:ascii="Courier New" w:hAnsi="Courier New"/>
          <w:sz w:val="15"/>
        </w:rPr>
        <w:br/>
        <w:t xml:space="preserve">    roc_auc_score,</w:t>
      </w:r>
      <w:r>
        <w:rPr>
          <w:rFonts w:ascii="Courier New" w:hAnsi="Courier New"/>
          <w:sz w:val="15"/>
        </w:rPr>
        <w:br/>
        <w:t xml:space="preserve">    roc_curve,</w:t>
      </w:r>
      <w:r>
        <w:rPr>
          <w:rFonts w:ascii="Courier New" w:hAnsi="Courier New"/>
          <w:sz w:val="15"/>
        </w:rPr>
        <w:br/>
        <w:t xml:space="preserve">    precision_recall_curve,</w:t>
      </w:r>
      <w:r>
        <w:rPr>
          <w:rFonts w:ascii="Courier New" w:hAnsi="Courier New"/>
          <w:sz w:val="15"/>
        </w:rPr>
        <w:br/>
        <w:t xml:space="preserve">    average_precision_score,</w:t>
      </w:r>
      <w:r>
        <w:rPr>
          <w:rFonts w:ascii="Courier New" w:hAnsi="Courier New"/>
          <w:sz w:val="15"/>
        </w:rPr>
        <w:br/>
        <w:t>)</w:t>
      </w:r>
      <w:r>
        <w:rPr>
          <w:rFonts w:ascii="Courier New" w:hAnsi="Courier New"/>
          <w:sz w:val="15"/>
        </w:rPr>
        <w:br/>
        <w:t>from sklearn.multioutput import MultiOutputClassifier</w:t>
      </w:r>
      <w:r>
        <w:rPr>
          <w:rFonts w:ascii="Courier New" w:hAnsi="Courier New"/>
          <w:sz w:val="15"/>
        </w:rPr>
        <w:br/>
      </w:r>
      <w:r>
        <w:rPr>
          <w:rFonts w:ascii="Courier New" w:hAnsi="Courier New"/>
          <w:sz w:val="15"/>
        </w:rPr>
        <w:br/>
        <w:t>warnings.filterwarnings("ignore")</w:t>
      </w:r>
      <w:r>
        <w:rPr>
          <w:rFonts w:ascii="Courier New" w:hAnsi="Courier New"/>
          <w:sz w:val="15"/>
        </w:rPr>
        <w:br/>
      </w:r>
      <w:r>
        <w:rPr>
          <w:rFonts w:ascii="Courier New" w:hAnsi="Courier New"/>
          <w:sz w:val="15"/>
        </w:rPr>
        <w:br/>
        <w:t xml:space="preserve"># ── </w:t>
      </w:r>
      <w:r>
        <w:rPr>
          <w:rFonts w:ascii="Courier New" w:hAnsi="Courier New"/>
          <w:sz w:val="15"/>
        </w:rPr>
        <w:t>路径</w:t>
      </w:r>
      <w:r>
        <w:rPr>
          <w:rFonts w:ascii="Courier New" w:hAnsi="Courier New"/>
          <w:sz w:val="15"/>
        </w:rPr>
        <w:t xml:space="preserve"> ──────────────────────────────────────────────────────────</w:t>
      </w:r>
      <w:r>
        <w:rPr>
          <w:rFonts w:ascii="Courier New" w:hAnsi="Courier New"/>
          <w:sz w:val="15"/>
        </w:rPr>
        <w:br/>
        <w:t>ROOT = Path("/mnt/d/resource/</w:t>
      </w:r>
      <w:r>
        <w:rPr>
          <w:rFonts w:ascii="Courier New" w:hAnsi="Courier New"/>
          <w:sz w:val="15"/>
        </w:rPr>
        <w:t>课程</w:t>
      </w:r>
      <w:r>
        <w:rPr>
          <w:rFonts w:ascii="Courier New" w:hAnsi="Courier New"/>
          <w:sz w:val="15"/>
        </w:rPr>
        <w:t>/</w:t>
      </w:r>
      <w:r>
        <w:rPr>
          <w:rFonts w:ascii="Courier New" w:hAnsi="Courier New"/>
          <w:sz w:val="15"/>
        </w:rPr>
        <w:t>商务智能应用</w:t>
      </w:r>
      <w:r>
        <w:rPr>
          <w:rFonts w:ascii="Courier New" w:hAnsi="Courier New"/>
          <w:sz w:val="15"/>
        </w:rPr>
        <w:t>/</w:t>
      </w:r>
      <w:r>
        <w:rPr>
          <w:rFonts w:ascii="Courier New" w:hAnsi="Courier New"/>
          <w:sz w:val="15"/>
        </w:rPr>
        <w:t>课设</w:t>
      </w:r>
      <w:r>
        <w:rPr>
          <w:rFonts w:ascii="Courier New" w:hAnsi="Courier New"/>
          <w:sz w:val="15"/>
        </w:rPr>
        <w:t>")</w:t>
      </w:r>
      <w:r>
        <w:rPr>
          <w:rFonts w:ascii="Courier New" w:hAnsi="Courier New"/>
          <w:sz w:val="15"/>
        </w:rPr>
        <w:br/>
        <w:t>DATA_PATH = ROOT / "code" / "output" / "task4_cleaned_data.csv"</w:t>
      </w:r>
      <w:r>
        <w:rPr>
          <w:rFonts w:ascii="Courier New" w:hAnsi="Courier New"/>
          <w:sz w:val="15"/>
        </w:rPr>
        <w:br/>
        <w:t>OUTPUT_DIR = ROOT / "code" / "output"</w:t>
      </w:r>
      <w:r>
        <w:rPr>
          <w:rFonts w:ascii="Courier New" w:hAnsi="Courier New"/>
          <w:sz w:val="15"/>
        </w:rPr>
        <w:br/>
        <w:t>EDA_DIR = OUTPUT_DIR / "task4_eda"</w:t>
      </w:r>
      <w:r>
        <w:rPr>
          <w:rFonts w:ascii="Courier New" w:hAnsi="Courier New"/>
          <w:sz w:val="15"/>
        </w:rPr>
        <w:br/>
        <w:t>MODEL_DIR = OUTPUT_DIR / "task4_models"</w:t>
      </w:r>
      <w:r>
        <w:rPr>
          <w:rFonts w:ascii="Courier New" w:hAnsi="Courier New"/>
          <w:sz w:val="15"/>
        </w:rPr>
        <w:br/>
        <w:t>EDA_DIR.mkdir(parents=True, exist_ok=True)</w:t>
      </w:r>
      <w:r>
        <w:rPr>
          <w:rFonts w:ascii="Courier New" w:hAnsi="Courier New"/>
          <w:sz w:val="15"/>
        </w:rPr>
        <w:br/>
        <w:t>MODEL_DIR.mkdir(parents=True, exist_ok=True)</w:t>
      </w:r>
      <w:r>
        <w:rPr>
          <w:rFonts w:ascii="Courier New" w:hAnsi="Courier New"/>
          <w:sz w:val="15"/>
        </w:rPr>
        <w:br/>
      </w:r>
      <w:r>
        <w:rPr>
          <w:rFonts w:ascii="Courier New" w:hAnsi="Courier New"/>
          <w:sz w:val="15"/>
        </w:rPr>
        <w:br/>
        <w:t xml:space="preserve"># ── 1. </w:t>
      </w:r>
      <w:r>
        <w:rPr>
          <w:rFonts w:ascii="Courier New" w:hAnsi="Courier New"/>
          <w:sz w:val="15"/>
        </w:rPr>
        <w:t>加载数据</w:t>
      </w:r>
      <w:r>
        <w:rPr>
          <w:rFonts w:ascii="Courier New" w:hAnsi="Courier New"/>
          <w:sz w:val="15"/>
        </w:rPr>
        <w:t xml:space="preserve"> ────────────────────────────────────────────────────</w:t>
      </w:r>
      <w:r>
        <w:rPr>
          <w:rFonts w:ascii="Courier New" w:hAnsi="Courier New"/>
          <w:sz w:val="15"/>
        </w:rPr>
        <w:br/>
        <w:t>print("=" * 60)</w:t>
      </w:r>
      <w:r>
        <w:rPr>
          <w:rFonts w:ascii="Courier New" w:hAnsi="Courier New"/>
          <w:sz w:val="15"/>
        </w:rPr>
        <w:br/>
        <w:t>print("</w:t>
      </w:r>
      <w:r>
        <w:rPr>
          <w:rFonts w:ascii="Courier New" w:hAnsi="Courier New"/>
          <w:sz w:val="15"/>
        </w:rPr>
        <w:t>步骤</w:t>
      </w:r>
      <w:r>
        <w:rPr>
          <w:rFonts w:ascii="Courier New" w:hAnsi="Courier New"/>
          <w:sz w:val="15"/>
        </w:rPr>
        <w:t xml:space="preserve"> 1</w:t>
      </w:r>
      <w:r>
        <w:rPr>
          <w:rFonts w:ascii="Courier New" w:hAnsi="Courier New"/>
          <w:sz w:val="15"/>
        </w:rPr>
        <w:t>：加载数据</w:t>
      </w:r>
      <w:r>
        <w:rPr>
          <w:rFonts w:ascii="Courier New" w:hAnsi="Courier New"/>
          <w:sz w:val="15"/>
        </w:rPr>
        <w:t>")</w:t>
      </w:r>
      <w:r>
        <w:rPr>
          <w:rFonts w:ascii="Courier New" w:hAnsi="Courier New"/>
          <w:sz w:val="15"/>
        </w:rPr>
        <w:br/>
        <w:t>print("=" * 60)</w:t>
      </w:r>
      <w:r>
        <w:rPr>
          <w:rFonts w:ascii="Courier New" w:hAnsi="Courier New"/>
          <w:sz w:val="15"/>
        </w:rPr>
        <w:br/>
        <w:t>df = pd.read_csv(DATA_PATH)</w:t>
      </w:r>
      <w:r>
        <w:rPr>
          <w:rFonts w:ascii="Courier New" w:hAnsi="Courier New"/>
          <w:sz w:val="15"/>
        </w:rPr>
        <w:br/>
        <w:t>print(f"</w:t>
      </w:r>
      <w:r>
        <w:rPr>
          <w:rFonts w:ascii="Courier New" w:hAnsi="Courier New"/>
          <w:sz w:val="15"/>
        </w:rPr>
        <w:t>数据形状</w:t>
      </w:r>
      <w:r>
        <w:rPr>
          <w:rFonts w:ascii="Courier New" w:hAnsi="Courier New"/>
          <w:sz w:val="15"/>
        </w:rPr>
        <w:t>: {df.shape}")</w:t>
      </w:r>
      <w:r>
        <w:rPr>
          <w:rFonts w:ascii="Courier New" w:hAnsi="Courier New"/>
          <w:sz w:val="15"/>
        </w:rPr>
        <w:br/>
        <w:t>print(f"</w:t>
      </w:r>
      <w:r>
        <w:rPr>
          <w:rFonts w:ascii="Courier New" w:hAnsi="Courier New"/>
          <w:sz w:val="15"/>
        </w:rPr>
        <w:t>故障标记分布</w:t>
      </w:r>
      <w:r>
        <w:rPr>
          <w:rFonts w:ascii="Courier New" w:hAnsi="Courier New"/>
          <w:sz w:val="15"/>
        </w:rPr>
        <w:t>:\n{df['</w:t>
      </w:r>
      <w:r>
        <w:rPr>
          <w:rFonts w:ascii="Courier New" w:hAnsi="Courier New"/>
          <w:sz w:val="15"/>
        </w:rPr>
        <w:t>故障标记</w:t>
      </w:r>
      <w:r>
        <w:rPr>
          <w:rFonts w:ascii="Courier New" w:hAnsi="Courier New"/>
          <w:sz w:val="15"/>
        </w:rPr>
        <w:t>'].value_counts()}")</w:t>
      </w:r>
      <w:r>
        <w:rPr>
          <w:rFonts w:ascii="Courier New" w:hAnsi="Courier New"/>
          <w:sz w:val="15"/>
        </w:rPr>
        <w:br/>
        <w:t>print(f"</w:t>
      </w:r>
      <w:r>
        <w:rPr>
          <w:rFonts w:ascii="Courier New" w:hAnsi="Courier New"/>
          <w:sz w:val="15"/>
        </w:rPr>
        <w:t>故障率</w:t>
      </w:r>
      <w:r>
        <w:rPr>
          <w:rFonts w:ascii="Courier New" w:hAnsi="Courier New"/>
          <w:sz w:val="15"/>
        </w:rPr>
        <w:t>: {df['</w:t>
      </w:r>
      <w:r>
        <w:rPr>
          <w:rFonts w:ascii="Courier New" w:hAnsi="Courier New"/>
          <w:sz w:val="15"/>
        </w:rPr>
        <w:t>故障标记</w:t>
      </w:r>
      <w:r>
        <w:rPr>
          <w:rFonts w:ascii="Courier New" w:hAnsi="Courier New"/>
          <w:sz w:val="15"/>
        </w:rPr>
        <w:t>'].mean():.4%}")</w:t>
      </w:r>
      <w:r>
        <w:rPr>
          <w:rFonts w:ascii="Courier New" w:hAnsi="Courier New"/>
          <w:sz w:val="15"/>
        </w:rPr>
        <w:br/>
      </w:r>
      <w:r>
        <w:rPr>
          <w:rFonts w:ascii="Courier New" w:hAnsi="Courier New"/>
          <w:sz w:val="15"/>
        </w:rPr>
        <w:br/>
        <w:t xml:space="preserve"># ── 2. </w:t>
      </w:r>
      <w:r>
        <w:rPr>
          <w:rFonts w:ascii="Courier New" w:hAnsi="Courier New"/>
          <w:sz w:val="15"/>
        </w:rPr>
        <w:t>特点工程</w:t>
      </w:r>
      <w:r>
        <w:rPr>
          <w:rFonts w:ascii="Courier New" w:hAnsi="Courier New"/>
          <w:sz w:val="15"/>
        </w:rPr>
        <w:t xml:space="preserve"> ────────────────────────────────────────────────────</w:t>
      </w:r>
      <w:r>
        <w:rPr>
          <w:rFonts w:ascii="Courier New" w:hAnsi="Courier New"/>
          <w:sz w:val="15"/>
        </w:rPr>
        <w:br/>
      </w:r>
      <w:r>
        <w:rPr>
          <w:rFonts w:ascii="Courier New" w:hAnsi="Courier New"/>
          <w:sz w:val="15"/>
        </w:rPr>
        <w:lastRenderedPageBreak/>
        <w:t>print("\n" + "=" * 60)</w:t>
      </w:r>
      <w:r>
        <w:rPr>
          <w:rFonts w:ascii="Courier New" w:hAnsi="Courier New"/>
          <w:sz w:val="15"/>
        </w:rPr>
        <w:br/>
        <w:t>print("</w:t>
      </w:r>
      <w:r>
        <w:rPr>
          <w:rFonts w:ascii="Courier New" w:hAnsi="Courier New"/>
          <w:sz w:val="15"/>
        </w:rPr>
        <w:t>步骤</w:t>
      </w:r>
      <w:r>
        <w:rPr>
          <w:rFonts w:ascii="Courier New" w:hAnsi="Courier New"/>
          <w:sz w:val="15"/>
        </w:rPr>
        <w:t xml:space="preserve"> 2</w:t>
      </w:r>
      <w:r>
        <w:rPr>
          <w:rFonts w:ascii="Courier New" w:hAnsi="Courier New"/>
          <w:sz w:val="15"/>
        </w:rPr>
        <w:t>：特点工程</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 xml:space="preserve"># </w:t>
      </w:r>
      <w:r>
        <w:rPr>
          <w:rFonts w:ascii="Courier New" w:hAnsi="Courier New"/>
          <w:sz w:val="15"/>
        </w:rPr>
        <w:t>传感器特点列（排除日期、时间、生产线编号、故障列、目标列）</w:t>
      </w:r>
      <w:r>
        <w:rPr>
          <w:rFonts w:ascii="Courier New" w:hAnsi="Courier New"/>
          <w:sz w:val="15"/>
        </w:rPr>
        <w:br/>
        <w:t>SENSOR_COLS = [</w:t>
      </w:r>
      <w:r>
        <w:rPr>
          <w:rFonts w:ascii="Courier New" w:hAnsi="Courier New"/>
          <w:sz w:val="15"/>
        </w:rPr>
        <w:br/>
        <w:t xml:space="preserve">    "</w:t>
      </w:r>
      <w:r>
        <w:rPr>
          <w:rFonts w:ascii="Courier New" w:hAnsi="Courier New"/>
          <w:sz w:val="15"/>
        </w:rPr>
        <w:t>物料推送气缸推送状态</w:t>
      </w:r>
      <w:r>
        <w:rPr>
          <w:rFonts w:ascii="Courier New" w:hAnsi="Courier New"/>
          <w:sz w:val="15"/>
        </w:rPr>
        <w:t>", "</w:t>
      </w:r>
      <w:r>
        <w:rPr>
          <w:rFonts w:ascii="Courier New" w:hAnsi="Courier New"/>
          <w:sz w:val="15"/>
        </w:rPr>
        <w:t>物料推送气缸收回状态</w:t>
      </w:r>
      <w:r>
        <w:rPr>
          <w:rFonts w:ascii="Courier New" w:hAnsi="Courier New"/>
          <w:sz w:val="15"/>
        </w:rPr>
        <w:t>", "</w:t>
      </w:r>
      <w:r>
        <w:rPr>
          <w:rFonts w:ascii="Courier New" w:hAnsi="Courier New"/>
          <w:sz w:val="15"/>
        </w:rPr>
        <w:t>物料推送数</w:t>
      </w:r>
      <w:r>
        <w:rPr>
          <w:rFonts w:ascii="Courier New" w:hAnsi="Courier New"/>
          <w:sz w:val="15"/>
        </w:rPr>
        <w:t>", "</w:t>
      </w:r>
      <w:r>
        <w:rPr>
          <w:rFonts w:ascii="Courier New" w:hAnsi="Courier New"/>
          <w:sz w:val="15"/>
        </w:rPr>
        <w:t>物料待抓取数</w:t>
      </w:r>
      <w:r>
        <w:rPr>
          <w:rFonts w:ascii="Courier New" w:hAnsi="Courier New"/>
          <w:sz w:val="15"/>
        </w:rPr>
        <w:t>",</w:t>
      </w:r>
      <w:r>
        <w:rPr>
          <w:rFonts w:ascii="Courier New" w:hAnsi="Courier New"/>
          <w:sz w:val="15"/>
        </w:rPr>
        <w:br/>
        <w:t xml:space="preserve">    "</w:t>
      </w:r>
      <w:r>
        <w:rPr>
          <w:rFonts w:ascii="Courier New" w:hAnsi="Courier New"/>
          <w:sz w:val="15"/>
        </w:rPr>
        <w:t>放置容器数</w:t>
      </w:r>
      <w:r>
        <w:rPr>
          <w:rFonts w:ascii="Courier New" w:hAnsi="Courier New"/>
          <w:sz w:val="15"/>
        </w:rPr>
        <w:t>", "</w:t>
      </w:r>
      <w:r>
        <w:rPr>
          <w:rFonts w:ascii="Courier New" w:hAnsi="Courier New"/>
          <w:sz w:val="15"/>
        </w:rPr>
        <w:t>容器上传检测数</w:t>
      </w:r>
      <w:r>
        <w:rPr>
          <w:rFonts w:ascii="Courier New" w:hAnsi="Courier New"/>
          <w:sz w:val="15"/>
        </w:rPr>
        <w:t>", "</w:t>
      </w:r>
      <w:r>
        <w:rPr>
          <w:rFonts w:ascii="Courier New" w:hAnsi="Courier New"/>
          <w:sz w:val="15"/>
        </w:rPr>
        <w:t>填装检测数</w:t>
      </w:r>
      <w:r>
        <w:rPr>
          <w:rFonts w:ascii="Courier New" w:hAnsi="Courier New"/>
          <w:sz w:val="15"/>
        </w:rPr>
        <w:t>", "</w:t>
      </w:r>
      <w:r>
        <w:rPr>
          <w:rFonts w:ascii="Courier New" w:hAnsi="Courier New"/>
          <w:sz w:val="15"/>
        </w:rPr>
        <w:t>填装定位器固定状态</w:t>
      </w:r>
      <w:r>
        <w:rPr>
          <w:rFonts w:ascii="Courier New" w:hAnsi="Courier New"/>
          <w:sz w:val="15"/>
        </w:rPr>
        <w:t>", "</w:t>
      </w:r>
      <w:r>
        <w:rPr>
          <w:rFonts w:ascii="Courier New" w:hAnsi="Courier New"/>
          <w:sz w:val="15"/>
        </w:rPr>
        <w:t>填装定位器放开状态</w:t>
      </w:r>
      <w:r>
        <w:rPr>
          <w:rFonts w:ascii="Courier New" w:hAnsi="Courier New"/>
          <w:sz w:val="15"/>
        </w:rPr>
        <w:t>",</w:t>
      </w:r>
      <w:r>
        <w:rPr>
          <w:rFonts w:ascii="Courier New" w:hAnsi="Courier New"/>
          <w:sz w:val="15"/>
        </w:rPr>
        <w:br/>
        <w:t xml:space="preserve">    "</w:t>
      </w:r>
      <w:r>
        <w:rPr>
          <w:rFonts w:ascii="Courier New" w:hAnsi="Courier New"/>
          <w:sz w:val="15"/>
        </w:rPr>
        <w:t>物料抓取数</w:t>
      </w:r>
      <w:r>
        <w:rPr>
          <w:rFonts w:ascii="Courier New" w:hAnsi="Courier New"/>
          <w:sz w:val="15"/>
        </w:rPr>
        <w:t>", "</w:t>
      </w:r>
      <w:r>
        <w:rPr>
          <w:rFonts w:ascii="Courier New" w:hAnsi="Courier New"/>
          <w:sz w:val="15"/>
        </w:rPr>
        <w:t>填装旋转数</w:t>
      </w:r>
      <w:r>
        <w:rPr>
          <w:rFonts w:ascii="Courier New" w:hAnsi="Courier New"/>
          <w:sz w:val="15"/>
        </w:rPr>
        <w:t>", "</w:t>
      </w:r>
      <w:r>
        <w:rPr>
          <w:rFonts w:ascii="Courier New" w:hAnsi="Courier New"/>
          <w:sz w:val="15"/>
        </w:rPr>
        <w:t>填装下降数</w:t>
      </w:r>
      <w:r>
        <w:rPr>
          <w:rFonts w:ascii="Courier New" w:hAnsi="Courier New"/>
          <w:sz w:val="15"/>
        </w:rPr>
        <w:t>", "</w:t>
      </w:r>
      <w:r>
        <w:rPr>
          <w:rFonts w:ascii="Courier New" w:hAnsi="Courier New"/>
          <w:sz w:val="15"/>
        </w:rPr>
        <w:t>填装数</w:t>
      </w:r>
      <w:r>
        <w:rPr>
          <w:rFonts w:ascii="Courier New" w:hAnsi="Courier New"/>
          <w:sz w:val="15"/>
        </w:rPr>
        <w:t>", "</w:t>
      </w:r>
      <w:r>
        <w:rPr>
          <w:rFonts w:ascii="Courier New" w:hAnsi="Courier New"/>
          <w:sz w:val="15"/>
        </w:rPr>
        <w:t>加盖检测数</w:t>
      </w:r>
      <w:r>
        <w:rPr>
          <w:rFonts w:ascii="Courier New" w:hAnsi="Courier New"/>
          <w:sz w:val="15"/>
        </w:rPr>
        <w:t>", "</w:t>
      </w:r>
      <w:r>
        <w:rPr>
          <w:rFonts w:ascii="Courier New" w:hAnsi="Courier New"/>
          <w:sz w:val="15"/>
        </w:rPr>
        <w:t>加盖定位数</w:t>
      </w:r>
      <w:r>
        <w:rPr>
          <w:rFonts w:ascii="Courier New" w:hAnsi="Courier New"/>
          <w:sz w:val="15"/>
        </w:rPr>
        <w:t>",</w:t>
      </w:r>
      <w:r>
        <w:rPr>
          <w:rFonts w:ascii="Courier New" w:hAnsi="Courier New"/>
          <w:sz w:val="15"/>
        </w:rPr>
        <w:br/>
        <w:t xml:space="preserve">    "</w:t>
      </w:r>
      <w:r>
        <w:rPr>
          <w:rFonts w:ascii="Courier New" w:hAnsi="Courier New"/>
          <w:sz w:val="15"/>
        </w:rPr>
        <w:t>推盖数</w:t>
      </w:r>
      <w:r>
        <w:rPr>
          <w:rFonts w:ascii="Courier New" w:hAnsi="Courier New"/>
          <w:sz w:val="15"/>
        </w:rPr>
        <w:t>", "</w:t>
      </w:r>
      <w:r>
        <w:rPr>
          <w:rFonts w:ascii="Courier New" w:hAnsi="Courier New"/>
          <w:sz w:val="15"/>
        </w:rPr>
        <w:t>加盖下降数</w:t>
      </w:r>
      <w:r>
        <w:rPr>
          <w:rFonts w:ascii="Courier New" w:hAnsi="Courier New"/>
          <w:sz w:val="15"/>
        </w:rPr>
        <w:t>", "</w:t>
      </w:r>
      <w:r>
        <w:rPr>
          <w:rFonts w:ascii="Courier New" w:hAnsi="Courier New"/>
          <w:sz w:val="15"/>
        </w:rPr>
        <w:t>加盖数</w:t>
      </w:r>
      <w:r>
        <w:rPr>
          <w:rFonts w:ascii="Courier New" w:hAnsi="Courier New"/>
          <w:sz w:val="15"/>
        </w:rPr>
        <w:t>", "</w:t>
      </w:r>
      <w:r>
        <w:rPr>
          <w:rFonts w:ascii="Courier New" w:hAnsi="Courier New"/>
          <w:sz w:val="15"/>
        </w:rPr>
        <w:t>拧盖检测数</w:t>
      </w:r>
      <w:r>
        <w:rPr>
          <w:rFonts w:ascii="Courier New" w:hAnsi="Courier New"/>
          <w:sz w:val="15"/>
        </w:rPr>
        <w:t>", "</w:t>
      </w:r>
      <w:r>
        <w:rPr>
          <w:rFonts w:ascii="Courier New" w:hAnsi="Courier New"/>
          <w:sz w:val="15"/>
        </w:rPr>
        <w:t>拧盖定位数</w:t>
      </w:r>
      <w:r>
        <w:rPr>
          <w:rFonts w:ascii="Courier New" w:hAnsi="Courier New"/>
          <w:sz w:val="15"/>
        </w:rPr>
        <w:t>", "</w:t>
      </w:r>
      <w:r>
        <w:rPr>
          <w:rFonts w:ascii="Courier New" w:hAnsi="Courier New"/>
          <w:sz w:val="15"/>
        </w:rPr>
        <w:t>拧盖下降数</w:t>
      </w:r>
      <w:r>
        <w:rPr>
          <w:rFonts w:ascii="Courier New" w:hAnsi="Courier New"/>
          <w:sz w:val="15"/>
        </w:rPr>
        <w:t>",</w:t>
      </w:r>
      <w:r>
        <w:rPr>
          <w:rFonts w:ascii="Courier New" w:hAnsi="Courier New"/>
          <w:sz w:val="15"/>
        </w:rPr>
        <w:br/>
        <w:t xml:space="preserve">    "</w:t>
      </w:r>
      <w:r>
        <w:rPr>
          <w:rFonts w:ascii="Courier New" w:hAnsi="Courier New"/>
          <w:sz w:val="15"/>
        </w:rPr>
        <w:t>拧盖旋转数</w:t>
      </w:r>
      <w:r>
        <w:rPr>
          <w:rFonts w:ascii="Courier New" w:hAnsi="Courier New"/>
          <w:sz w:val="15"/>
        </w:rPr>
        <w:t>", "</w:t>
      </w:r>
      <w:r>
        <w:rPr>
          <w:rFonts w:ascii="Courier New" w:hAnsi="Courier New"/>
          <w:sz w:val="15"/>
        </w:rPr>
        <w:t>拧盖数</w:t>
      </w:r>
      <w:r>
        <w:rPr>
          <w:rFonts w:ascii="Courier New" w:hAnsi="Courier New"/>
          <w:sz w:val="15"/>
        </w:rPr>
        <w:t>", "</w:t>
      </w:r>
      <w:r>
        <w:rPr>
          <w:rFonts w:ascii="Courier New" w:hAnsi="Courier New"/>
          <w:sz w:val="15"/>
        </w:rPr>
        <w:t>合格数</w:t>
      </w:r>
      <w:r>
        <w:rPr>
          <w:rFonts w:ascii="Courier New" w:hAnsi="Courier New"/>
          <w:sz w:val="15"/>
        </w:rPr>
        <w:t>", "</w:t>
      </w:r>
      <w:r>
        <w:rPr>
          <w:rFonts w:ascii="Courier New" w:hAnsi="Courier New"/>
          <w:sz w:val="15"/>
        </w:rPr>
        <w:t>不合格数</w:t>
      </w:r>
      <w:r>
        <w:rPr>
          <w:rFonts w:ascii="Courier New" w:hAnsi="Courier New"/>
          <w:sz w:val="15"/>
        </w:rPr>
        <w:t>",</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故障类型列（用于多标签分类）</w:t>
      </w:r>
      <w:r>
        <w:rPr>
          <w:rFonts w:ascii="Courier New" w:hAnsi="Courier New"/>
          <w:sz w:val="15"/>
        </w:rPr>
        <w:br/>
        <w:t>FAULT_COLS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 "</w:t>
      </w:r>
      <w:r>
        <w:rPr>
          <w:rFonts w:ascii="Courier New" w:hAnsi="Courier New"/>
          <w:sz w:val="15"/>
        </w:rPr>
        <w:t>物料检测装置故障</w:t>
      </w:r>
      <w:r>
        <w:rPr>
          <w:rFonts w:ascii="Courier New" w:hAnsi="Courier New"/>
          <w:sz w:val="15"/>
        </w:rPr>
        <w:t>2001", "</w:t>
      </w:r>
      <w:r>
        <w:rPr>
          <w:rFonts w:ascii="Courier New" w:hAnsi="Courier New"/>
          <w:sz w:val="15"/>
        </w:rPr>
        <w:t>填装装置检测故障</w:t>
      </w:r>
      <w:r>
        <w:rPr>
          <w:rFonts w:ascii="Courier New" w:hAnsi="Courier New"/>
          <w:sz w:val="15"/>
        </w:rPr>
        <w:t>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 "</w:t>
      </w:r>
      <w:r>
        <w:rPr>
          <w:rFonts w:ascii="Courier New" w:hAnsi="Courier New"/>
          <w:sz w:val="15"/>
        </w:rPr>
        <w:t>填装装置填装故障</w:t>
      </w:r>
      <w:r>
        <w:rPr>
          <w:rFonts w:ascii="Courier New" w:hAnsi="Courier New"/>
          <w:sz w:val="15"/>
        </w:rPr>
        <w:t>4003", "</w:t>
      </w:r>
      <w:r>
        <w:rPr>
          <w:rFonts w:ascii="Courier New" w:hAnsi="Courier New"/>
          <w:sz w:val="15"/>
        </w:rPr>
        <w:t>加盖装置定位故障</w:t>
      </w:r>
      <w:r>
        <w:rPr>
          <w:rFonts w:ascii="Courier New" w:hAnsi="Courier New"/>
          <w:sz w:val="15"/>
        </w:rPr>
        <w:t>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 "</w:t>
      </w:r>
      <w:r>
        <w:rPr>
          <w:rFonts w:ascii="Courier New" w:hAnsi="Courier New"/>
          <w:sz w:val="15"/>
        </w:rPr>
        <w:t>拧盖装置定位故障</w:t>
      </w:r>
      <w:r>
        <w:rPr>
          <w:rFonts w:ascii="Courier New" w:hAnsi="Courier New"/>
          <w:sz w:val="15"/>
        </w:rPr>
        <w:t>6001", "</w:t>
      </w:r>
      <w:r>
        <w:rPr>
          <w:rFonts w:ascii="Courier New" w:hAnsi="Courier New"/>
          <w:sz w:val="15"/>
        </w:rPr>
        <w:t>拧盖装置拧盖故障</w:t>
      </w:r>
      <w:r>
        <w:rPr>
          <w:rFonts w:ascii="Courier New" w:hAnsi="Courier New"/>
          <w:sz w:val="15"/>
        </w:rPr>
        <w:t>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额外特点</w:t>
      </w:r>
      <w:r>
        <w:rPr>
          <w:rFonts w:ascii="Courier New" w:hAnsi="Courier New"/>
          <w:sz w:val="15"/>
        </w:rPr>
        <w:br/>
        <w:t>EXTRA_FEATURES = ["hour_of_day", "is_daytime"]</w:t>
      </w:r>
      <w:r>
        <w:rPr>
          <w:rFonts w:ascii="Courier New" w:hAnsi="Courier New"/>
          <w:sz w:val="15"/>
        </w:rPr>
        <w:br/>
      </w:r>
      <w:r>
        <w:rPr>
          <w:rFonts w:ascii="Courier New" w:hAnsi="Courier New"/>
          <w:sz w:val="15"/>
        </w:rPr>
        <w:br/>
        <w:t>ALL_FEATURES = SENSOR_COLS + EXTRA_FEATURES</w:t>
      </w:r>
      <w:r>
        <w:rPr>
          <w:rFonts w:ascii="Courier New" w:hAnsi="Courier New"/>
          <w:sz w:val="15"/>
        </w:rPr>
        <w:br/>
      </w:r>
      <w:r>
        <w:rPr>
          <w:rFonts w:ascii="Courier New" w:hAnsi="Courier New"/>
          <w:sz w:val="15"/>
        </w:rPr>
        <w:br/>
        <w:t xml:space="preserve"># </w:t>
      </w:r>
      <w:r>
        <w:rPr>
          <w:rFonts w:ascii="Courier New" w:hAnsi="Courier New"/>
          <w:sz w:val="15"/>
        </w:rPr>
        <w:t>将生产线编号转为</w:t>
      </w:r>
      <w:r>
        <w:rPr>
          <w:rFonts w:ascii="Courier New" w:hAnsi="Courier New"/>
          <w:sz w:val="15"/>
        </w:rPr>
        <w:t xml:space="preserve"> one-hot</w:t>
      </w:r>
      <w:r>
        <w:rPr>
          <w:rFonts w:ascii="Courier New" w:hAnsi="Courier New"/>
          <w:sz w:val="15"/>
        </w:rPr>
        <w:br/>
        <w:t>df_encoded = pd.get_dummies(df["</w:t>
      </w:r>
      <w:r>
        <w:rPr>
          <w:rFonts w:ascii="Courier New" w:hAnsi="Courier New"/>
          <w:sz w:val="15"/>
        </w:rPr>
        <w:t>生产线编号</w:t>
      </w:r>
      <w:r>
        <w:rPr>
          <w:rFonts w:ascii="Courier New" w:hAnsi="Courier New"/>
          <w:sz w:val="15"/>
        </w:rPr>
        <w:t>"], prefix="line")</w:t>
      </w:r>
      <w:r>
        <w:rPr>
          <w:rFonts w:ascii="Courier New" w:hAnsi="Courier New"/>
          <w:sz w:val="15"/>
        </w:rPr>
        <w:br/>
        <w:t>X_base = pd.concat([df[ALL_FEATURES], df_encoded], axis=1)</w:t>
      </w:r>
      <w:r>
        <w:rPr>
          <w:rFonts w:ascii="Courier New" w:hAnsi="Courier New"/>
          <w:sz w:val="15"/>
        </w:rPr>
        <w:br/>
      </w:r>
      <w:r>
        <w:rPr>
          <w:rFonts w:ascii="Courier New" w:hAnsi="Courier New"/>
          <w:sz w:val="15"/>
        </w:rPr>
        <w:br/>
        <w:t xml:space="preserve"># </w:t>
      </w:r>
      <w:r>
        <w:rPr>
          <w:rFonts w:ascii="Courier New" w:hAnsi="Courier New"/>
          <w:sz w:val="15"/>
        </w:rPr>
        <w:t>二分类目标</w:t>
      </w:r>
      <w:r>
        <w:rPr>
          <w:rFonts w:ascii="Courier New" w:hAnsi="Courier New"/>
          <w:sz w:val="15"/>
        </w:rPr>
        <w:br/>
        <w:t>y_binary = df["</w:t>
      </w:r>
      <w:r>
        <w:rPr>
          <w:rFonts w:ascii="Courier New" w:hAnsi="Courier New"/>
          <w:sz w:val="15"/>
        </w:rPr>
        <w:t>故障标记</w:t>
      </w:r>
      <w:r>
        <w:rPr>
          <w:rFonts w:ascii="Courier New" w:hAnsi="Courier New"/>
          <w:sz w:val="15"/>
        </w:rPr>
        <w:t>"]</w:t>
      </w:r>
      <w:r>
        <w:rPr>
          <w:rFonts w:ascii="Courier New" w:hAnsi="Courier New"/>
          <w:sz w:val="15"/>
        </w:rPr>
        <w:br/>
      </w:r>
      <w:r>
        <w:rPr>
          <w:rFonts w:ascii="Courier New" w:hAnsi="Courier New"/>
          <w:sz w:val="15"/>
        </w:rPr>
        <w:br/>
        <w:t xml:space="preserve"># </w:t>
      </w:r>
      <w:r>
        <w:rPr>
          <w:rFonts w:ascii="Courier New" w:hAnsi="Courier New"/>
          <w:sz w:val="15"/>
        </w:rPr>
        <w:t>多标签目标：将故障计数转为二值（</w:t>
      </w:r>
      <w:r>
        <w:rPr>
          <w:rFonts w:ascii="Courier New" w:hAnsi="Courier New"/>
          <w:sz w:val="15"/>
        </w:rPr>
        <w:t xml:space="preserve">&gt;0 </w:t>
      </w:r>
      <w:r>
        <w:rPr>
          <w:rFonts w:ascii="Courier New" w:hAnsi="Courier New"/>
          <w:sz w:val="15"/>
        </w:rPr>
        <w:t>表示有该类故障）</w:t>
      </w:r>
      <w:r>
        <w:rPr>
          <w:rFonts w:ascii="Courier New" w:hAnsi="Courier New"/>
          <w:sz w:val="15"/>
        </w:rPr>
        <w:br/>
        <w:t>y_multi = (df[FAULT_COLS] &gt; 0).astype(int)</w:t>
      </w:r>
      <w:r>
        <w:rPr>
          <w:rFonts w:ascii="Courier New" w:hAnsi="Courier New"/>
          <w:sz w:val="15"/>
        </w:rPr>
        <w:br/>
      </w:r>
      <w:r>
        <w:rPr>
          <w:rFonts w:ascii="Courier New" w:hAnsi="Courier New"/>
          <w:sz w:val="15"/>
        </w:rPr>
        <w:br/>
        <w:t>print(f"</w:t>
      </w:r>
      <w:r>
        <w:rPr>
          <w:rFonts w:ascii="Courier New" w:hAnsi="Courier New"/>
          <w:sz w:val="15"/>
        </w:rPr>
        <w:t>特点数量</w:t>
      </w:r>
      <w:r>
        <w:rPr>
          <w:rFonts w:ascii="Courier New" w:hAnsi="Courier New"/>
          <w:sz w:val="15"/>
        </w:rPr>
        <w:t>: {X_base.shape[1]}")</w:t>
      </w:r>
      <w:r>
        <w:rPr>
          <w:rFonts w:ascii="Courier New" w:hAnsi="Courier New"/>
          <w:sz w:val="15"/>
        </w:rPr>
        <w:br/>
        <w:t>print(f"</w:t>
      </w:r>
      <w:r>
        <w:rPr>
          <w:rFonts w:ascii="Courier New" w:hAnsi="Courier New"/>
          <w:sz w:val="15"/>
        </w:rPr>
        <w:t>特点列</w:t>
      </w:r>
      <w:r>
        <w:rPr>
          <w:rFonts w:ascii="Courier New" w:hAnsi="Courier New"/>
          <w:sz w:val="15"/>
        </w:rPr>
        <w:t>: {list(X_base.columns)}")</w:t>
      </w:r>
      <w:r>
        <w:rPr>
          <w:rFonts w:ascii="Courier New" w:hAnsi="Courier New"/>
          <w:sz w:val="15"/>
        </w:rPr>
        <w:br/>
        <w:t>print(f"</w:t>
      </w:r>
      <w:r>
        <w:rPr>
          <w:rFonts w:ascii="Courier New" w:hAnsi="Courier New"/>
          <w:sz w:val="15"/>
        </w:rPr>
        <w:t>多标签故障分布</w:t>
      </w:r>
      <w:r>
        <w:rPr>
          <w:rFonts w:ascii="Courier New" w:hAnsi="Courier New"/>
          <w:sz w:val="15"/>
        </w:rPr>
        <w:t>:")</w:t>
      </w:r>
      <w:r>
        <w:rPr>
          <w:rFonts w:ascii="Courier New" w:hAnsi="Courier New"/>
          <w:sz w:val="15"/>
        </w:rPr>
        <w:br/>
        <w:t>for col in FAULT_COLS:</w:t>
      </w:r>
      <w:r>
        <w:rPr>
          <w:rFonts w:ascii="Courier New" w:hAnsi="Courier New"/>
          <w:sz w:val="15"/>
        </w:rPr>
        <w:br/>
        <w:t xml:space="preserve">    count = y_multi[col].sum()</w:t>
      </w:r>
      <w:r>
        <w:rPr>
          <w:rFonts w:ascii="Courier New" w:hAnsi="Courier New"/>
          <w:sz w:val="15"/>
        </w:rPr>
        <w:br/>
        <w:t xml:space="preserve">    print(f"  {col}: {count} ({count / len(df):.2%})")</w:t>
      </w:r>
      <w:r>
        <w:rPr>
          <w:rFonts w:ascii="Courier New" w:hAnsi="Courier New"/>
          <w:sz w:val="15"/>
        </w:rPr>
        <w:br/>
      </w:r>
      <w:r>
        <w:rPr>
          <w:rFonts w:ascii="Courier New" w:hAnsi="Courier New"/>
          <w:sz w:val="15"/>
        </w:rPr>
        <w:br/>
        <w:t xml:space="preserve"># ── 3. </w:t>
      </w:r>
      <w:r>
        <w:rPr>
          <w:rFonts w:ascii="Courier New" w:hAnsi="Courier New"/>
          <w:sz w:val="15"/>
        </w:rPr>
        <w:t>数据划分与标准化</w:t>
      </w:r>
      <w:r>
        <w:rPr>
          <w:rFonts w:ascii="Courier New" w:hAnsi="Courier New"/>
          <w:sz w:val="15"/>
        </w:rPr>
        <w:t xml:space="preserve"> ─────────────────────────────────────────────</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3</w:t>
      </w:r>
      <w:r>
        <w:rPr>
          <w:rFonts w:ascii="Courier New" w:hAnsi="Courier New"/>
          <w:sz w:val="15"/>
        </w:rPr>
        <w:t>：数据划分与标准化</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X_train, X_test, y_train, y_test = train_test_split(</w:t>
      </w:r>
      <w:r>
        <w:rPr>
          <w:rFonts w:ascii="Courier New" w:hAnsi="Courier New"/>
          <w:sz w:val="15"/>
        </w:rPr>
        <w:br/>
        <w:t xml:space="preserve">    X_base, y_binary, test_size=0.2, random_state=42, stratify=y_binary</w:t>
      </w:r>
      <w:r>
        <w:rPr>
          <w:rFonts w:ascii="Courier New" w:hAnsi="Courier New"/>
          <w:sz w:val="15"/>
        </w:rPr>
        <w:br/>
        <w:t>)</w:t>
      </w:r>
      <w:r>
        <w:rPr>
          <w:rFonts w:ascii="Courier New" w:hAnsi="Courier New"/>
          <w:sz w:val="15"/>
        </w:rPr>
        <w:br/>
        <w:t>print(f"</w:t>
      </w:r>
      <w:r>
        <w:rPr>
          <w:rFonts w:ascii="Courier New" w:hAnsi="Courier New"/>
          <w:sz w:val="15"/>
        </w:rPr>
        <w:t>训练集</w:t>
      </w:r>
      <w:r>
        <w:rPr>
          <w:rFonts w:ascii="Courier New" w:hAnsi="Courier New"/>
          <w:sz w:val="15"/>
        </w:rPr>
        <w:t xml:space="preserve">: {X_train.shape[0]} </w:t>
      </w:r>
      <w:r>
        <w:rPr>
          <w:rFonts w:ascii="Courier New" w:hAnsi="Courier New"/>
          <w:sz w:val="15"/>
        </w:rPr>
        <w:t>样本</w:t>
      </w:r>
      <w:r>
        <w:rPr>
          <w:rFonts w:ascii="Courier New" w:hAnsi="Courier New"/>
          <w:sz w:val="15"/>
        </w:rPr>
        <w:t xml:space="preserve">, </w:t>
      </w:r>
      <w:r>
        <w:rPr>
          <w:rFonts w:ascii="Courier New" w:hAnsi="Courier New"/>
          <w:sz w:val="15"/>
        </w:rPr>
        <w:t>故障率</w:t>
      </w:r>
      <w:r>
        <w:rPr>
          <w:rFonts w:ascii="Courier New" w:hAnsi="Courier New"/>
          <w:sz w:val="15"/>
        </w:rPr>
        <w:t xml:space="preserve"> {y_train.mean():.4%}")</w:t>
      </w:r>
      <w:r>
        <w:rPr>
          <w:rFonts w:ascii="Courier New" w:hAnsi="Courier New"/>
          <w:sz w:val="15"/>
        </w:rPr>
        <w:br/>
        <w:t>print(f"</w:t>
      </w:r>
      <w:r>
        <w:rPr>
          <w:rFonts w:ascii="Courier New" w:hAnsi="Courier New"/>
          <w:sz w:val="15"/>
        </w:rPr>
        <w:t>测试集</w:t>
      </w:r>
      <w:r>
        <w:rPr>
          <w:rFonts w:ascii="Courier New" w:hAnsi="Courier New"/>
          <w:sz w:val="15"/>
        </w:rPr>
        <w:t xml:space="preserve">: {X_test.shape[0]} </w:t>
      </w:r>
      <w:r>
        <w:rPr>
          <w:rFonts w:ascii="Courier New" w:hAnsi="Courier New"/>
          <w:sz w:val="15"/>
        </w:rPr>
        <w:t>样本</w:t>
      </w:r>
      <w:r>
        <w:rPr>
          <w:rFonts w:ascii="Courier New" w:hAnsi="Courier New"/>
          <w:sz w:val="15"/>
        </w:rPr>
        <w:t xml:space="preserve">, </w:t>
      </w:r>
      <w:r>
        <w:rPr>
          <w:rFonts w:ascii="Courier New" w:hAnsi="Courier New"/>
          <w:sz w:val="15"/>
        </w:rPr>
        <w:t>故障率</w:t>
      </w:r>
      <w:r>
        <w:rPr>
          <w:rFonts w:ascii="Courier New" w:hAnsi="Courier New"/>
          <w:sz w:val="15"/>
        </w:rPr>
        <w:t xml:space="preserve"> {y_test.mean():.4%}")</w:t>
      </w:r>
      <w:r>
        <w:rPr>
          <w:rFonts w:ascii="Courier New" w:hAnsi="Courier New"/>
          <w:sz w:val="15"/>
        </w:rPr>
        <w:br/>
      </w:r>
      <w:r>
        <w:rPr>
          <w:rFonts w:ascii="Courier New" w:hAnsi="Courier New"/>
          <w:sz w:val="15"/>
        </w:rPr>
        <w:br/>
        <w:t xml:space="preserve"># </w:t>
      </w:r>
      <w:r>
        <w:rPr>
          <w:rFonts w:ascii="Courier New" w:hAnsi="Courier New"/>
          <w:sz w:val="15"/>
        </w:rPr>
        <w:t>标准化</w:t>
      </w:r>
      <w:r>
        <w:rPr>
          <w:rFonts w:ascii="Courier New" w:hAnsi="Courier New"/>
          <w:sz w:val="15"/>
        </w:rPr>
        <w:br/>
        <w:t>scaler = StandardScaler()</w:t>
      </w:r>
      <w:r>
        <w:rPr>
          <w:rFonts w:ascii="Courier New" w:hAnsi="Courier New"/>
          <w:sz w:val="15"/>
        </w:rPr>
        <w:br/>
        <w:t>X_train_scaled = scaler.fit_transform(X_train)</w:t>
      </w:r>
      <w:r>
        <w:rPr>
          <w:rFonts w:ascii="Courier New" w:hAnsi="Courier New"/>
          <w:sz w:val="15"/>
        </w:rPr>
        <w:br/>
        <w:t>X_test_scaled = scaler.transform(X_test)</w:t>
      </w:r>
      <w:r>
        <w:rPr>
          <w:rFonts w:ascii="Courier New" w:hAnsi="Courier New"/>
          <w:sz w:val="15"/>
        </w:rPr>
        <w:br/>
      </w:r>
      <w:r>
        <w:rPr>
          <w:rFonts w:ascii="Courier New" w:hAnsi="Courier New"/>
          <w:sz w:val="15"/>
        </w:rPr>
        <w:br/>
        <w:t xml:space="preserve"># </w:t>
      </w:r>
      <w:r>
        <w:rPr>
          <w:rFonts w:ascii="Courier New" w:hAnsi="Courier New"/>
          <w:sz w:val="15"/>
        </w:rPr>
        <w:t>类别权重</w:t>
      </w:r>
      <w:r>
        <w:rPr>
          <w:rFonts w:ascii="Courier New" w:hAnsi="Courier New"/>
          <w:sz w:val="15"/>
        </w:rPr>
        <w:br/>
        <w:t>neg_count = (y_train == 0).sum()</w:t>
      </w:r>
      <w:r>
        <w:rPr>
          <w:rFonts w:ascii="Courier New" w:hAnsi="Courier New"/>
          <w:sz w:val="15"/>
        </w:rPr>
        <w:br/>
        <w:t>pos_count = (y_train == 1).sum()</w:t>
      </w:r>
      <w:r>
        <w:rPr>
          <w:rFonts w:ascii="Courier New" w:hAnsi="Courier New"/>
          <w:sz w:val="15"/>
        </w:rPr>
        <w:br/>
        <w:t>scale_pos_weight = neg_count / pos_count</w:t>
      </w:r>
      <w:r>
        <w:rPr>
          <w:rFonts w:ascii="Courier New" w:hAnsi="Courier New"/>
          <w:sz w:val="15"/>
        </w:rPr>
        <w:br/>
        <w:t>print(f"</w:t>
      </w:r>
      <w:r>
        <w:rPr>
          <w:rFonts w:ascii="Courier New" w:hAnsi="Courier New"/>
          <w:sz w:val="15"/>
        </w:rPr>
        <w:t>正负样本比</w:t>
      </w:r>
      <w:r>
        <w:rPr>
          <w:rFonts w:ascii="Courier New" w:hAnsi="Courier New"/>
          <w:sz w:val="15"/>
        </w:rPr>
        <w:t>: 1:{scale_pos_weight:.1f}")</w:t>
      </w:r>
      <w:r>
        <w:rPr>
          <w:rFonts w:ascii="Courier New" w:hAnsi="Courier New"/>
          <w:sz w:val="15"/>
        </w:rPr>
        <w:br/>
      </w:r>
      <w:r>
        <w:rPr>
          <w:rFonts w:ascii="Courier New" w:hAnsi="Courier New"/>
          <w:sz w:val="15"/>
        </w:rPr>
        <w:br/>
        <w:t xml:space="preserve"># ── 4. </w:t>
      </w:r>
      <w:r>
        <w:rPr>
          <w:rFonts w:ascii="Courier New" w:hAnsi="Courier New"/>
          <w:sz w:val="15"/>
        </w:rPr>
        <w:t>训练模型（二分类）</w:t>
      </w:r>
      <w:r>
        <w:rPr>
          <w:rFonts w:ascii="Courier New" w:hAnsi="Courier New"/>
          <w:sz w:val="15"/>
        </w:rPr>
        <w:t>────────────────────────────────────────────</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4</w:t>
      </w:r>
      <w:r>
        <w:rPr>
          <w:rFonts w:ascii="Courier New" w:hAnsi="Courier New"/>
          <w:sz w:val="15"/>
        </w:rPr>
        <w:t>：训练二分类模型</w:t>
      </w:r>
      <w:r>
        <w:rPr>
          <w:rFonts w:ascii="Courier New" w:hAnsi="Courier New"/>
          <w:sz w:val="15"/>
        </w:rPr>
        <w:t>")</w:t>
      </w:r>
      <w:r>
        <w:rPr>
          <w:rFonts w:ascii="Courier New" w:hAnsi="Courier New"/>
          <w:sz w:val="15"/>
        </w:rPr>
        <w:br/>
      </w:r>
      <w:r>
        <w:rPr>
          <w:rFonts w:ascii="Courier New" w:hAnsi="Courier New"/>
          <w:sz w:val="15"/>
        </w:rPr>
        <w:lastRenderedPageBreak/>
        <w:t>print("=" * 60)</w:t>
      </w:r>
      <w:r>
        <w:rPr>
          <w:rFonts w:ascii="Courier New" w:hAnsi="Courier New"/>
          <w:sz w:val="15"/>
        </w:rPr>
        <w:br/>
      </w:r>
      <w:r>
        <w:rPr>
          <w:rFonts w:ascii="Courier New" w:hAnsi="Courier New"/>
          <w:sz w:val="15"/>
        </w:rPr>
        <w:br/>
        <w:t>results = {}</w:t>
      </w:r>
      <w:r>
        <w:rPr>
          <w:rFonts w:ascii="Courier New" w:hAnsi="Courier New"/>
          <w:sz w:val="15"/>
        </w:rPr>
        <w:br/>
      </w:r>
      <w:r>
        <w:rPr>
          <w:rFonts w:ascii="Courier New" w:hAnsi="Courier New"/>
          <w:sz w:val="15"/>
        </w:rPr>
        <w:br/>
        <w:t xml:space="preserve"># --- 4.1 </w:t>
      </w:r>
      <w:r>
        <w:rPr>
          <w:rFonts w:ascii="Courier New" w:hAnsi="Courier New"/>
          <w:sz w:val="15"/>
        </w:rPr>
        <w:t>逻辑回归（基线）</w:t>
      </w:r>
      <w:r>
        <w:rPr>
          <w:rFonts w:ascii="Courier New" w:hAnsi="Courier New"/>
          <w:sz w:val="15"/>
        </w:rPr>
        <w:t>---</w:t>
      </w:r>
      <w:r>
        <w:rPr>
          <w:rFonts w:ascii="Courier New" w:hAnsi="Courier New"/>
          <w:sz w:val="15"/>
        </w:rPr>
        <w:br/>
        <w:t>print("\n[</w:t>
      </w:r>
      <w:r>
        <w:rPr>
          <w:rFonts w:ascii="Courier New" w:hAnsi="Courier New"/>
          <w:sz w:val="15"/>
        </w:rPr>
        <w:t>模型</w:t>
      </w:r>
      <w:r>
        <w:rPr>
          <w:rFonts w:ascii="Courier New" w:hAnsi="Courier New"/>
          <w:sz w:val="15"/>
        </w:rPr>
        <w:t xml:space="preserve"> 1] </w:t>
      </w:r>
      <w:r>
        <w:rPr>
          <w:rFonts w:ascii="Courier New" w:hAnsi="Courier New"/>
          <w:sz w:val="15"/>
        </w:rPr>
        <w:t>逻辑回归</w:t>
      </w:r>
      <w:r>
        <w:rPr>
          <w:rFonts w:ascii="Courier New" w:hAnsi="Courier New"/>
          <w:sz w:val="15"/>
        </w:rPr>
        <w:t xml:space="preserve"> (baseline)...")</w:t>
      </w:r>
      <w:r>
        <w:rPr>
          <w:rFonts w:ascii="Courier New" w:hAnsi="Courier New"/>
          <w:sz w:val="15"/>
        </w:rPr>
        <w:br/>
        <w:t>lr = LogisticRegression(</w:t>
      </w:r>
      <w:r>
        <w:rPr>
          <w:rFonts w:ascii="Courier New" w:hAnsi="Courier New"/>
          <w:sz w:val="15"/>
        </w:rPr>
        <w:br/>
        <w:t xml:space="preserve">    max_iter=1000,</w:t>
      </w:r>
      <w:r>
        <w:rPr>
          <w:rFonts w:ascii="Courier New" w:hAnsi="Courier New"/>
          <w:sz w:val="15"/>
        </w:rPr>
        <w:br/>
        <w:t xml:space="preserve">    class_weight="balanced",</w:t>
      </w:r>
      <w:r>
        <w:rPr>
          <w:rFonts w:ascii="Courier New" w:hAnsi="Courier New"/>
          <w:sz w:val="15"/>
        </w:rPr>
        <w:br/>
        <w:t xml:space="preserve">    random_state=42,</w:t>
      </w:r>
      <w:r>
        <w:rPr>
          <w:rFonts w:ascii="Courier New" w:hAnsi="Courier New"/>
          <w:sz w:val="15"/>
        </w:rPr>
        <w:br/>
        <w:t xml:space="preserve">    n_jobs=-1,</w:t>
      </w:r>
      <w:r>
        <w:rPr>
          <w:rFonts w:ascii="Courier New" w:hAnsi="Courier New"/>
          <w:sz w:val="15"/>
        </w:rPr>
        <w:br/>
        <w:t>)</w:t>
      </w:r>
      <w:r>
        <w:rPr>
          <w:rFonts w:ascii="Courier New" w:hAnsi="Courier New"/>
          <w:sz w:val="15"/>
        </w:rPr>
        <w:br/>
        <w:t>lr.fit(X_train_scaled, y_train)</w:t>
      </w:r>
      <w:r>
        <w:rPr>
          <w:rFonts w:ascii="Courier New" w:hAnsi="Courier New"/>
          <w:sz w:val="15"/>
        </w:rPr>
        <w:br/>
        <w:t>y_pred_lr = lr.predict(X_test_scaled)</w:t>
      </w:r>
      <w:r>
        <w:rPr>
          <w:rFonts w:ascii="Courier New" w:hAnsi="Courier New"/>
          <w:sz w:val="15"/>
        </w:rPr>
        <w:br/>
        <w:t>y_prob_lr = lr.predict_proba(X_test_scaled)[:, 1]</w:t>
      </w:r>
      <w:r>
        <w:rPr>
          <w:rFonts w:ascii="Courier New" w:hAnsi="Courier New"/>
          <w:sz w:val="15"/>
        </w:rPr>
        <w:br/>
        <w:t>auc_lr = roc_auc_score(y_test, y_prob_lr)</w:t>
      </w:r>
      <w:r>
        <w:rPr>
          <w:rFonts w:ascii="Courier New" w:hAnsi="Courier New"/>
          <w:sz w:val="15"/>
        </w:rPr>
        <w:br/>
        <w:t>print(f"  AUC-ROC: {auc_lr:.4f}")</w:t>
      </w:r>
      <w:r>
        <w:rPr>
          <w:rFonts w:ascii="Courier New" w:hAnsi="Courier New"/>
          <w:sz w:val="15"/>
        </w:rPr>
        <w:br/>
        <w:t>print(classification_report(y_test, y_pred_lr, target_names=["</w:t>
      </w:r>
      <w:r>
        <w:rPr>
          <w:rFonts w:ascii="Courier New" w:hAnsi="Courier New"/>
          <w:sz w:val="15"/>
        </w:rPr>
        <w:t>正常</w:t>
      </w:r>
      <w:r>
        <w:rPr>
          <w:rFonts w:ascii="Courier New" w:hAnsi="Courier New"/>
          <w:sz w:val="15"/>
        </w:rPr>
        <w:t>", "</w:t>
      </w:r>
      <w:r>
        <w:rPr>
          <w:rFonts w:ascii="Courier New" w:hAnsi="Courier New"/>
          <w:sz w:val="15"/>
        </w:rPr>
        <w:t>故障</w:t>
      </w:r>
      <w:r>
        <w:rPr>
          <w:rFonts w:ascii="Courier New" w:hAnsi="Courier New"/>
          <w:sz w:val="15"/>
        </w:rPr>
        <w:t>"]))</w:t>
      </w:r>
      <w:r>
        <w:rPr>
          <w:rFonts w:ascii="Courier New" w:hAnsi="Courier New"/>
          <w:sz w:val="15"/>
        </w:rPr>
        <w:br/>
      </w:r>
      <w:r>
        <w:rPr>
          <w:rFonts w:ascii="Courier New" w:hAnsi="Courier New"/>
          <w:sz w:val="15"/>
        </w:rPr>
        <w:br/>
        <w:t>results["</w:t>
      </w:r>
      <w:r>
        <w:rPr>
          <w:rFonts w:ascii="Courier New" w:hAnsi="Courier New"/>
          <w:sz w:val="15"/>
        </w:rPr>
        <w:t>逻辑回归</w:t>
      </w:r>
      <w:r>
        <w:rPr>
          <w:rFonts w:ascii="Courier New" w:hAnsi="Courier New"/>
          <w:sz w:val="15"/>
        </w:rPr>
        <w:t>"] = {</w:t>
      </w:r>
      <w:r>
        <w:rPr>
          <w:rFonts w:ascii="Courier New" w:hAnsi="Courier New"/>
          <w:sz w:val="15"/>
        </w:rPr>
        <w:br/>
        <w:t xml:space="preserve">    "model": lr,</w:t>
      </w:r>
      <w:r>
        <w:rPr>
          <w:rFonts w:ascii="Courier New" w:hAnsi="Courier New"/>
          <w:sz w:val="15"/>
        </w:rPr>
        <w:br/>
        <w:t xml:space="preserve">    "y_pred": y_pred_lr,</w:t>
      </w:r>
      <w:r>
        <w:rPr>
          <w:rFonts w:ascii="Courier New" w:hAnsi="Courier New"/>
          <w:sz w:val="15"/>
        </w:rPr>
        <w:br/>
        <w:t xml:space="preserve">    "y_prob": y_prob_lr,</w:t>
      </w:r>
      <w:r>
        <w:rPr>
          <w:rFonts w:ascii="Courier New" w:hAnsi="Courier New"/>
          <w:sz w:val="15"/>
        </w:rPr>
        <w:br/>
        <w:t xml:space="preserve">    "auc": auc_lr,</w:t>
      </w:r>
      <w:r>
        <w:rPr>
          <w:rFonts w:ascii="Courier New" w:hAnsi="Courier New"/>
          <w:sz w:val="15"/>
        </w:rPr>
        <w:br/>
        <w:t>}</w:t>
      </w:r>
      <w:r>
        <w:rPr>
          <w:rFonts w:ascii="Courier New" w:hAnsi="Courier New"/>
          <w:sz w:val="15"/>
        </w:rPr>
        <w:br/>
      </w:r>
      <w:r>
        <w:rPr>
          <w:rFonts w:ascii="Courier New" w:hAnsi="Courier New"/>
          <w:sz w:val="15"/>
        </w:rPr>
        <w:br/>
        <w:t xml:space="preserve"># --- 4.2 </w:t>
      </w:r>
      <w:r>
        <w:rPr>
          <w:rFonts w:ascii="Courier New" w:hAnsi="Courier New"/>
          <w:sz w:val="15"/>
        </w:rPr>
        <w:t>随机森林</w:t>
      </w:r>
      <w:r>
        <w:rPr>
          <w:rFonts w:ascii="Courier New" w:hAnsi="Courier New"/>
          <w:sz w:val="15"/>
        </w:rPr>
        <w:t xml:space="preserve"> ---</w:t>
      </w:r>
      <w:r>
        <w:rPr>
          <w:rFonts w:ascii="Courier New" w:hAnsi="Courier New"/>
          <w:sz w:val="15"/>
        </w:rPr>
        <w:br/>
        <w:t>print("\n[</w:t>
      </w:r>
      <w:r>
        <w:rPr>
          <w:rFonts w:ascii="Courier New" w:hAnsi="Courier New"/>
          <w:sz w:val="15"/>
        </w:rPr>
        <w:t>模型</w:t>
      </w:r>
      <w:r>
        <w:rPr>
          <w:rFonts w:ascii="Courier New" w:hAnsi="Courier New"/>
          <w:sz w:val="15"/>
        </w:rPr>
        <w:t xml:space="preserve"> 2] </w:t>
      </w:r>
      <w:r>
        <w:rPr>
          <w:rFonts w:ascii="Courier New" w:hAnsi="Courier New"/>
          <w:sz w:val="15"/>
        </w:rPr>
        <w:t>随机森林</w:t>
      </w:r>
      <w:r>
        <w:rPr>
          <w:rFonts w:ascii="Courier New" w:hAnsi="Courier New"/>
          <w:sz w:val="15"/>
        </w:rPr>
        <w:t>...")</w:t>
      </w:r>
      <w:r>
        <w:rPr>
          <w:rFonts w:ascii="Courier New" w:hAnsi="Courier New"/>
          <w:sz w:val="15"/>
        </w:rPr>
        <w:br/>
        <w:t>rf = RandomForestClassifier(</w:t>
      </w:r>
      <w:r>
        <w:rPr>
          <w:rFonts w:ascii="Courier New" w:hAnsi="Courier New"/>
          <w:sz w:val="15"/>
        </w:rPr>
        <w:br/>
        <w:t xml:space="preserve">    n_estimators=100,</w:t>
      </w:r>
      <w:r>
        <w:rPr>
          <w:rFonts w:ascii="Courier New" w:hAnsi="Courier New"/>
          <w:sz w:val="15"/>
        </w:rPr>
        <w:br/>
        <w:t xml:space="preserve">    class_weight="balanced",</w:t>
      </w:r>
      <w:r>
        <w:rPr>
          <w:rFonts w:ascii="Courier New" w:hAnsi="Courier New"/>
          <w:sz w:val="15"/>
        </w:rPr>
        <w:br/>
        <w:t xml:space="preserve">    random_state=42,</w:t>
      </w:r>
      <w:r>
        <w:rPr>
          <w:rFonts w:ascii="Courier New" w:hAnsi="Courier New"/>
          <w:sz w:val="15"/>
        </w:rPr>
        <w:br/>
        <w:t xml:space="preserve">    n_jobs=-1,</w:t>
      </w:r>
      <w:r>
        <w:rPr>
          <w:rFonts w:ascii="Courier New" w:hAnsi="Courier New"/>
          <w:sz w:val="15"/>
        </w:rPr>
        <w:br/>
        <w:t xml:space="preserve">    max_depth=15,</w:t>
      </w:r>
      <w:r>
        <w:rPr>
          <w:rFonts w:ascii="Courier New" w:hAnsi="Courier New"/>
          <w:sz w:val="15"/>
        </w:rPr>
        <w:br/>
        <w:t xml:space="preserve">    min_samples_leaf=5,</w:t>
      </w:r>
      <w:r>
        <w:rPr>
          <w:rFonts w:ascii="Courier New" w:hAnsi="Courier New"/>
          <w:sz w:val="15"/>
        </w:rPr>
        <w:br/>
        <w:t>)</w:t>
      </w:r>
      <w:r>
        <w:rPr>
          <w:rFonts w:ascii="Courier New" w:hAnsi="Courier New"/>
          <w:sz w:val="15"/>
        </w:rPr>
        <w:br/>
        <w:t xml:space="preserve">rf.fit(X_train, y_train)  # </w:t>
      </w:r>
      <w:r>
        <w:rPr>
          <w:rFonts w:ascii="Courier New" w:hAnsi="Courier New"/>
          <w:sz w:val="15"/>
        </w:rPr>
        <w:t>树模型不需要标准化</w:t>
      </w:r>
      <w:r>
        <w:rPr>
          <w:rFonts w:ascii="Courier New" w:hAnsi="Courier New"/>
          <w:sz w:val="15"/>
        </w:rPr>
        <w:br/>
        <w:t>y_pred_rf = rf.predict(X_test)</w:t>
      </w:r>
      <w:r>
        <w:rPr>
          <w:rFonts w:ascii="Courier New" w:hAnsi="Courier New"/>
          <w:sz w:val="15"/>
        </w:rPr>
        <w:br/>
        <w:t>y_prob_rf = rf.predict_proba(X_test)[:, 1]</w:t>
      </w:r>
      <w:r>
        <w:rPr>
          <w:rFonts w:ascii="Courier New" w:hAnsi="Courier New"/>
          <w:sz w:val="15"/>
        </w:rPr>
        <w:br/>
        <w:t>auc_rf = roc_auc_score(y_test, y_prob_rf)</w:t>
      </w:r>
      <w:r>
        <w:rPr>
          <w:rFonts w:ascii="Courier New" w:hAnsi="Courier New"/>
          <w:sz w:val="15"/>
        </w:rPr>
        <w:br/>
        <w:t>print(f"  AUC-ROC: {auc_rf:.4f}")</w:t>
      </w:r>
      <w:r>
        <w:rPr>
          <w:rFonts w:ascii="Courier New" w:hAnsi="Courier New"/>
          <w:sz w:val="15"/>
        </w:rPr>
        <w:br/>
        <w:t>print(classification_report(y_test, y_pred_rf, target_names=["</w:t>
      </w:r>
      <w:r>
        <w:rPr>
          <w:rFonts w:ascii="Courier New" w:hAnsi="Courier New"/>
          <w:sz w:val="15"/>
        </w:rPr>
        <w:t>正常</w:t>
      </w:r>
      <w:r>
        <w:rPr>
          <w:rFonts w:ascii="Courier New" w:hAnsi="Courier New"/>
          <w:sz w:val="15"/>
        </w:rPr>
        <w:t>", "</w:t>
      </w:r>
      <w:r>
        <w:rPr>
          <w:rFonts w:ascii="Courier New" w:hAnsi="Courier New"/>
          <w:sz w:val="15"/>
        </w:rPr>
        <w:t>故障</w:t>
      </w:r>
      <w:r>
        <w:rPr>
          <w:rFonts w:ascii="Courier New" w:hAnsi="Courier New"/>
          <w:sz w:val="15"/>
        </w:rPr>
        <w:t>"]))</w:t>
      </w:r>
      <w:r>
        <w:rPr>
          <w:rFonts w:ascii="Courier New" w:hAnsi="Courier New"/>
          <w:sz w:val="15"/>
        </w:rPr>
        <w:br/>
      </w:r>
      <w:r>
        <w:rPr>
          <w:rFonts w:ascii="Courier New" w:hAnsi="Courier New"/>
          <w:sz w:val="15"/>
        </w:rPr>
        <w:br/>
        <w:t>results["</w:t>
      </w:r>
      <w:r>
        <w:rPr>
          <w:rFonts w:ascii="Courier New" w:hAnsi="Courier New"/>
          <w:sz w:val="15"/>
        </w:rPr>
        <w:t>随机森林</w:t>
      </w:r>
      <w:r>
        <w:rPr>
          <w:rFonts w:ascii="Courier New" w:hAnsi="Courier New"/>
          <w:sz w:val="15"/>
        </w:rPr>
        <w:t>"] = {</w:t>
      </w:r>
      <w:r>
        <w:rPr>
          <w:rFonts w:ascii="Courier New" w:hAnsi="Courier New"/>
          <w:sz w:val="15"/>
        </w:rPr>
        <w:br/>
        <w:t xml:space="preserve">    "model": rf,</w:t>
      </w:r>
      <w:r>
        <w:rPr>
          <w:rFonts w:ascii="Courier New" w:hAnsi="Courier New"/>
          <w:sz w:val="15"/>
        </w:rPr>
        <w:br/>
        <w:t xml:space="preserve">    "y_pred": y_pred_rf,</w:t>
      </w:r>
      <w:r>
        <w:rPr>
          <w:rFonts w:ascii="Courier New" w:hAnsi="Courier New"/>
          <w:sz w:val="15"/>
        </w:rPr>
        <w:br/>
        <w:t xml:space="preserve">    "y_prob": y_prob_rf,</w:t>
      </w:r>
      <w:r>
        <w:rPr>
          <w:rFonts w:ascii="Courier New" w:hAnsi="Courier New"/>
          <w:sz w:val="15"/>
        </w:rPr>
        <w:br/>
        <w:t xml:space="preserve">    "auc": auc_rf,</w:t>
      </w:r>
      <w:r>
        <w:rPr>
          <w:rFonts w:ascii="Courier New" w:hAnsi="Courier New"/>
          <w:sz w:val="15"/>
        </w:rPr>
        <w:br/>
        <w:t>}</w:t>
      </w:r>
      <w:r>
        <w:rPr>
          <w:rFonts w:ascii="Courier New" w:hAnsi="Courier New"/>
          <w:sz w:val="15"/>
        </w:rPr>
        <w:br/>
      </w:r>
      <w:r>
        <w:rPr>
          <w:rFonts w:ascii="Courier New" w:hAnsi="Courier New"/>
          <w:sz w:val="15"/>
        </w:rPr>
        <w:br/>
        <w:t># --- 4.3 XGBoost ---</w:t>
      </w:r>
      <w:r>
        <w:rPr>
          <w:rFonts w:ascii="Courier New" w:hAnsi="Courier New"/>
          <w:sz w:val="15"/>
        </w:rPr>
        <w:br/>
        <w:t>print("\n[</w:t>
      </w:r>
      <w:r>
        <w:rPr>
          <w:rFonts w:ascii="Courier New" w:hAnsi="Courier New"/>
          <w:sz w:val="15"/>
        </w:rPr>
        <w:t>模型</w:t>
      </w:r>
      <w:r>
        <w:rPr>
          <w:rFonts w:ascii="Courier New" w:hAnsi="Courier New"/>
          <w:sz w:val="15"/>
        </w:rPr>
        <w:t xml:space="preserve"> 3] XGBoost...")</w:t>
      </w:r>
      <w:r>
        <w:rPr>
          <w:rFonts w:ascii="Courier New" w:hAnsi="Courier New"/>
          <w:sz w:val="15"/>
        </w:rPr>
        <w:br/>
        <w:t>try:</w:t>
      </w:r>
      <w:r>
        <w:rPr>
          <w:rFonts w:ascii="Courier New" w:hAnsi="Courier New"/>
          <w:sz w:val="15"/>
        </w:rPr>
        <w:br/>
        <w:t xml:space="preserve">    from xgboost import XGBClassifier</w:t>
      </w:r>
      <w:r>
        <w:rPr>
          <w:rFonts w:ascii="Courier New" w:hAnsi="Courier New"/>
          <w:sz w:val="15"/>
        </w:rPr>
        <w:br/>
      </w:r>
      <w:r>
        <w:rPr>
          <w:rFonts w:ascii="Courier New" w:hAnsi="Courier New"/>
          <w:sz w:val="15"/>
        </w:rPr>
        <w:br/>
        <w:t xml:space="preserve">    xgb = XGBClassifier(</w:t>
      </w:r>
      <w:r>
        <w:rPr>
          <w:rFonts w:ascii="Courier New" w:hAnsi="Courier New"/>
          <w:sz w:val="15"/>
        </w:rPr>
        <w:br/>
        <w:t xml:space="preserve">        n_estimators=200,</w:t>
      </w:r>
      <w:r>
        <w:rPr>
          <w:rFonts w:ascii="Courier New" w:hAnsi="Courier New"/>
          <w:sz w:val="15"/>
        </w:rPr>
        <w:br/>
        <w:t xml:space="preserve">        max_depth=6,</w:t>
      </w:r>
      <w:r>
        <w:rPr>
          <w:rFonts w:ascii="Courier New" w:hAnsi="Courier New"/>
          <w:sz w:val="15"/>
        </w:rPr>
        <w:br/>
        <w:t xml:space="preserve">        learning_rate=0.1,</w:t>
      </w:r>
      <w:r>
        <w:rPr>
          <w:rFonts w:ascii="Courier New" w:hAnsi="Courier New"/>
          <w:sz w:val="15"/>
        </w:rPr>
        <w:br/>
        <w:t xml:space="preserve">        scale_pos_weight=scale_pos_weight,</w:t>
      </w:r>
      <w:r>
        <w:rPr>
          <w:rFonts w:ascii="Courier New" w:hAnsi="Courier New"/>
          <w:sz w:val="15"/>
        </w:rPr>
        <w:br/>
        <w:t xml:space="preserve">        random_state=42,</w:t>
      </w:r>
      <w:r>
        <w:rPr>
          <w:rFonts w:ascii="Courier New" w:hAnsi="Courier New"/>
          <w:sz w:val="15"/>
        </w:rPr>
        <w:br/>
        <w:t xml:space="preserve">        n_jobs=-1,</w:t>
      </w:r>
      <w:r>
        <w:rPr>
          <w:rFonts w:ascii="Courier New" w:hAnsi="Courier New"/>
          <w:sz w:val="15"/>
        </w:rPr>
        <w:br/>
        <w:t xml:space="preserve">        eval_metric="auc",</w:t>
      </w:r>
      <w:r>
        <w:rPr>
          <w:rFonts w:ascii="Courier New" w:hAnsi="Courier New"/>
          <w:sz w:val="15"/>
        </w:rPr>
        <w:br/>
        <w:t xml:space="preserve">        use_label_encoder=False,</w:t>
      </w:r>
      <w:r>
        <w:rPr>
          <w:rFonts w:ascii="Courier New" w:hAnsi="Courier New"/>
          <w:sz w:val="15"/>
        </w:rPr>
        <w:br/>
        <w:t xml:space="preserve">    )</w:t>
      </w:r>
      <w:r>
        <w:rPr>
          <w:rFonts w:ascii="Courier New" w:hAnsi="Courier New"/>
          <w:sz w:val="15"/>
        </w:rPr>
        <w:br/>
        <w:t xml:space="preserve">    xgb.fit(X_train, y_train, verbose=False)</w:t>
      </w:r>
      <w:r>
        <w:rPr>
          <w:rFonts w:ascii="Courier New" w:hAnsi="Courier New"/>
          <w:sz w:val="15"/>
        </w:rPr>
        <w:br/>
        <w:t xml:space="preserve">    y_pred_xgb = xgb.predict(X_test)</w:t>
      </w:r>
      <w:r>
        <w:rPr>
          <w:rFonts w:ascii="Courier New" w:hAnsi="Courier New"/>
          <w:sz w:val="15"/>
        </w:rPr>
        <w:br/>
        <w:t xml:space="preserve">    y_prob_xgb = xgb.predict_proba(X_test)[:, 1]</w:t>
      </w:r>
      <w:r>
        <w:rPr>
          <w:rFonts w:ascii="Courier New" w:hAnsi="Courier New"/>
          <w:sz w:val="15"/>
        </w:rPr>
        <w:br/>
        <w:t xml:space="preserve">    auc_xgb = roc_auc_score(y_test, y_prob_xgb)</w:t>
      </w:r>
      <w:r>
        <w:rPr>
          <w:rFonts w:ascii="Courier New" w:hAnsi="Courier New"/>
          <w:sz w:val="15"/>
        </w:rPr>
        <w:br/>
        <w:t xml:space="preserve">    print(f"  AUC-ROC: {auc_xgb:.4f}")</w:t>
      </w:r>
      <w:r>
        <w:rPr>
          <w:rFonts w:ascii="Courier New" w:hAnsi="Courier New"/>
          <w:sz w:val="15"/>
        </w:rPr>
        <w:br/>
      </w:r>
      <w:r>
        <w:rPr>
          <w:rFonts w:ascii="Courier New" w:hAnsi="Courier New"/>
          <w:sz w:val="15"/>
        </w:rPr>
        <w:lastRenderedPageBreak/>
        <w:t xml:space="preserve">    print(classification_report(y_test, y_pred_xgb, target_names=["</w:t>
      </w:r>
      <w:r>
        <w:rPr>
          <w:rFonts w:ascii="Courier New" w:hAnsi="Courier New"/>
          <w:sz w:val="15"/>
        </w:rPr>
        <w:t>正常</w:t>
      </w:r>
      <w:r>
        <w:rPr>
          <w:rFonts w:ascii="Courier New" w:hAnsi="Courier New"/>
          <w:sz w:val="15"/>
        </w:rPr>
        <w:t>", "</w:t>
      </w:r>
      <w:r>
        <w:rPr>
          <w:rFonts w:ascii="Courier New" w:hAnsi="Courier New"/>
          <w:sz w:val="15"/>
        </w:rPr>
        <w:t>故障</w:t>
      </w:r>
      <w:r>
        <w:rPr>
          <w:rFonts w:ascii="Courier New" w:hAnsi="Courier New"/>
          <w:sz w:val="15"/>
        </w:rPr>
        <w:t>"]))</w:t>
      </w:r>
      <w:r>
        <w:rPr>
          <w:rFonts w:ascii="Courier New" w:hAnsi="Courier New"/>
          <w:sz w:val="15"/>
        </w:rPr>
        <w:br/>
      </w:r>
      <w:r>
        <w:rPr>
          <w:rFonts w:ascii="Courier New" w:hAnsi="Courier New"/>
          <w:sz w:val="15"/>
        </w:rPr>
        <w:br/>
        <w:t xml:space="preserve">    results["XGBoost"] = {</w:t>
      </w:r>
      <w:r>
        <w:rPr>
          <w:rFonts w:ascii="Courier New" w:hAnsi="Courier New"/>
          <w:sz w:val="15"/>
        </w:rPr>
        <w:br/>
        <w:t xml:space="preserve">        "model": xgb,</w:t>
      </w:r>
      <w:r>
        <w:rPr>
          <w:rFonts w:ascii="Courier New" w:hAnsi="Courier New"/>
          <w:sz w:val="15"/>
        </w:rPr>
        <w:br/>
        <w:t xml:space="preserve">        "y_pred": y_pred_xgb,</w:t>
      </w:r>
      <w:r>
        <w:rPr>
          <w:rFonts w:ascii="Courier New" w:hAnsi="Courier New"/>
          <w:sz w:val="15"/>
        </w:rPr>
        <w:br/>
        <w:t xml:space="preserve">        "y_prob": y_prob_xgb,</w:t>
      </w:r>
      <w:r>
        <w:rPr>
          <w:rFonts w:ascii="Courier New" w:hAnsi="Courier New"/>
          <w:sz w:val="15"/>
        </w:rPr>
        <w:br/>
        <w:t xml:space="preserve">        "auc": auc_xgb,</w:t>
      </w:r>
      <w:r>
        <w:rPr>
          <w:rFonts w:ascii="Courier New" w:hAnsi="Courier New"/>
          <w:sz w:val="15"/>
        </w:rPr>
        <w:br/>
        <w:t xml:space="preserve">    }</w:t>
      </w:r>
      <w:r>
        <w:rPr>
          <w:rFonts w:ascii="Courier New" w:hAnsi="Courier New"/>
          <w:sz w:val="15"/>
        </w:rPr>
        <w:br/>
        <w:t>except ImportError:</w:t>
      </w:r>
      <w:r>
        <w:rPr>
          <w:rFonts w:ascii="Courier New" w:hAnsi="Courier New"/>
          <w:sz w:val="15"/>
        </w:rPr>
        <w:br/>
        <w:t xml:space="preserve">    print("  [</w:t>
      </w:r>
      <w:r>
        <w:rPr>
          <w:rFonts w:ascii="Courier New" w:hAnsi="Courier New"/>
          <w:sz w:val="15"/>
        </w:rPr>
        <w:t>跳过</w:t>
      </w:r>
      <w:r>
        <w:rPr>
          <w:rFonts w:ascii="Courier New" w:hAnsi="Courier New"/>
          <w:sz w:val="15"/>
        </w:rPr>
        <w:t xml:space="preserve">] xgboost </w:t>
      </w:r>
      <w:r>
        <w:rPr>
          <w:rFonts w:ascii="Courier New" w:hAnsi="Courier New"/>
          <w:sz w:val="15"/>
        </w:rPr>
        <w:t>未安装，跳过</w:t>
      </w:r>
      <w:r>
        <w:rPr>
          <w:rFonts w:ascii="Courier New" w:hAnsi="Courier New"/>
          <w:sz w:val="15"/>
        </w:rPr>
        <w:t xml:space="preserve"> XGBoost </w:t>
      </w:r>
      <w:r>
        <w:rPr>
          <w:rFonts w:ascii="Courier New" w:hAnsi="Courier New"/>
          <w:sz w:val="15"/>
        </w:rPr>
        <w:t>模型</w:t>
      </w:r>
      <w:r>
        <w:rPr>
          <w:rFonts w:ascii="Courier New" w:hAnsi="Courier New"/>
          <w:sz w:val="15"/>
        </w:rPr>
        <w:t>")</w:t>
      </w:r>
      <w:r>
        <w:rPr>
          <w:rFonts w:ascii="Courier New" w:hAnsi="Courier New"/>
          <w:sz w:val="15"/>
        </w:rPr>
        <w:br/>
      </w:r>
      <w:r>
        <w:rPr>
          <w:rFonts w:ascii="Courier New" w:hAnsi="Courier New"/>
          <w:sz w:val="15"/>
        </w:rPr>
        <w:br/>
        <w:t xml:space="preserve"># ── 5. </w:t>
      </w:r>
      <w:r>
        <w:rPr>
          <w:rFonts w:ascii="Courier New" w:hAnsi="Courier New"/>
          <w:sz w:val="15"/>
        </w:rPr>
        <w:t>模型评估汇总</w:t>
      </w:r>
      <w:r>
        <w:rPr>
          <w:rFonts w:ascii="Courier New" w:hAnsi="Courier New"/>
          <w:sz w:val="15"/>
        </w:rPr>
        <w:t xml:space="preserve"> ────────────────────────────────────────────────</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5</w:t>
      </w:r>
      <w:r>
        <w:rPr>
          <w:rFonts w:ascii="Courier New" w:hAnsi="Courier New"/>
          <w:sz w:val="15"/>
        </w:rPr>
        <w:t>：模型评估汇总</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metrics_rows = []</w:t>
      </w:r>
      <w:r>
        <w:rPr>
          <w:rFonts w:ascii="Courier New" w:hAnsi="Courier New"/>
          <w:sz w:val="15"/>
        </w:rPr>
        <w:br/>
        <w:t>for name, res in results.items():</w:t>
      </w:r>
      <w:r>
        <w:rPr>
          <w:rFonts w:ascii="Courier New" w:hAnsi="Courier New"/>
          <w:sz w:val="15"/>
        </w:rPr>
        <w:br/>
        <w:t xml:space="preserve">    from sklearn.metrics import precision_score, recall_score, f1_score</w:t>
      </w:r>
      <w:r>
        <w:rPr>
          <w:rFonts w:ascii="Courier New" w:hAnsi="Courier New"/>
          <w:sz w:val="15"/>
        </w:rPr>
        <w:br/>
      </w:r>
      <w:r>
        <w:rPr>
          <w:rFonts w:ascii="Courier New" w:hAnsi="Courier New"/>
          <w:sz w:val="15"/>
        </w:rPr>
        <w:br/>
        <w:t xml:space="preserve">    prec = precision_score(y_test, res["y_pred"])</w:t>
      </w:r>
      <w:r>
        <w:rPr>
          <w:rFonts w:ascii="Courier New" w:hAnsi="Courier New"/>
          <w:sz w:val="15"/>
        </w:rPr>
        <w:br/>
        <w:t xml:space="preserve">    rec = recall_score(y_test, res["y_pred"])</w:t>
      </w:r>
      <w:r>
        <w:rPr>
          <w:rFonts w:ascii="Courier New" w:hAnsi="Courier New"/>
          <w:sz w:val="15"/>
        </w:rPr>
        <w:br/>
        <w:t xml:space="preserve">    f1 = f1_score(y_test, res["y_pred"])</w:t>
      </w:r>
      <w:r>
        <w:rPr>
          <w:rFonts w:ascii="Courier New" w:hAnsi="Courier New"/>
          <w:sz w:val="15"/>
        </w:rPr>
        <w:br/>
        <w:t xml:space="preserve">    auc = res["auc"]</w:t>
      </w:r>
      <w:r>
        <w:rPr>
          <w:rFonts w:ascii="Courier New" w:hAnsi="Courier New"/>
          <w:sz w:val="15"/>
        </w:rPr>
        <w:br/>
        <w:t xml:space="preserve">    metrics_rows.append({</w:t>
      </w:r>
      <w:r>
        <w:rPr>
          <w:rFonts w:ascii="Courier New" w:hAnsi="Courier New"/>
          <w:sz w:val="15"/>
        </w:rPr>
        <w:br/>
        <w:t xml:space="preserve">        "</w:t>
      </w:r>
      <w:r>
        <w:rPr>
          <w:rFonts w:ascii="Courier New" w:hAnsi="Courier New"/>
          <w:sz w:val="15"/>
        </w:rPr>
        <w:t>模型</w:t>
      </w:r>
      <w:r>
        <w:rPr>
          <w:rFonts w:ascii="Courier New" w:hAnsi="Courier New"/>
          <w:sz w:val="15"/>
        </w:rPr>
        <w:t>": name,</w:t>
      </w:r>
      <w:r>
        <w:rPr>
          <w:rFonts w:ascii="Courier New" w:hAnsi="Courier New"/>
          <w:sz w:val="15"/>
        </w:rPr>
        <w:br/>
        <w:t xml:space="preserve">        "Precision": round(prec, 4),</w:t>
      </w:r>
      <w:r>
        <w:rPr>
          <w:rFonts w:ascii="Courier New" w:hAnsi="Courier New"/>
          <w:sz w:val="15"/>
        </w:rPr>
        <w:br/>
        <w:t xml:space="preserve">        "Recall": round(rec, 4),</w:t>
      </w:r>
      <w:r>
        <w:rPr>
          <w:rFonts w:ascii="Courier New" w:hAnsi="Courier New"/>
          <w:sz w:val="15"/>
        </w:rPr>
        <w:br/>
        <w:t xml:space="preserve">        "F1-score": round(f1, 4),</w:t>
      </w:r>
      <w:r>
        <w:rPr>
          <w:rFonts w:ascii="Courier New" w:hAnsi="Courier New"/>
          <w:sz w:val="15"/>
        </w:rPr>
        <w:br/>
        <w:t xml:space="preserve">        "AUC-ROC": round(auc, 4),</w:t>
      </w:r>
      <w:r>
        <w:rPr>
          <w:rFonts w:ascii="Courier New" w:hAnsi="Courier New"/>
          <w:sz w:val="15"/>
        </w:rPr>
        <w:br/>
        <w:t xml:space="preserve">    })</w:t>
      </w:r>
      <w:r>
        <w:rPr>
          <w:rFonts w:ascii="Courier New" w:hAnsi="Courier New"/>
          <w:sz w:val="15"/>
        </w:rPr>
        <w:br/>
        <w:t xml:space="preserve">    print(f"{name}: Precision={prec:.4f}, Recall={rec:.4f}, F1={f1:.4f}, AUC={auc:.4f}")</w:t>
      </w:r>
      <w:r>
        <w:rPr>
          <w:rFonts w:ascii="Courier New" w:hAnsi="Courier New"/>
          <w:sz w:val="15"/>
        </w:rPr>
        <w:br/>
      </w:r>
      <w:r>
        <w:rPr>
          <w:rFonts w:ascii="Courier New" w:hAnsi="Courier New"/>
          <w:sz w:val="15"/>
        </w:rPr>
        <w:br/>
        <w:t>metrics_df = pd.DataFrame(metrics_rows)</w:t>
      </w:r>
      <w:r>
        <w:rPr>
          <w:rFonts w:ascii="Courier New" w:hAnsi="Courier New"/>
          <w:sz w:val="15"/>
        </w:rPr>
        <w:br/>
        <w:t>metrics_df.to_csv(OUTPUT_DIR / "task4_model_metrics.csv", index=False, encoding="utf-8-sig")</w:t>
      </w:r>
      <w:r>
        <w:rPr>
          <w:rFonts w:ascii="Courier New" w:hAnsi="Courier New"/>
          <w:sz w:val="15"/>
        </w:rPr>
        <w:br/>
        <w:t>print(f"\n</w:t>
      </w:r>
      <w:r>
        <w:rPr>
          <w:rFonts w:ascii="Courier New" w:hAnsi="Courier New"/>
          <w:sz w:val="15"/>
        </w:rPr>
        <w:t>评估指标已保存</w:t>
      </w:r>
      <w:r>
        <w:rPr>
          <w:rFonts w:ascii="Courier New" w:hAnsi="Courier New"/>
          <w:sz w:val="15"/>
        </w:rPr>
        <w:t>: {OUTPUT_DIR / 'task4_model_metrics.csv'}")</w:t>
      </w:r>
      <w:r>
        <w:rPr>
          <w:rFonts w:ascii="Courier New" w:hAnsi="Courier New"/>
          <w:sz w:val="15"/>
        </w:rPr>
        <w:br/>
      </w:r>
      <w:r>
        <w:rPr>
          <w:rFonts w:ascii="Courier New" w:hAnsi="Courier New"/>
          <w:sz w:val="15"/>
        </w:rPr>
        <w:br/>
        <w:t xml:space="preserve"># ── 6. ROC </w:t>
      </w:r>
      <w:r>
        <w:rPr>
          <w:rFonts w:ascii="Courier New" w:hAnsi="Courier New"/>
          <w:sz w:val="15"/>
        </w:rPr>
        <w:t>曲线</w:t>
      </w:r>
      <w:r>
        <w:rPr>
          <w:rFonts w:ascii="Courier New" w:hAnsi="Courier New"/>
          <w:sz w:val="15"/>
        </w:rPr>
        <w:t xml:space="preserve"> ────────────────────────────────────────────────────</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6</w:t>
      </w:r>
      <w:r>
        <w:rPr>
          <w:rFonts w:ascii="Courier New" w:hAnsi="Courier New"/>
          <w:sz w:val="15"/>
        </w:rPr>
        <w:t>：绘制</w:t>
      </w:r>
      <w:r>
        <w:rPr>
          <w:rFonts w:ascii="Courier New" w:hAnsi="Courier New"/>
          <w:sz w:val="15"/>
        </w:rPr>
        <w:t xml:space="preserve"> ROC </w:t>
      </w:r>
      <w:r>
        <w:rPr>
          <w:rFonts w:ascii="Courier New" w:hAnsi="Courier New"/>
          <w:sz w:val="15"/>
        </w:rPr>
        <w:t>曲线</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fig, ax = plt.subplots(figsize=(8, 6))</w:t>
      </w:r>
      <w:r>
        <w:rPr>
          <w:rFonts w:ascii="Courier New" w:hAnsi="Courier New"/>
          <w:sz w:val="15"/>
        </w:rPr>
        <w:br/>
        <w:t>colors = ["#2196F3", "#4CAF50", "#FF9800"]</w:t>
      </w:r>
      <w:r>
        <w:rPr>
          <w:rFonts w:ascii="Courier New" w:hAnsi="Courier New"/>
          <w:sz w:val="15"/>
        </w:rPr>
        <w:br/>
        <w:t>for (name, res), color in zip(results.items(), colors):</w:t>
      </w:r>
      <w:r>
        <w:rPr>
          <w:rFonts w:ascii="Courier New" w:hAnsi="Courier New"/>
          <w:sz w:val="15"/>
        </w:rPr>
        <w:br/>
        <w:t xml:space="preserve">    fpr, tpr, _ = roc_curve(y_test, res["y_prob"])</w:t>
      </w:r>
      <w:r>
        <w:rPr>
          <w:rFonts w:ascii="Courier New" w:hAnsi="Courier New"/>
          <w:sz w:val="15"/>
        </w:rPr>
        <w:br/>
        <w:t xml:space="preserve">    ax.plot(fpr, tpr, color=color, lw=2, label=f'{name} (AUC={res["auc"]:.4f})')</w:t>
      </w:r>
      <w:r>
        <w:rPr>
          <w:rFonts w:ascii="Courier New" w:hAnsi="Courier New"/>
          <w:sz w:val="15"/>
        </w:rPr>
        <w:br/>
      </w:r>
      <w:r>
        <w:rPr>
          <w:rFonts w:ascii="Courier New" w:hAnsi="Courier New"/>
          <w:sz w:val="15"/>
        </w:rPr>
        <w:br/>
        <w:t>ax.plot([0, 1], [0, 1], "k--", lw=1, alpha=0.5)</w:t>
      </w:r>
      <w:r>
        <w:rPr>
          <w:rFonts w:ascii="Courier New" w:hAnsi="Courier New"/>
          <w:sz w:val="15"/>
        </w:rPr>
        <w:br/>
        <w:t>ax.set_xlabel("</w:t>
      </w:r>
      <w:r>
        <w:rPr>
          <w:rFonts w:ascii="Courier New" w:hAnsi="Courier New"/>
          <w:sz w:val="15"/>
        </w:rPr>
        <w:t>假阳率</w:t>
      </w:r>
      <w:r>
        <w:rPr>
          <w:rFonts w:ascii="Courier New" w:hAnsi="Courier New"/>
          <w:sz w:val="15"/>
        </w:rPr>
        <w:t xml:space="preserve"> (FPR)")</w:t>
      </w:r>
      <w:r>
        <w:rPr>
          <w:rFonts w:ascii="Courier New" w:hAnsi="Courier New"/>
          <w:sz w:val="15"/>
        </w:rPr>
        <w:br/>
        <w:t>ax.set_ylabel("</w:t>
      </w:r>
      <w:r>
        <w:rPr>
          <w:rFonts w:ascii="Courier New" w:hAnsi="Courier New"/>
          <w:sz w:val="15"/>
        </w:rPr>
        <w:t>真阳率</w:t>
      </w:r>
      <w:r>
        <w:rPr>
          <w:rFonts w:ascii="Courier New" w:hAnsi="Courier New"/>
          <w:sz w:val="15"/>
        </w:rPr>
        <w:t xml:space="preserve"> (TPR)")</w:t>
      </w:r>
      <w:r>
        <w:rPr>
          <w:rFonts w:ascii="Courier New" w:hAnsi="Courier New"/>
          <w:sz w:val="15"/>
        </w:rPr>
        <w:br/>
        <w:t>ax.set_title("</w:t>
      </w:r>
      <w:r>
        <w:rPr>
          <w:rFonts w:ascii="Courier New" w:hAnsi="Courier New"/>
          <w:sz w:val="15"/>
        </w:rPr>
        <w:t>故障报警分类</w:t>
      </w:r>
      <w:r>
        <w:rPr>
          <w:rFonts w:ascii="Courier New" w:hAnsi="Courier New"/>
          <w:sz w:val="15"/>
        </w:rPr>
        <w:t xml:space="preserve"> — ROC </w:t>
      </w:r>
      <w:r>
        <w:rPr>
          <w:rFonts w:ascii="Courier New" w:hAnsi="Courier New"/>
          <w:sz w:val="15"/>
        </w:rPr>
        <w:t>曲线对比</w:t>
      </w:r>
      <w:r>
        <w:rPr>
          <w:rFonts w:ascii="Courier New" w:hAnsi="Courier New"/>
          <w:sz w:val="15"/>
        </w:rPr>
        <w:t>")</w:t>
      </w:r>
      <w:r>
        <w:rPr>
          <w:rFonts w:ascii="Courier New" w:hAnsi="Courier New"/>
          <w:sz w:val="15"/>
        </w:rPr>
        <w:br/>
        <w:t>ax.legend(loc="lower right")</w:t>
      </w:r>
      <w:r>
        <w:rPr>
          <w:rFonts w:ascii="Courier New" w:hAnsi="Courier New"/>
          <w:sz w:val="15"/>
        </w:rPr>
        <w:br/>
        <w:t>ax.grid(True, alpha=0.3)</w:t>
      </w:r>
      <w:r>
        <w:rPr>
          <w:rFonts w:ascii="Courier New" w:hAnsi="Courier New"/>
          <w:sz w:val="15"/>
        </w:rPr>
        <w:br/>
        <w:t>fig.tight_layout()</w:t>
      </w:r>
      <w:r>
        <w:rPr>
          <w:rFonts w:ascii="Courier New" w:hAnsi="Courier New"/>
          <w:sz w:val="15"/>
        </w:rPr>
        <w:br/>
        <w:t>fig.savefig(EDA_DIR / "09_roc_curve.png", dpi=150)</w:t>
      </w:r>
      <w:r>
        <w:rPr>
          <w:rFonts w:ascii="Courier New" w:hAnsi="Courier New"/>
          <w:sz w:val="15"/>
        </w:rPr>
        <w:br/>
        <w:t>plt.close(fig)</w:t>
      </w:r>
      <w:r>
        <w:rPr>
          <w:rFonts w:ascii="Courier New" w:hAnsi="Courier New"/>
          <w:sz w:val="15"/>
        </w:rPr>
        <w:br/>
        <w:t xml:space="preserve">print(f"ROC </w:t>
      </w:r>
      <w:r>
        <w:rPr>
          <w:rFonts w:ascii="Courier New" w:hAnsi="Courier New"/>
          <w:sz w:val="15"/>
        </w:rPr>
        <w:t>曲线已保存</w:t>
      </w:r>
      <w:r>
        <w:rPr>
          <w:rFonts w:ascii="Courier New" w:hAnsi="Courier New"/>
          <w:sz w:val="15"/>
        </w:rPr>
        <w:t>: {EDA_DIR / '09_roc_curve.png'}")</w:t>
      </w:r>
      <w:r>
        <w:rPr>
          <w:rFonts w:ascii="Courier New" w:hAnsi="Courier New"/>
          <w:sz w:val="15"/>
        </w:rPr>
        <w:br/>
      </w:r>
      <w:r>
        <w:rPr>
          <w:rFonts w:ascii="Courier New" w:hAnsi="Courier New"/>
          <w:sz w:val="15"/>
        </w:rPr>
        <w:br/>
        <w:t xml:space="preserve"># ── 7. </w:t>
      </w:r>
      <w:r>
        <w:rPr>
          <w:rFonts w:ascii="Courier New" w:hAnsi="Courier New"/>
          <w:sz w:val="15"/>
        </w:rPr>
        <w:t>特点重要性</w:t>
      </w:r>
      <w:r>
        <w:rPr>
          <w:rFonts w:ascii="Courier New" w:hAnsi="Courier New"/>
          <w:sz w:val="15"/>
        </w:rPr>
        <w:t xml:space="preserve"> ──────────────────────────────────────────────────</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7</w:t>
      </w:r>
      <w:r>
        <w:rPr>
          <w:rFonts w:ascii="Courier New" w:hAnsi="Courier New"/>
          <w:sz w:val="15"/>
        </w:rPr>
        <w:t>：特点重要性分析</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 xml:space="preserve"># </w:t>
      </w:r>
      <w:r>
        <w:rPr>
          <w:rFonts w:ascii="Courier New" w:hAnsi="Courier New"/>
          <w:sz w:val="15"/>
        </w:rPr>
        <w:t>使用随机森林的特点重要性</w:t>
      </w:r>
      <w:r>
        <w:rPr>
          <w:rFonts w:ascii="Courier New" w:hAnsi="Courier New"/>
          <w:sz w:val="15"/>
        </w:rPr>
        <w:br/>
        <w:t>if "</w:t>
      </w:r>
      <w:r>
        <w:rPr>
          <w:rFonts w:ascii="Courier New" w:hAnsi="Courier New"/>
          <w:sz w:val="15"/>
        </w:rPr>
        <w:t>随机森林</w:t>
      </w:r>
      <w:r>
        <w:rPr>
          <w:rFonts w:ascii="Courier New" w:hAnsi="Courier New"/>
          <w:sz w:val="15"/>
        </w:rPr>
        <w:t>" in results:</w:t>
      </w:r>
      <w:r>
        <w:rPr>
          <w:rFonts w:ascii="Courier New" w:hAnsi="Courier New"/>
          <w:sz w:val="15"/>
        </w:rPr>
        <w:br/>
        <w:t xml:space="preserve">    importances = results["</w:t>
      </w:r>
      <w:r>
        <w:rPr>
          <w:rFonts w:ascii="Courier New" w:hAnsi="Courier New"/>
          <w:sz w:val="15"/>
        </w:rPr>
        <w:t>随机森林</w:t>
      </w:r>
      <w:r>
        <w:rPr>
          <w:rFonts w:ascii="Courier New" w:hAnsi="Courier New"/>
          <w:sz w:val="15"/>
        </w:rPr>
        <w:t>"]["model"].feature_importances_</w:t>
      </w:r>
      <w:r>
        <w:rPr>
          <w:rFonts w:ascii="Courier New" w:hAnsi="Courier New"/>
          <w:sz w:val="15"/>
        </w:rPr>
        <w:br/>
        <w:t xml:space="preserve">    feat_names = X_base.columns</w:t>
      </w:r>
      <w:r>
        <w:rPr>
          <w:rFonts w:ascii="Courier New" w:hAnsi="Courier New"/>
          <w:sz w:val="15"/>
        </w:rPr>
        <w:br/>
      </w:r>
      <w:r>
        <w:rPr>
          <w:rFonts w:ascii="Courier New" w:hAnsi="Courier New"/>
          <w:sz w:val="15"/>
        </w:rPr>
        <w:lastRenderedPageBreak/>
        <w:t xml:space="preserve">    feat_imp_df = pd.DataFrame({</w:t>
      </w:r>
      <w:r>
        <w:rPr>
          <w:rFonts w:ascii="Courier New" w:hAnsi="Courier New"/>
          <w:sz w:val="15"/>
        </w:rPr>
        <w:br/>
        <w:t xml:space="preserve">        "</w:t>
      </w:r>
      <w:r>
        <w:rPr>
          <w:rFonts w:ascii="Courier New" w:hAnsi="Courier New"/>
          <w:sz w:val="15"/>
        </w:rPr>
        <w:t>特点</w:t>
      </w:r>
      <w:r>
        <w:rPr>
          <w:rFonts w:ascii="Courier New" w:hAnsi="Courier New"/>
          <w:sz w:val="15"/>
        </w:rPr>
        <w:t>": feat_names,</w:t>
      </w:r>
      <w:r>
        <w:rPr>
          <w:rFonts w:ascii="Courier New" w:hAnsi="Courier New"/>
          <w:sz w:val="15"/>
        </w:rPr>
        <w:br/>
        <w:t xml:space="preserve">        "</w:t>
      </w:r>
      <w:r>
        <w:rPr>
          <w:rFonts w:ascii="Courier New" w:hAnsi="Courier New"/>
          <w:sz w:val="15"/>
        </w:rPr>
        <w:t>重要性</w:t>
      </w:r>
      <w:r>
        <w:rPr>
          <w:rFonts w:ascii="Courier New" w:hAnsi="Courier New"/>
          <w:sz w:val="15"/>
        </w:rPr>
        <w:t>": importances,</w:t>
      </w:r>
      <w:r>
        <w:rPr>
          <w:rFonts w:ascii="Courier New" w:hAnsi="Courier New"/>
          <w:sz w:val="15"/>
        </w:rPr>
        <w:br/>
        <w:t xml:space="preserve">    }).sort_values("</w:t>
      </w:r>
      <w:r>
        <w:rPr>
          <w:rFonts w:ascii="Courier New" w:hAnsi="Courier New"/>
          <w:sz w:val="15"/>
        </w:rPr>
        <w:t>重要性</w:t>
      </w:r>
      <w:r>
        <w:rPr>
          <w:rFonts w:ascii="Courier New" w:hAnsi="Courier New"/>
          <w:sz w:val="15"/>
        </w:rPr>
        <w:t>", ascending=False)</w:t>
      </w:r>
      <w:r>
        <w:rPr>
          <w:rFonts w:ascii="Courier New" w:hAnsi="Courier New"/>
          <w:sz w:val="15"/>
        </w:rPr>
        <w:br/>
      </w:r>
      <w:r>
        <w:rPr>
          <w:rFonts w:ascii="Courier New" w:hAnsi="Courier New"/>
          <w:sz w:val="15"/>
        </w:rPr>
        <w:br/>
        <w:t xml:space="preserve">    top_n = 20</w:t>
      </w:r>
      <w:r>
        <w:rPr>
          <w:rFonts w:ascii="Courier New" w:hAnsi="Courier New"/>
          <w:sz w:val="15"/>
        </w:rPr>
        <w:br/>
        <w:t xml:space="preserve">    top_feats = feat_imp_df.head(top_n)</w:t>
      </w:r>
      <w:r>
        <w:rPr>
          <w:rFonts w:ascii="Courier New" w:hAnsi="Courier New"/>
          <w:sz w:val="15"/>
        </w:rPr>
        <w:br/>
      </w:r>
      <w:r>
        <w:rPr>
          <w:rFonts w:ascii="Courier New" w:hAnsi="Courier New"/>
          <w:sz w:val="15"/>
        </w:rPr>
        <w:br/>
        <w:t xml:space="preserve">    fig, ax = plt.subplots(figsize=(10, 7))</w:t>
      </w:r>
      <w:r>
        <w:rPr>
          <w:rFonts w:ascii="Courier New" w:hAnsi="Courier New"/>
          <w:sz w:val="15"/>
        </w:rPr>
        <w:br/>
        <w:t xml:space="preserve">    bars = ax.barh(range(top_n), top_feats["</w:t>
      </w:r>
      <w:r>
        <w:rPr>
          <w:rFonts w:ascii="Courier New" w:hAnsi="Courier New"/>
          <w:sz w:val="15"/>
        </w:rPr>
        <w:t>重要性</w:t>
      </w:r>
      <w:r>
        <w:rPr>
          <w:rFonts w:ascii="Courier New" w:hAnsi="Courier New"/>
          <w:sz w:val="15"/>
        </w:rPr>
        <w:t>"].values[::-1], color="#4CAF50", alpha=0.85)</w:t>
      </w:r>
      <w:r>
        <w:rPr>
          <w:rFonts w:ascii="Courier New" w:hAnsi="Courier New"/>
          <w:sz w:val="15"/>
        </w:rPr>
        <w:br/>
        <w:t xml:space="preserve">    ax.set_yticks(range(top_n))</w:t>
      </w:r>
      <w:r>
        <w:rPr>
          <w:rFonts w:ascii="Courier New" w:hAnsi="Courier New"/>
          <w:sz w:val="15"/>
        </w:rPr>
        <w:br/>
        <w:t xml:space="preserve">    ax.set_yticklabels(top_feats["</w:t>
      </w:r>
      <w:r>
        <w:rPr>
          <w:rFonts w:ascii="Courier New" w:hAnsi="Courier New"/>
          <w:sz w:val="15"/>
        </w:rPr>
        <w:t>特点</w:t>
      </w:r>
      <w:r>
        <w:rPr>
          <w:rFonts w:ascii="Courier New" w:hAnsi="Courier New"/>
          <w:sz w:val="15"/>
        </w:rPr>
        <w:t>"].values[::-1])</w:t>
      </w:r>
      <w:r>
        <w:rPr>
          <w:rFonts w:ascii="Courier New" w:hAnsi="Courier New"/>
          <w:sz w:val="15"/>
        </w:rPr>
        <w:br/>
        <w:t xml:space="preserve">    ax.set_xlabel("</w:t>
      </w:r>
      <w:r>
        <w:rPr>
          <w:rFonts w:ascii="Courier New" w:hAnsi="Courier New"/>
          <w:sz w:val="15"/>
        </w:rPr>
        <w:t>特点重要性</w:t>
      </w:r>
      <w:r>
        <w:rPr>
          <w:rFonts w:ascii="Courier New" w:hAnsi="Courier New"/>
          <w:sz w:val="15"/>
        </w:rPr>
        <w:t xml:space="preserve"> (Gini)")</w:t>
      </w:r>
      <w:r>
        <w:rPr>
          <w:rFonts w:ascii="Courier New" w:hAnsi="Courier New"/>
          <w:sz w:val="15"/>
        </w:rPr>
        <w:br/>
        <w:t xml:space="preserve">    ax.set_title(f"</w:t>
      </w:r>
      <w:r>
        <w:rPr>
          <w:rFonts w:ascii="Courier New" w:hAnsi="Courier New"/>
          <w:sz w:val="15"/>
        </w:rPr>
        <w:t>随机森林</w:t>
      </w:r>
      <w:r>
        <w:rPr>
          <w:rFonts w:ascii="Courier New" w:hAnsi="Courier New"/>
          <w:sz w:val="15"/>
        </w:rPr>
        <w:t xml:space="preserve"> — Top {top_n} </w:t>
      </w:r>
      <w:r>
        <w:rPr>
          <w:rFonts w:ascii="Courier New" w:hAnsi="Courier New"/>
          <w:sz w:val="15"/>
        </w:rPr>
        <w:t>特点重要性</w:t>
      </w:r>
      <w:r>
        <w:rPr>
          <w:rFonts w:ascii="Courier New" w:hAnsi="Courier New"/>
          <w:sz w:val="15"/>
        </w:rPr>
        <w:t>")</w:t>
      </w:r>
      <w:r>
        <w:rPr>
          <w:rFonts w:ascii="Courier New" w:hAnsi="Courier New"/>
          <w:sz w:val="15"/>
        </w:rPr>
        <w:br/>
        <w:t xml:space="preserve">    ax.grid(True, axis="x", alpha=0.3)</w:t>
      </w:r>
      <w:r>
        <w:rPr>
          <w:rFonts w:ascii="Courier New" w:hAnsi="Courier New"/>
          <w:sz w:val="15"/>
        </w:rPr>
        <w:br/>
        <w:t xml:space="preserve">    fig.tight_layout()</w:t>
      </w:r>
      <w:r>
        <w:rPr>
          <w:rFonts w:ascii="Courier New" w:hAnsi="Courier New"/>
          <w:sz w:val="15"/>
        </w:rPr>
        <w:br/>
        <w:t xml:space="preserve">    fig.savefig(EDA_DIR / "10_feature_importance.png", dpi=150)</w:t>
      </w:r>
      <w:r>
        <w:rPr>
          <w:rFonts w:ascii="Courier New" w:hAnsi="Courier New"/>
          <w:sz w:val="15"/>
        </w:rPr>
        <w:br/>
        <w:t xml:space="preserve">    plt.close(fig)</w:t>
      </w:r>
      <w:r>
        <w:rPr>
          <w:rFonts w:ascii="Courier New" w:hAnsi="Courier New"/>
          <w:sz w:val="15"/>
        </w:rPr>
        <w:br/>
        <w:t xml:space="preserve">    print(f"</w:t>
      </w:r>
      <w:r>
        <w:rPr>
          <w:rFonts w:ascii="Courier New" w:hAnsi="Courier New"/>
          <w:sz w:val="15"/>
        </w:rPr>
        <w:t>特点重要性图已保存</w:t>
      </w:r>
      <w:r>
        <w:rPr>
          <w:rFonts w:ascii="Courier New" w:hAnsi="Courier New"/>
          <w:sz w:val="15"/>
        </w:rPr>
        <w:t>: {EDA_DIR / '10_feature_importance.png'}")</w:t>
      </w:r>
      <w:r>
        <w:rPr>
          <w:rFonts w:ascii="Courier New" w:hAnsi="Courier New"/>
          <w:sz w:val="15"/>
        </w:rPr>
        <w:br/>
      </w:r>
      <w:r>
        <w:rPr>
          <w:rFonts w:ascii="Courier New" w:hAnsi="Courier New"/>
          <w:sz w:val="15"/>
        </w:rPr>
        <w:br/>
        <w:t xml:space="preserve">    print(f"\nTop 10 </w:t>
      </w:r>
      <w:r>
        <w:rPr>
          <w:rFonts w:ascii="Courier New" w:hAnsi="Courier New"/>
          <w:sz w:val="15"/>
        </w:rPr>
        <w:t>重要特点</w:t>
      </w:r>
      <w:r>
        <w:rPr>
          <w:rFonts w:ascii="Courier New" w:hAnsi="Courier New"/>
          <w:sz w:val="15"/>
        </w:rPr>
        <w:t>:")</w:t>
      </w:r>
      <w:r>
        <w:rPr>
          <w:rFonts w:ascii="Courier New" w:hAnsi="Courier New"/>
          <w:sz w:val="15"/>
        </w:rPr>
        <w:br/>
        <w:t xml:space="preserve">    for _, row in feat_imp_df.head(10).iterrows():</w:t>
      </w:r>
      <w:r>
        <w:rPr>
          <w:rFonts w:ascii="Courier New" w:hAnsi="Courier New"/>
          <w:sz w:val="15"/>
        </w:rPr>
        <w:br/>
        <w:t xml:space="preserve">        print(f"  {row['</w:t>
      </w:r>
      <w:r>
        <w:rPr>
          <w:rFonts w:ascii="Courier New" w:hAnsi="Courier New"/>
          <w:sz w:val="15"/>
        </w:rPr>
        <w:t>特点</w:t>
      </w:r>
      <w:r>
        <w:rPr>
          <w:rFonts w:ascii="Courier New" w:hAnsi="Courier New"/>
          <w:sz w:val="15"/>
        </w:rPr>
        <w:t>']}: {row['</w:t>
      </w:r>
      <w:r>
        <w:rPr>
          <w:rFonts w:ascii="Courier New" w:hAnsi="Courier New"/>
          <w:sz w:val="15"/>
        </w:rPr>
        <w:t>重要性</w:t>
      </w:r>
      <w:r>
        <w:rPr>
          <w:rFonts w:ascii="Courier New" w:hAnsi="Courier New"/>
          <w:sz w:val="15"/>
        </w:rPr>
        <w:t>']:.4f}")</w:t>
      </w:r>
      <w:r>
        <w:rPr>
          <w:rFonts w:ascii="Courier New" w:hAnsi="Courier New"/>
          <w:sz w:val="15"/>
        </w:rPr>
        <w:br/>
      </w:r>
      <w:r>
        <w:rPr>
          <w:rFonts w:ascii="Courier New" w:hAnsi="Courier New"/>
          <w:sz w:val="15"/>
        </w:rPr>
        <w:br/>
        <w:t xml:space="preserve"># ── 8. </w:t>
      </w:r>
      <w:r>
        <w:rPr>
          <w:rFonts w:ascii="Courier New" w:hAnsi="Courier New"/>
          <w:sz w:val="15"/>
        </w:rPr>
        <w:t>多标签分类（可选）</w:t>
      </w:r>
      <w:r>
        <w:rPr>
          <w:rFonts w:ascii="Courier New" w:hAnsi="Courier New"/>
          <w:sz w:val="15"/>
        </w:rPr>
        <w:t>────────────────────────────────────────────</w:t>
      </w:r>
      <w:r>
        <w:rPr>
          <w:rFonts w:ascii="Courier New" w:hAnsi="Courier New"/>
          <w:sz w:val="15"/>
        </w:rPr>
        <w:br/>
        <w:t>print("\n" + "=" * 60)</w:t>
      </w:r>
      <w:r>
        <w:rPr>
          <w:rFonts w:ascii="Courier New" w:hAnsi="Courier New"/>
          <w:sz w:val="15"/>
        </w:rPr>
        <w:br/>
        <w:t>print("</w:t>
      </w:r>
      <w:r>
        <w:rPr>
          <w:rFonts w:ascii="Courier New" w:hAnsi="Courier New"/>
          <w:sz w:val="15"/>
        </w:rPr>
        <w:t>步骤</w:t>
      </w:r>
      <w:r>
        <w:rPr>
          <w:rFonts w:ascii="Courier New" w:hAnsi="Courier New"/>
          <w:sz w:val="15"/>
        </w:rPr>
        <w:t xml:space="preserve"> 8</w:t>
      </w:r>
      <w:r>
        <w:rPr>
          <w:rFonts w:ascii="Courier New" w:hAnsi="Courier New"/>
          <w:sz w:val="15"/>
        </w:rPr>
        <w:t>：多标签故障分类</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try:</w:t>
      </w:r>
      <w:r>
        <w:rPr>
          <w:rFonts w:ascii="Courier New" w:hAnsi="Courier New"/>
          <w:sz w:val="15"/>
        </w:rPr>
        <w:br/>
        <w:t xml:space="preserve">    # </w:t>
      </w:r>
      <w:r>
        <w:rPr>
          <w:rFonts w:ascii="Courier New" w:hAnsi="Courier New"/>
          <w:sz w:val="15"/>
        </w:rPr>
        <w:t>只对故障样本做多标签（有故障标记</w:t>
      </w:r>
      <w:r>
        <w:rPr>
          <w:rFonts w:ascii="Courier New" w:hAnsi="Courier New"/>
          <w:sz w:val="15"/>
        </w:rPr>
        <w:t xml:space="preserve">=1 </w:t>
      </w:r>
      <w:r>
        <w:rPr>
          <w:rFonts w:ascii="Courier New" w:hAnsi="Courier New"/>
          <w:sz w:val="15"/>
        </w:rPr>
        <w:t>的行）</w:t>
      </w:r>
      <w:r>
        <w:rPr>
          <w:rFonts w:ascii="Courier New" w:hAnsi="Courier New"/>
          <w:sz w:val="15"/>
        </w:rPr>
        <w:br/>
        <w:t xml:space="preserve">    fault_mask = df["</w:t>
      </w:r>
      <w:r>
        <w:rPr>
          <w:rFonts w:ascii="Courier New" w:hAnsi="Courier New"/>
          <w:sz w:val="15"/>
        </w:rPr>
        <w:t>故障标记</w:t>
      </w:r>
      <w:r>
        <w:rPr>
          <w:rFonts w:ascii="Courier New" w:hAnsi="Courier New"/>
          <w:sz w:val="15"/>
        </w:rPr>
        <w:t>"] == 1</w:t>
      </w:r>
      <w:r>
        <w:rPr>
          <w:rFonts w:ascii="Courier New" w:hAnsi="Courier New"/>
          <w:sz w:val="15"/>
        </w:rPr>
        <w:br/>
        <w:t xml:space="preserve">    X_multi = X_base[fault_mask]</w:t>
      </w:r>
      <w:r>
        <w:rPr>
          <w:rFonts w:ascii="Courier New" w:hAnsi="Courier New"/>
          <w:sz w:val="15"/>
        </w:rPr>
        <w:br/>
        <w:t xml:space="preserve">    y_multi_fault = y_multi[fault_mask]</w:t>
      </w:r>
      <w:r>
        <w:rPr>
          <w:rFonts w:ascii="Courier New" w:hAnsi="Courier New"/>
          <w:sz w:val="15"/>
        </w:rPr>
        <w:br/>
        <w:t xml:space="preserve">    print(f"</w:t>
      </w:r>
      <w:r>
        <w:rPr>
          <w:rFonts w:ascii="Courier New" w:hAnsi="Courier New"/>
          <w:sz w:val="15"/>
        </w:rPr>
        <w:t>故障样本数</w:t>
      </w:r>
      <w:r>
        <w:rPr>
          <w:rFonts w:ascii="Courier New" w:hAnsi="Courier New"/>
          <w:sz w:val="15"/>
        </w:rPr>
        <w:t>: {X_multi.shape[0]}")</w:t>
      </w:r>
      <w:r>
        <w:rPr>
          <w:rFonts w:ascii="Courier New" w:hAnsi="Courier New"/>
          <w:sz w:val="15"/>
        </w:rPr>
        <w:br/>
        <w:t xml:space="preserve">    print(f"</w:t>
      </w:r>
      <w:r>
        <w:rPr>
          <w:rFonts w:ascii="Courier New" w:hAnsi="Courier New"/>
          <w:sz w:val="15"/>
        </w:rPr>
        <w:t>多标签分布</w:t>
      </w:r>
      <w:r>
        <w:rPr>
          <w:rFonts w:ascii="Courier New" w:hAnsi="Courier New"/>
          <w:sz w:val="15"/>
        </w:rPr>
        <w:t xml:space="preserve"> (</w:t>
      </w:r>
      <w:r>
        <w:rPr>
          <w:rFonts w:ascii="Courier New" w:hAnsi="Courier New"/>
          <w:sz w:val="15"/>
        </w:rPr>
        <w:t>故障样本内</w:t>
      </w:r>
      <w:r>
        <w:rPr>
          <w:rFonts w:ascii="Courier New" w:hAnsi="Courier New"/>
          <w:sz w:val="15"/>
        </w:rPr>
        <w:t>):")</w:t>
      </w:r>
      <w:r>
        <w:rPr>
          <w:rFonts w:ascii="Courier New" w:hAnsi="Courier New"/>
          <w:sz w:val="15"/>
        </w:rPr>
        <w:br/>
        <w:t xml:space="preserve">    for col in FAULT_COLS:</w:t>
      </w:r>
      <w:r>
        <w:rPr>
          <w:rFonts w:ascii="Courier New" w:hAnsi="Courier New"/>
          <w:sz w:val="15"/>
        </w:rPr>
        <w:br/>
        <w:t xml:space="preserve">        print(f"  {col}: {y_multi_fault[col].sum()} ({y_multi_fault[col].mean():.2%})")</w:t>
      </w:r>
      <w:r>
        <w:rPr>
          <w:rFonts w:ascii="Courier New" w:hAnsi="Courier New"/>
          <w:sz w:val="15"/>
        </w:rPr>
        <w:br/>
      </w:r>
      <w:r>
        <w:rPr>
          <w:rFonts w:ascii="Courier New" w:hAnsi="Courier New"/>
          <w:sz w:val="15"/>
        </w:rPr>
        <w:br/>
        <w:t xml:space="preserve">    # </w:t>
      </w:r>
      <w:r>
        <w:rPr>
          <w:rFonts w:ascii="Courier New" w:hAnsi="Courier New"/>
          <w:sz w:val="15"/>
        </w:rPr>
        <w:t>训练多标签随机森林</w:t>
      </w:r>
      <w:r>
        <w:rPr>
          <w:rFonts w:ascii="Courier New" w:hAnsi="Courier New"/>
          <w:sz w:val="15"/>
        </w:rPr>
        <w:br/>
        <w:t xml:space="preserve">    X_m_train, X_m_test, y_m_train, y_m_test = train_test_split(</w:t>
      </w:r>
      <w:r>
        <w:rPr>
          <w:rFonts w:ascii="Courier New" w:hAnsi="Courier New"/>
          <w:sz w:val="15"/>
        </w:rPr>
        <w:br/>
        <w:t xml:space="preserve">        X_multi, y_multi_fault, test_size=0.2, random_state=42</w:t>
      </w:r>
      <w:r>
        <w:rPr>
          <w:rFonts w:ascii="Courier New" w:hAnsi="Courier New"/>
          <w:sz w:val="15"/>
        </w:rPr>
        <w:br/>
        <w:t xml:space="preserve">    )</w:t>
      </w:r>
      <w:r>
        <w:rPr>
          <w:rFonts w:ascii="Courier New" w:hAnsi="Courier New"/>
          <w:sz w:val="15"/>
        </w:rPr>
        <w:br/>
      </w:r>
      <w:r>
        <w:rPr>
          <w:rFonts w:ascii="Courier New" w:hAnsi="Courier New"/>
          <w:sz w:val="15"/>
        </w:rPr>
        <w:br/>
        <w:t xml:space="preserve">    rf_multi = MultiOutputClassifier(</w:t>
      </w:r>
      <w:r>
        <w:rPr>
          <w:rFonts w:ascii="Courier New" w:hAnsi="Courier New"/>
          <w:sz w:val="15"/>
        </w:rPr>
        <w:br/>
        <w:t xml:space="preserve">        RandomForestClassifier(</w:t>
      </w:r>
      <w:r>
        <w:rPr>
          <w:rFonts w:ascii="Courier New" w:hAnsi="Courier New"/>
          <w:sz w:val="15"/>
        </w:rPr>
        <w:br/>
        <w:t xml:space="preserve">            n_estimators=100, max_depth=10, random_state=42, n_jobs=-1</w:t>
      </w:r>
      <w:r>
        <w:rPr>
          <w:rFonts w:ascii="Courier New" w:hAnsi="Courier New"/>
          <w:sz w:val="15"/>
        </w:rPr>
        <w:br/>
        <w:t xml:space="preserve">        ),</w:t>
      </w:r>
      <w:r>
        <w:rPr>
          <w:rFonts w:ascii="Courier New" w:hAnsi="Courier New"/>
          <w:sz w:val="15"/>
        </w:rPr>
        <w:br/>
        <w:t xml:space="preserve">        n_jobs=-1,</w:t>
      </w:r>
      <w:r>
        <w:rPr>
          <w:rFonts w:ascii="Courier New" w:hAnsi="Courier New"/>
          <w:sz w:val="15"/>
        </w:rPr>
        <w:br/>
        <w:t xml:space="preserve">    )</w:t>
      </w:r>
      <w:r>
        <w:rPr>
          <w:rFonts w:ascii="Courier New" w:hAnsi="Courier New"/>
          <w:sz w:val="15"/>
        </w:rPr>
        <w:br/>
        <w:t xml:space="preserve">    rf_multi.fit(X_m_train, y_m_train)</w:t>
      </w:r>
      <w:r>
        <w:rPr>
          <w:rFonts w:ascii="Courier New" w:hAnsi="Courier New"/>
          <w:sz w:val="15"/>
        </w:rPr>
        <w:br/>
        <w:t xml:space="preserve">    y_m_pred = rf_multi.predict(X_m_test)</w:t>
      </w:r>
      <w:r>
        <w:rPr>
          <w:rFonts w:ascii="Courier New" w:hAnsi="Courier New"/>
          <w:sz w:val="15"/>
        </w:rPr>
        <w:br/>
      </w:r>
      <w:r>
        <w:rPr>
          <w:rFonts w:ascii="Courier New" w:hAnsi="Courier New"/>
          <w:sz w:val="15"/>
        </w:rPr>
        <w:br/>
        <w:t xml:space="preserve">    from sklearn.metrics import f1_score as f1s</w:t>
      </w:r>
      <w:r>
        <w:rPr>
          <w:rFonts w:ascii="Courier New" w:hAnsi="Courier New"/>
          <w:sz w:val="15"/>
        </w:rPr>
        <w:br/>
      </w:r>
      <w:r>
        <w:rPr>
          <w:rFonts w:ascii="Courier New" w:hAnsi="Courier New"/>
          <w:sz w:val="15"/>
        </w:rPr>
        <w:br/>
        <w:t xml:space="preserve">    print("\n</w:t>
      </w:r>
      <w:r>
        <w:rPr>
          <w:rFonts w:ascii="Courier New" w:hAnsi="Courier New"/>
          <w:sz w:val="15"/>
        </w:rPr>
        <w:t>多标签分类结果</w:t>
      </w:r>
      <w:r>
        <w:rPr>
          <w:rFonts w:ascii="Courier New" w:hAnsi="Courier New"/>
          <w:sz w:val="15"/>
        </w:rPr>
        <w:t xml:space="preserve"> (</w:t>
      </w:r>
      <w:r>
        <w:rPr>
          <w:rFonts w:ascii="Courier New" w:hAnsi="Courier New"/>
          <w:sz w:val="15"/>
        </w:rPr>
        <w:t>故障样本内的各故障类型</w:t>
      </w:r>
      <w:r>
        <w:rPr>
          <w:rFonts w:ascii="Courier New" w:hAnsi="Courier New"/>
          <w:sz w:val="15"/>
        </w:rPr>
        <w:t>):")</w:t>
      </w:r>
      <w:r>
        <w:rPr>
          <w:rFonts w:ascii="Courier New" w:hAnsi="Courier New"/>
          <w:sz w:val="15"/>
        </w:rPr>
        <w:br/>
        <w:t xml:space="preserve">    for i, col in enumerate(FAULT_COLS):</w:t>
      </w:r>
      <w:r>
        <w:rPr>
          <w:rFonts w:ascii="Courier New" w:hAnsi="Courier New"/>
          <w:sz w:val="15"/>
        </w:rPr>
        <w:br/>
        <w:t xml:space="preserve">        f1 = f1s(y_m_test.iloc[:, i], y_m_pred[:, i], zero_division=0)</w:t>
      </w:r>
      <w:r>
        <w:rPr>
          <w:rFonts w:ascii="Courier New" w:hAnsi="Courier New"/>
          <w:sz w:val="15"/>
        </w:rPr>
        <w:br/>
        <w:t xml:space="preserve">        prec = precision_score(y_m_test.iloc[:, i], y_m_pred[:, i], zero_division=0)</w:t>
      </w:r>
      <w:r>
        <w:rPr>
          <w:rFonts w:ascii="Courier New" w:hAnsi="Courier New"/>
          <w:sz w:val="15"/>
        </w:rPr>
        <w:br/>
        <w:t xml:space="preserve">        rec = recall_score(y_m_test.iloc[:, i], y_m_pred[:, i], zero_division=0)</w:t>
      </w:r>
      <w:r>
        <w:rPr>
          <w:rFonts w:ascii="Courier New" w:hAnsi="Courier New"/>
          <w:sz w:val="15"/>
        </w:rPr>
        <w:br/>
        <w:t xml:space="preserve">        print(f"  {col}: Precision={prec:.4f}, Recall={rec:.4f}, F1={f1:.4f}")</w:t>
      </w:r>
      <w:r>
        <w:rPr>
          <w:rFonts w:ascii="Courier New" w:hAnsi="Courier New"/>
          <w:sz w:val="15"/>
        </w:rPr>
        <w:br/>
      </w:r>
      <w:r>
        <w:rPr>
          <w:rFonts w:ascii="Courier New" w:hAnsi="Courier New"/>
          <w:sz w:val="15"/>
        </w:rPr>
        <w:br/>
        <w:t>except Exception as e:</w:t>
      </w:r>
      <w:r>
        <w:rPr>
          <w:rFonts w:ascii="Courier New" w:hAnsi="Courier New"/>
          <w:sz w:val="15"/>
        </w:rPr>
        <w:br/>
        <w:t xml:space="preserve">    print(f"  </w:t>
      </w:r>
      <w:r>
        <w:rPr>
          <w:rFonts w:ascii="Courier New" w:hAnsi="Courier New"/>
          <w:sz w:val="15"/>
        </w:rPr>
        <w:t>多标签分类失败</w:t>
      </w:r>
      <w:r>
        <w:rPr>
          <w:rFonts w:ascii="Courier New" w:hAnsi="Courier New"/>
          <w:sz w:val="15"/>
        </w:rPr>
        <w:t>: {e}")</w:t>
      </w:r>
      <w:r>
        <w:rPr>
          <w:rFonts w:ascii="Courier New" w:hAnsi="Courier New"/>
          <w:sz w:val="15"/>
        </w:rPr>
        <w:br/>
      </w:r>
      <w:r>
        <w:rPr>
          <w:rFonts w:ascii="Courier New" w:hAnsi="Courier New"/>
          <w:sz w:val="15"/>
        </w:rPr>
        <w:br/>
        <w:t xml:space="preserve"># ── 9. </w:t>
      </w:r>
      <w:r>
        <w:rPr>
          <w:rFonts w:ascii="Courier New" w:hAnsi="Courier New"/>
          <w:sz w:val="15"/>
        </w:rPr>
        <w:t>保存最佳模型</w:t>
      </w:r>
      <w:r>
        <w:rPr>
          <w:rFonts w:ascii="Courier New" w:hAnsi="Courier New"/>
          <w:sz w:val="15"/>
        </w:rPr>
        <w:t xml:space="preserve"> ────────────────────────────────────────────────</w:t>
      </w:r>
      <w:r>
        <w:rPr>
          <w:rFonts w:ascii="Courier New" w:hAnsi="Courier New"/>
          <w:sz w:val="15"/>
        </w:rPr>
        <w:br/>
        <w:t>print("\n" + "=" * 60)</w:t>
      </w:r>
      <w:r>
        <w:rPr>
          <w:rFonts w:ascii="Courier New" w:hAnsi="Courier New"/>
          <w:sz w:val="15"/>
        </w:rPr>
        <w:br/>
      </w:r>
      <w:r>
        <w:rPr>
          <w:rFonts w:ascii="Courier New" w:hAnsi="Courier New"/>
          <w:sz w:val="15"/>
        </w:rPr>
        <w:lastRenderedPageBreak/>
        <w:t>print("</w:t>
      </w:r>
      <w:r>
        <w:rPr>
          <w:rFonts w:ascii="Courier New" w:hAnsi="Courier New"/>
          <w:sz w:val="15"/>
        </w:rPr>
        <w:t>步骤</w:t>
      </w:r>
      <w:r>
        <w:rPr>
          <w:rFonts w:ascii="Courier New" w:hAnsi="Courier New"/>
          <w:sz w:val="15"/>
        </w:rPr>
        <w:t xml:space="preserve"> 9</w:t>
      </w:r>
      <w:r>
        <w:rPr>
          <w:rFonts w:ascii="Courier New" w:hAnsi="Courier New"/>
          <w:sz w:val="15"/>
        </w:rPr>
        <w:t>：保存最佳模型</w:t>
      </w:r>
      <w:r>
        <w:rPr>
          <w:rFonts w:ascii="Courier New" w:hAnsi="Courier New"/>
          <w:sz w:val="15"/>
        </w:rPr>
        <w:t>")</w:t>
      </w:r>
      <w:r>
        <w:rPr>
          <w:rFonts w:ascii="Courier New" w:hAnsi="Courier New"/>
          <w:sz w:val="15"/>
        </w:rPr>
        <w:br/>
        <w:t>print("=" * 60)</w:t>
      </w:r>
      <w:r>
        <w:rPr>
          <w:rFonts w:ascii="Courier New" w:hAnsi="Courier New"/>
          <w:sz w:val="15"/>
        </w:rPr>
        <w:br/>
      </w:r>
      <w:r>
        <w:rPr>
          <w:rFonts w:ascii="Courier New" w:hAnsi="Courier New"/>
          <w:sz w:val="15"/>
        </w:rPr>
        <w:br/>
        <w:t xml:space="preserve"># </w:t>
      </w:r>
      <w:r>
        <w:rPr>
          <w:rFonts w:ascii="Courier New" w:hAnsi="Courier New"/>
          <w:sz w:val="15"/>
        </w:rPr>
        <w:t>选择</w:t>
      </w:r>
      <w:r>
        <w:rPr>
          <w:rFonts w:ascii="Courier New" w:hAnsi="Courier New"/>
          <w:sz w:val="15"/>
        </w:rPr>
        <w:t xml:space="preserve"> AUC </w:t>
      </w:r>
      <w:r>
        <w:rPr>
          <w:rFonts w:ascii="Courier New" w:hAnsi="Courier New"/>
          <w:sz w:val="15"/>
        </w:rPr>
        <w:t>最高的模型</w:t>
      </w:r>
      <w:r>
        <w:rPr>
          <w:rFonts w:ascii="Courier New" w:hAnsi="Courier New"/>
          <w:sz w:val="15"/>
        </w:rPr>
        <w:br/>
        <w:t>best_name = max(results, key=lambda k: results[k]["auc"])</w:t>
      </w:r>
      <w:r>
        <w:rPr>
          <w:rFonts w:ascii="Courier New" w:hAnsi="Courier New"/>
          <w:sz w:val="15"/>
        </w:rPr>
        <w:br/>
        <w:t>best_model = results[best_name]["model"]</w:t>
      </w:r>
      <w:r>
        <w:rPr>
          <w:rFonts w:ascii="Courier New" w:hAnsi="Courier New"/>
          <w:sz w:val="15"/>
        </w:rPr>
        <w:br/>
        <w:t>best_auc = results[best_name]["auc"]</w:t>
      </w:r>
      <w:r>
        <w:rPr>
          <w:rFonts w:ascii="Courier New" w:hAnsi="Courier New"/>
          <w:sz w:val="15"/>
        </w:rPr>
        <w:br/>
      </w:r>
      <w:r>
        <w:rPr>
          <w:rFonts w:ascii="Courier New" w:hAnsi="Courier New"/>
          <w:sz w:val="15"/>
        </w:rPr>
        <w:br/>
        <w:t>model_path = MODEL_DIR / "best_model.pkl"</w:t>
      </w:r>
      <w:r>
        <w:rPr>
          <w:rFonts w:ascii="Courier New" w:hAnsi="Courier New"/>
          <w:sz w:val="15"/>
        </w:rPr>
        <w:br/>
        <w:t>with open(model_path, "wb") as f:</w:t>
      </w:r>
      <w:r>
        <w:rPr>
          <w:rFonts w:ascii="Courier New" w:hAnsi="Courier New"/>
          <w:sz w:val="15"/>
        </w:rPr>
        <w:br/>
        <w:t xml:space="preserve">    pickle.dump({</w:t>
      </w:r>
      <w:r>
        <w:rPr>
          <w:rFonts w:ascii="Courier New" w:hAnsi="Courier New"/>
          <w:sz w:val="15"/>
        </w:rPr>
        <w:br/>
        <w:t xml:space="preserve">        "model": best_model,</w:t>
      </w:r>
      <w:r>
        <w:rPr>
          <w:rFonts w:ascii="Courier New" w:hAnsi="Courier New"/>
          <w:sz w:val="15"/>
        </w:rPr>
        <w:br/>
        <w:t xml:space="preserve">        "model_name": best_name,</w:t>
      </w:r>
      <w:r>
        <w:rPr>
          <w:rFonts w:ascii="Courier New" w:hAnsi="Courier New"/>
          <w:sz w:val="15"/>
        </w:rPr>
        <w:br/>
        <w:t xml:space="preserve">        "auc": best_auc,</w:t>
      </w:r>
      <w:r>
        <w:rPr>
          <w:rFonts w:ascii="Courier New" w:hAnsi="Courier New"/>
          <w:sz w:val="15"/>
        </w:rPr>
        <w:br/>
        <w:t xml:space="preserve">        "feature_names": list(X_base.columns),</w:t>
      </w:r>
      <w:r>
        <w:rPr>
          <w:rFonts w:ascii="Courier New" w:hAnsi="Courier New"/>
          <w:sz w:val="15"/>
        </w:rPr>
        <w:br/>
        <w:t xml:space="preserve">        "scaler": scaler if best_name == "</w:t>
      </w:r>
      <w:r>
        <w:rPr>
          <w:rFonts w:ascii="Courier New" w:hAnsi="Courier New"/>
          <w:sz w:val="15"/>
        </w:rPr>
        <w:t>逻辑回归</w:t>
      </w:r>
      <w:r>
        <w:rPr>
          <w:rFonts w:ascii="Courier New" w:hAnsi="Courier New"/>
          <w:sz w:val="15"/>
        </w:rPr>
        <w:t>" else None,</w:t>
      </w:r>
      <w:r>
        <w:rPr>
          <w:rFonts w:ascii="Courier New" w:hAnsi="Courier New"/>
          <w:sz w:val="15"/>
        </w:rPr>
        <w:br/>
        <w:t xml:space="preserve">    }, f)</w:t>
      </w:r>
      <w:r>
        <w:rPr>
          <w:rFonts w:ascii="Courier New" w:hAnsi="Courier New"/>
          <w:sz w:val="15"/>
        </w:rPr>
        <w:br/>
      </w:r>
      <w:r>
        <w:rPr>
          <w:rFonts w:ascii="Courier New" w:hAnsi="Courier New"/>
          <w:sz w:val="15"/>
        </w:rPr>
        <w:br/>
        <w:t>print(f"</w:t>
      </w:r>
      <w:r>
        <w:rPr>
          <w:rFonts w:ascii="Courier New" w:hAnsi="Courier New"/>
          <w:sz w:val="15"/>
        </w:rPr>
        <w:t>最佳模型</w:t>
      </w:r>
      <w:r>
        <w:rPr>
          <w:rFonts w:ascii="Courier New" w:hAnsi="Courier New"/>
          <w:sz w:val="15"/>
        </w:rPr>
        <w:t>: {best_name} (AUC={best_auc:.4f})")</w:t>
      </w:r>
      <w:r>
        <w:rPr>
          <w:rFonts w:ascii="Courier New" w:hAnsi="Courier New"/>
          <w:sz w:val="15"/>
        </w:rPr>
        <w:br/>
        <w:t>print(f"</w:t>
      </w:r>
      <w:r>
        <w:rPr>
          <w:rFonts w:ascii="Courier New" w:hAnsi="Courier New"/>
          <w:sz w:val="15"/>
        </w:rPr>
        <w:t>模型已保存</w:t>
      </w:r>
      <w:r>
        <w:rPr>
          <w:rFonts w:ascii="Courier New" w:hAnsi="Courier New"/>
          <w:sz w:val="15"/>
        </w:rPr>
        <w:t>: {model_path}")</w:t>
      </w:r>
      <w:r>
        <w:rPr>
          <w:rFonts w:ascii="Courier New" w:hAnsi="Courier New"/>
          <w:sz w:val="15"/>
        </w:rPr>
        <w:br/>
      </w:r>
      <w:r>
        <w:rPr>
          <w:rFonts w:ascii="Courier New" w:hAnsi="Courier New"/>
          <w:sz w:val="15"/>
        </w:rPr>
        <w:br/>
        <w:t xml:space="preserve"># ── 10. </w:t>
      </w:r>
      <w:r>
        <w:rPr>
          <w:rFonts w:ascii="Courier New" w:hAnsi="Courier New"/>
          <w:sz w:val="15"/>
        </w:rPr>
        <w:t>总结</w:t>
      </w:r>
      <w:r>
        <w:rPr>
          <w:rFonts w:ascii="Courier New" w:hAnsi="Courier New"/>
          <w:sz w:val="15"/>
        </w:rPr>
        <w:t xml:space="preserve"> ────────────────────────────────────────────────────────</w:t>
      </w:r>
      <w:r>
        <w:rPr>
          <w:rFonts w:ascii="Courier New" w:hAnsi="Courier New"/>
          <w:sz w:val="15"/>
        </w:rPr>
        <w:br/>
        <w:t>print("\n" + "=" * 60)</w:t>
      </w:r>
      <w:r>
        <w:rPr>
          <w:rFonts w:ascii="Courier New" w:hAnsi="Courier New"/>
          <w:sz w:val="15"/>
        </w:rPr>
        <w:br/>
        <w:t>print("</w:t>
      </w:r>
      <w:r>
        <w:rPr>
          <w:rFonts w:ascii="Courier New" w:hAnsi="Courier New"/>
          <w:sz w:val="15"/>
        </w:rPr>
        <w:t>完成！输出文件</w:t>
      </w:r>
      <w:r>
        <w:rPr>
          <w:rFonts w:ascii="Courier New" w:hAnsi="Courier New"/>
          <w:sz w:val="15"/>
        </w:rPr>
        <w:t>:")</w:t>
      </w:r>
      <w:r>
        <w:rPr>
          <w:rFonts w:ascii="Courier New" w:hAnsi="Courier New"/>
          <w:sz w:val="15"/>
        </w:rPr>
        <w:br/>
        <w:t>print("=" * 60)</w:t>
      </w:r>
      <w:r>
        <w:rPr>
          <w:rFonts w:ascii="Courier New" w:hAnsi="Courier New"/>
          <w:sz w:val="15"/>
        </w:rPr>
        <w:br/>
        <w:t xml:space="preserve">print(f"  1. </w:t>
      </w:r>
      <w:r>
        <w:rPr>
          <w:rFonts w:ascii="Courier New" w:hAnsi="Courier New"/>
          <w:sz w:val="15"/>
        </w:rPr>
        <w:t>模型指标</w:t>
      </w:r>
      <w:r>
        <w:rPr>
          <w:rFonts w:ascii="Courier New" w:hAnsi="Courier New"/>
          <w:sz w:val="15"/>
        </w:rPr>
        <w:t>: {OUTPUT_DIR / 'task4_model_metrics.csv'}")</w:t>
      </w:r>
      <w:r>
        <w:rPr>
          <w:rFonts w:ascii="Courier New" w:hAnsi="Courier New"/>
          <w:sz w:val="15"/>
        </w:rPr>
        <w:br/>
        <w:t xml:space="preserve">print(f"  2. ROC </w:t>
      </w:r>
      <w:r>
        <w:rPr>
          <w:rFonts w:ascii="Courier New" w:hAnsi="Courier New"/>
          <w:sz w:val="15"/>
        </w:rPr>
        <w:t>曲线</w:t>
      </w:r>
      <w:r>
        <w:rPr>
          <w:rFonts w:ascii="Courier New" w:hAnsi="Courier New"/>
          <w:sz w:val="15"/>
        </w:rPr>
        <w:t>: {EDA_DIR / '09_roc_curve.png'}")</w:t>
      </w:r>
      <w:r>
        <w:rPr>
          <w:rFonts w:ascii="Courier New" w:hAnsi="Courier New"/>
          <w:sz w:val="15"/>
        </w:rPr>
        <w:br/>
        <w:t xml:space="preserve">print(f"  3. </w:t>
      </w:r>
      <w:r>
        <w:rPr>
          <w:rFonts w:ascii="Courier New" w:hAnsi="Courier New"/>
          <w:sz w:val="15"/>
        </w:rPr>
        <w:t>特点重要性</w:t>
      </w:r>
      <w:r>
        <w:rPr>
          <w:rFonts w:ascii="Courier New" w:hAnsi="Courier New"/>
          <w:sz w:val="15"/>
        </w:rPr>
        <w:t>: {EDA_DIR / '10_feature_importance.png'}")</w:t>
      </w:r>
      <w:r>
        <w:rPr>
          <w:rFonts w:ascii="Courier New" w:hAnsi="Courier New"/>
          <w:sz w:val="15"/>
        </w:rPr>
        <w:br/>
        <w:t xml:space="preserve">print(f"  4. </w:t>
      </w:r>
      <w:r>
        <w:rPr>
          <w:rFonts w:ascii="Courier New" w:hAnsi="Courier New"/>
          <w:sz w:val="15"/>
        </w:rPr>
        <w:t>最佳模型</w:t>
      </w:r>
      <w:r>
        <w:rPr>
          <w:rFonts w:ascii="Courier New" w:hAnsi="Courier New"/>
          <w:sz w:val="15"/>
        </w:rPr>
        <w:t>: {model_path}")</w:t>
      </w:r>
      <w:r>
        <w:rPr>
          <w:rFonts w:ascii="Courier New" w:hAnsi="Courier New"/>
          <w:sz w:val="15"/>
        </w:rPr>
        <w:br/>
        <w:t>[9][10][11][12][30]</w:t>
      </w:r>
    </w:p>
    <w:p w14:paraId="0B089F78" w14:textId="77777777" w:rsidR="00A028B4" w:rsidRDefault="00000000">
      <w:pPr>
        <w:pStyle w:val="31"/>
      </w:pPr>
      <w:bookmarkStart w:id="72" w:name="_Toc234265342"/>
      <w:r>
        <w:t>B.4  task4_predict.py</w:t>
      </w:r>
      <w:bookmarkEnd w:id="72"/>
    </w:p>
    <w:p w14:paraId="64DA84A6" w14:textId="77777777" w:rsidR="00A028B4" w:rsidRDefault="00000000">
      <w:pPr>
        <w:spacing w:after="80"/>
      </w:pPr>
      <w:r>
        <w:rPr>
          <w:color w:val="646464"/>
          <w:sz w:val="20"/>
        </w:rPr>
        <w:t>文件路径</w:t>
      </w:r>
      <w:r>
        <w:rPr>
          <w:color w:val="646464"/>
          <w:sz w:val="20"/>
        </w:rPr>
        <w:t>: code/task4/task4_predict.py</w:t>
      </w:r>
    </w:p>
    <w:p w14:paraId="2E1FCE24" w14:textId="77777777" w:rsidR="00A028B4" w:rsidRDefault="00000000">
      <w:pPr>
        <w:spacing w:before="40" w:after="160"/>
      </w:pPr>
      <w:r>
        <w:rPr>
          <w:rFonts w:ascii="Courier New" w:hAnsi="Courier New"/>
          <w:sz w:val="15"/>
        </w:rPr>
        <w:t>#!/usr/bin/env python3</w:t>
      </w:r>
      <w:r>
        <w:rPr>
          <w:rFonts w:ascii="Courier New" w:hAnsi="Courier New"/>
          <w:sz w:val="15"/>
        </w:rPr>
        <w:br/>
        <w:t>"""</w:t>
      </w:r>
      <w:r>
        <w:rPr>
          <w:rFonts w:ascii="Courier New" w:hAnsi="Courier New"/>
          <w:sz w:val="15"/>
        </w:rPr>
        <w:br/>
      </w:r>
      <w:r>
        <w:rPr>
          <w:rFonts w:ascii="Courier New" w:hAnsi="Courier New"/>
          <w:sz w:val="15"/>
        </w:rPr>
        <w:t>任务</w:t>
      </w:r>
      <w:r>
        <w:rPr>
          <w:rFonts w:ascii="Courier New" w:hAnsi="Courier New"/>
          <w:sz w:val="15"/>
        </w:rPr>
        <w:t>4</w:t>
      </w:r>
      <w:r>
        <w:rPr>
          <w:rFonts w:ascii="Courier New" w:hAnsi="Courier New"/>
          <w:sz w:val="15"/>
        </w:rPr>
        <w:t>：故障报警预测</w:t>
      </w:r>
      <w:r>
        <w:rPr>
          <w:rFonts w:ascii="Courier New" w:hAnsi="Courier New"/>
          <w:sz w:val="15"/>
        </w:rPr>
        <w:br/>
        <w:t xml:space="preserve">- </w:t>
      </w:r>
      <w:r>
        <w:rPr>
          <w:rFonts w:ascii="Courier New" w:hAnsi="Courier New"/>
          <w:sz w:val="15"/>
        </w:rPr>
        <w:t>加载训练好的</w:t>
      </w:r>
      <w:r>
        <w:rPr>
          <w:rFonts w:ascii="Courier New" w:hAnsi="Courier New"/>
          <w:sz w:val="15"/>
        </w:rPr>
        <w:t xml:space="preserve"> XGBoost </w:t>
      </w:r>
      <w:r>
        <w:rPr>
          <w:rFonts w:ascii="Courier New" w:hAnsi="Courier New"/>
          <w:sz w:val="15"/>
        </w:rPr>
        <w:t>模型</w:t>
      </w:r>
      <w:r>
        <w:rPr>
          <w:rFonts w:ascii="Courier New" w:hAnsi="Courier New"/>
          <w:sz w:val="15"/>
        </w:rPr>
        <w:t xml:space="preserve"> (best_model.pkl)</w:t>
      </w:r>
      <w:r>
        <w:rPr>
          <w:rFonts w:ascii="Courier New" w:hAnsi="Courier New"/>
          <w:sz w:val="15"/>
        </w:rPr>
        <w:br/>
        <w:t xml:space="preserve">- </w:t>
      </w:r>
      <w:r>
        <w:rPr>
          <w:rFonts w:ascii="Courier New" w:hAnsi="Courier New"/>
          <w:sz w:val="15"/>
        </w:rPr>
        <w:t>分块读取附件</w:t>
      </w:r>
      <w:r>
        <w:rPr>
          <w:rFonts w:ascii="Courier New" w:hAnsi="Courier New"/>
          <w:sz w:val="15"/>
        </w:rPr>
        <w:t>2</w:t>
      </w:r>
      <w:r>
        <w:rPr>
          <w:rFonts w:ascii="Courier New" w:hAnsi="Courier New"/>
          <w:sz w:val="15"/>
        </w:rPr>
        <w:t>的</w:t>
      </w:r>
      <w:r>
        <w:rPr>
          <w:rFonts w:ascii="Courier New" w:hAnsi="Courier New"/>
          <w:sz w:val="15"/>
        </w:rPr>
        <w:t xml:space="preserve"> M201.csv / M202.csv</w:t>
      </w:r>
      <w:r>
        <w:rPr>
          <w:rFonts w:ascii="Courier New" w:hAnsi="Courier New"/>
          <w:sz w:val="15"/>
        </w:rPr>
        <w:t>（大文件</w:t>
      </w:r>
      <w:r>
        <w:rPr>
          <w:rFonts w:ascii="Courier New" w:hAnsi="Courier New"/>
          <w:sz w:val="15"/>
        </w:rPr>
        <w:t xml:space="preserve"> ~875MB</w:t>
      </w:r>
      <w:r>
        <w:rPr>
          <w:rFonts w:ascii="Courier New" w:hAnsi="Courier New"/>
          <w:sz w:val="15"/>
        </w:rPr>
        <w:t>）</w:t>
      </w:r>
      <w:r>
        <w:rPr>
          <w:rFonts w:ascii="Courier New" w:hAnsi="Courier New"/>
          <w:sz w:val="15"/>
        </w:rPr>
        <w:br/>
        <w:t xml:space="preserve">- </w:t>
      </w:r>
      <w:r>
        <w:rPr>
          <w:rFonts w:ascii="Courier New" w:hAnsi="Courier New"/>
          <w:sz w:val="15"/>
        </w:rPr>
        <w:t>预处理：与训练数据一致的特点工程</w:t>
      </w:r>
      <w:r>
        <w:rPr>
          <w:rFonts w:ascii="Courier New" w:hAnsi="Courier New"/>
          <w:sz w:val="15"/>
        </w:rPr>
        <w:br/>
        <w:t xml:space="preserve">- </w:t>
      </w:r>
      <w:r>
        <w:rPr>
          <w:rFonts w:ascii="Courier New" w:hAnsi="Courier New"/>
          <w:sz w:val="15"/>
        </w:rPr>
        <w:t>预测故障事件（连续故障记录合并为一个事件）</w:t>
      </w:r>
      <w:r>
        <w:rPr>
          <w:rFonts w:ascii="Courier New" w:hAnsi="Courier New"/>
          <w:sz w:val="15"/>
        </w:rPr>
        <w:br/>
        <w:t xml:space="preserve">- </w:t>
      </w:r>
      <w:r>
        <w:rPr>
          <w:rFonts w:ascii="Courier New" w:hAnsi="Courier New"/>
          <w:sz w:val="15"/>
        </w:rPr>
        <w:t>输出</w:t>
      </w:r>
      <w:r>
        <w:rPr>
          <w:rFonts w:ascii="Courier New" w:hAnsi="Courier New"/>
          <w:sz w:val="15"/>
        </w:rPr>
        <w:t xml:space="preserve"> result2.xlsx</w:t>
      </w:r>
      <w:r>
        <w:rPr>
          <w:rFonts w:ascii="Courier New" w:hAnsi="Courier New"/>
          <w:sz w:val="15"/>
        </w:rPr>
        <w:t>（与模板格式一致）</w:t>
      </w:r>
      <w:r>
        <w:rPr>
          <w:rFonts w:ascii="Courier New" w:hAnsi="Courier New"/>
          <w:sz w:val="15"/>
        </w:rPr>
        <w:br/>
        <w:t>"""</w:t>
      </w:r>
      <w:r>
        <w:rPr>
          <w:rFonts w:ascii="Courier New" w:hAnsi="Courier New"/>
          <w:sz w:val="15"/>
        </w:rPr>
        <w:br/>
      </w:r>
      <w:r>
        <w:rPr>
          <w:rFonts w:ascii="Courier New" w:hAnsi="Courier New"/>
          <w:sz w:val="15"/>
        </w:rPr>
        <w:br/>
        <w:t>from __future__ import annotations</w:t>
      </w:r>
      <w:r>
        <w:rPr>
          <w:rFonts w:ascii="Courier New" w:hAnsi="Courier New"/>
          <w:sz w:val="15"/>
        </w:rPr>
        <w:br/>
      </w:r>
      <w:r>
        <w:rPr>
          <w:rFonts w:ascii="Courier New" w:hAnsi="Courier New"/>
          <w:sz w:val="15"/>
        </w:rPr>
        <w:br/>
        <w:t>import os</w:t>
      </w:r>
      <w:r>
        <w:rPr>
          <w:rFonts w:ascii="Courier New" w:hAnsi="Courier New"/>
          <w:sz w:val="15"/>
        </w:rPr>
        <w:br/>
        <w:t>import sys</w:t>
      </w:r>
      <w:r>
        <w:rPr>
          <w:rFonts w:ascii="Courier New" w:hAnsi="Courier New"/>
          <w:sz w:val="15"/>
        </w:rPr>
        <w:br/>
        <w:t>import time as _time</w:t>
      </w:r>
      <w:r>
        <w:rPr>
          <w:rFonts w:ascii="Courier New" w:hAnsi="Courier New"/>
          <w:sz w:val="15"/>
        </w:rPr>
        <w:br/>
        <w:t>import warnings</w:t>
      </w:r>
      <w:r>
        <w:rPr>
          <w:rFonts w:ascii="Courier New" w:hAnsi="Courier New"/>
          <w:sz w:val="15"/>
        </w:rPr>
        <w:br/>
        <w:t>from pathlib import Path</w:t>
      </w:r>
      <w:r>
        <w:rPr>
          <w:rFonts w:ascii="Courier New" w:hAnsi="Courier New"/>
          <w:sz w:val="15"/>
        </w:rPr>
        <w:br/>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joblib</w:t>
      </w:r>
      <w:r>
        <w:rPr>
          <w:rFonts w:ascii="Courier New" w:hAnsi="Courier New"/>
          <w:sz w:val="15"/>
        </w:rPr>
        <w:br/>
        <w:t>from openpyxl import Workbook</w:t>
      </w:r>
      <w:r>
        <w:rPr>
          <w:rFonts w:ascii="Courier New" w:hAnsi="Courier New"/>
          <w:sz w:val="15"/>
        </w:rPr>
        <w:br/>
        <w:t>from openpyxl.styles import Alignment, Font</w:t>
      </w:r>
      <w:r>
        <w:rPr>
          <w:rFonts w:ascii="Courier New" w:hAnsi="Courier New"/>
          <w:sz w:val="15"/>
        </w:rPr>
        <w:br/>
        <w:t>from openpyxl.utils import get_column_letter</w:t>
      </w:r>
      <w:r>
        <w:rPr>
          <w:rFonts w:ascii="Courier New" w:hAnsi="Courier New"/>
          <w:sz w:val="15"/>
        </w:rPr>
        <w:br/>
      </w:r>
      <w:r>
        <w:rPr>
          <w:rFonts w:ascii="Courier New" w:hAnsi="Courier New"/>
          <w:sz w:val="15"/>
        </w:rPr>
        <w:br/>
        <w:t>warnings.filterwarnings("ignore")</w:t>
      </w:r>
      <w:r>
        <w:rPr>
          <w:rFonts w:ascii="Courier New" w:hAnsi="Courier New"/>
          <w:sz w:val="15"/>
        </w:rPr>
        <w:br/>
      </w:r>
      <w:r>
        <w:rPr>
          <w:rFonts w:ascii="Courier New" w:hAnsi="Courier New"/>
          <w:sz w:val="15"/>
        </w:rPr>
        <w:br/>
        <w:t xml:space="preserve"># ── </w:t>
      </w:r>
      <w:r>
        <w:rPr>
          <w:rFonts w:ascii="Courier New" w:hAnsi="Courier New"/>
          <w:sz w:val="15"/>
        </w:rPr>
        <w:t>路径配置</w:t>
      </w:r>
      <w:r>
        <w:rPr>
          <w:rFonts w:ascii="Courier New" w:hAnsi="Courier New"/>
          <w:sz w:val="15"/>
        </w:rPr>
        <w:t xml:space="preserve"> ──────────────────────────────────────────────────────────</w:t>
      </w:r>
      <w:r>
        <w:rPr>
          <w:rFonts w:ascii="Courier New" w:hAnsi="Courier New"/>
          <w:sz w:val="15"/>
        </w:rPr>
        <w:br/>
        <w:t>PROJECT_ROOT = Path(__file__).resolve().parent.parent</w:t>
      </w:r>
      <w:r>
        <w:rPr>
          <w:rFonts w:ascii="Courier New" w:hAnsi="Courier New"/>
          <w:sz w:val="15"/>
        </w:rPr>
        <w:br/>
        <w:t>MODEL_PATH = Path(__file__).resolve().parent / "output" / "task4_models" / "best_model.pkl"</w:t>
      </w:r>
      <w:r>
        <w:rPr>
          <w:rFonts w:ascii="Courier New" w:hAnsi="Courier New"/>
          <w:sz w:val="15"/>
        </w:rPr>
        <w:br/>
        <w:t>OUTPUT_DIR = Path(__file__).resolve().parent / "output"</w:t>
      </w:r>
      <w:r>
        <w:rPr>
          <w:rFonts w:ascii="Courier New" w:hAnsi="Courier New"/>
          <w:sz w:val="15"/>
        </w:rPr>
        <w:br/>
        <w:t>OUTPUT_FILE = OUTPUT_DIR / "result2.xlsx"</w:t>
      </w:r>
      <w:r>
        <w:rPr>
          <w:rFonts w:ascii="Courier New" w:hAnsi="Courier New"/>
          <w:sz w:val="15"/>
        </w:rPr>
        <w:br/>
      </w:r>
      <w:r>
        <w:rPr>
          <w:rFonts w:ascii="Courier New" w:hAnsi="Courier New"/>
          <w:sz w:val="15"/>
        </w:rPr>
        <w:br/>
      </w:r>
      <w:r>
        <w:rPr>
          <w:rFonts w:ascii="Courier New" w:hAnsi="Courier New"/>
          <w:sz w:val="15"/>
        </w:rPr>
        <w:lastRenderedPageBreak/>
        <w:t xml:space="preserve"># </w:t>
      </w:r>
      <w:r>
        <w:rPr>
          <w:rFonts w:ascii="Courier New" w:hAnsi="Courier New"/>
          <w:sz w:val="15"/>
        </w:rPr>
        <w:t>附件</w:t>
      </w:r>
      <w:r>
        <w:rPr>
          <w:rFonts w:ascii="Courier New" w:hAnsi="Courier New"/>
          <w:sz w:val="15"/>
        </w:rPr>
        <w:t xml:space="preserve">2 </w:t>
      </w:r>
      <w:r>
        <w:rPr>
          <w:rFonts w:ascii="Courier New" w:hAnsi="Courier New"/>
          <w:sz w:val="15"/>
        </w:rPr>
        <w:t>数据目录</w:t>
      </w:r>
      <w:r>
        <w:rPr>
          <w:rFonts w:ascii="Courier New" w:hAnsi="Courier New"/>
          <w:sz w:val="15"/>
        </w:rPr>
        <w:br/>
        <w:t>ATTACH2_DIR = (</w:t>
      </w:r>
      <w:r>
        <w:rPr>
          <w:rFonts w:ascii="Courier New" w:hAnsi="Courier New"/>
          <w:sz w:val="15"/>
        </w:rPr>
        <w:br/>
        <w:t xml:space="preserve">    PROJECT_ROOT</w:t>
      </w:r>
      <w:r>
        <w:rPr>
          <w:rFonts w:ascii="Courier New" w:hAnsi="Courier New"/>
          <w:sz w:val="15"/>
        </w:rPr>
        <w:br/>
        <w:t xml:space="preserve">    / "</w:t>
      </w:r>
      <w:r>
        <w:rPr>
          <w:rFonts w:ascii="Courier New" w:hAnsi="Courier New"/>
          <w:sz w:val="15"/>
        </w:rPr>
        <w:t>课程设计资料</w:t>
      </w:r>
      <w:r>
        <w:rPr>
          <w:rFonts w:ascii="Courier New" w:hAnsi="Courier New"/>
          <w:sz w:val="15"/>
        </w:rPr>
        <w:t>"</w:t>
      </w:r>
      <w:r>
        <w:rPr>
          <w:rFonts w:ascii="Courier New" w:hAnsi="Courier New"/>
          <w:sz w:val="15"/>
        </w:rPr>
        <w:br/>
        <w:t xml:space="preserve">    / "</w:t>
      </w:r>
      <w:r>
        <w:rPr>
          <w:rFonts w:ascii="Courier New" w:hAnsi="Courier New"/>
          <w:sz w:val="15"/>
        </w:rPr>
        <w:t>泰迪杯</w:t>
      </w:r>
      <w:r>
        <w:rPr>
          <w:rFonts w:ascii="Courier New" w:hAnsi="Courier New"/>
          <w:sz w:val="15"/>
        </w:rPr>
        <w:t>2024</w:t>
      </w:r>
      <w:r>
        <w:rPr>
          <w:rFonts w:ascii="Courier New" w:hAnsi="Courier New"/>
          <w:sz w:val="15"/>
        </w:rPr>
        <w:t>年</w:t>
      </w:r>
      <w:r>
        <w:rPr>
          <w:rFonts w:ascii="Courier New" w:hAnsi="Courier New"/>
          <w:sz w:val="15"/>
        </w:rPr>
        <w:t>A</w:t>
      </w:r>
      <w:r>
        <w:rPr>
          <w:rFonts w:ascii="Courier New" w:hAnsi="Courier New"/>
          <w:sz w:val="15"/>
        </w:rPr>
        <w:t>题</w:t>
      </w:r>
      <w:r>
        <w:rPr>
          <w:rFonts w:ascii="Courier New" w:hAnsi="Courier New"/>
          <w:sz w:val="15"/>
        </w:rPr>
        <w:t>_</w:t>
      </w:r>
      <w:r>
        <w:rPr>
          <w:rFonts w:ascii="Courier New" w:hAnsi="Courier New"/>
          <w:sz w:val="15"/>
        </w:rPr>
        <w:t>说明及数据</w:t>
      </w:r>
      <w:r>
        <w:rPr>
          <w:rFonts w:ascii="Courier New" w:hAnsi="Courier New"/>
          <w:sz w:val="15"/>
        </w:rPr>
        <w:t>"</w:t>
      </w:r>
      <w:r>
        <w:rPr>
          <w:rFonts w:ascii="Courier New" w:hAnsi="Courier New"/>
          <w:sz w:val="15"/>
        </w:rPr>
        <w:br/>
        <w:t xml:space="preserve">    / "A</w:t>
      </w:r>
      <w:r>
        <w:rPr>
          <w:rFonts w:ascii="Courier New" w:hAnsi="Courier New"/>
          <w:sz w:val="15"/>
        </w:rPr>
        <w:t>题</w:t>
      </w:r>
      <w:r>
        <w:rPr>
          <w:rFonts w:ascii="Courier New" w:hAnsi="Courier New"/>
          <w:sz w:val="15"/>
        </w:rPr>
        <w:t>-</w:t>
      </w:r>
      <w:r>
        <w:rPr>
          <w:rFonts w:ascii="Courier New" w:hAnsi="Courier New"/>
          <w:sz w:val="15"/>
        </w:rPr>
        <w:t>示例数据</w:t>
      </w:r>
      <w:r>
        <w:rPr>
          <w:rFonts w:ascii="Courier New" w:hAnsi="Courier New"/>
          <w:sz w:val="15"/>
        </w:rPr>
        <w:t>"</w:t>
      </w:r>
      <w:r>
        <w:rPr>
          <w:rFonts w:ascii="Courier New" w:hAnsi="Courier New"/>
          <w:sz w:val="15"/>
        </w:rPr>
        <w:br/>
        <w:t xml:space="preserve">    / "</w:t>
      </w:r>
      <w:r>
        <w:rPr>
          <w:rFonts w:ascii="Courier New" w:hAnsi="Courier New"/>
          <w:sz w:val="15"/>
        </w:rPr>
        <w:t>附件</w:t>
      </w:r>
      <w:r>
        <w:rPr>
          <w:rFonts w:ascii="Courier New" w:hAnsi="Courier New"/>
          <w:sz w:val="15"/>
        </w:rPr>
        <w:t>2"</w:t>
      </w:r>
      <w:r>
        <w:rPr>
          <w:rFonts w:ascii="Courier New" w:hAnsi="Courier New"/>
          <w:sz w:val="15"/>
        </w:rPr>
        <w:br/>
        <w:t>)</w:t>
      </w:r>
      <w:r>
        <w:rPr>
          <w:rFonts w:ascii="Courier New" w:hAnsi="Courier New"/>
          <w:sz w:val="15"/>
        </w:rPr>
        <w:br/>
      </w:r>
      <w:r>
        <w:rPr>
          <w:rFonts w:ascii="Courier New" w:hAnsi="Courier New"/>
          <w:sz w:val="15"/>
        </w:rPr>
        <w:br/>
        <w:t xml:space="preserve"># ── </w:t>
      </w:r>
      <w:r>
        <w:rPr>
          <w:rFonts w:ascii="Courier New" w:hAnsi="Courier New"/>
          <w:sz w:val="15"/>
        </w:rPr>
        <w:t>传感器特点列（与训练一致）</w:t>
      </w:r>
      <w:r>
        <w:rPr>
          <w:rFonts w:ascii="Courier New" w:hAnsi="Courier New"/>
          <w:sz w:val="15"/>
        </w:rPr>
        <w:t>──────────────────────────────────────────</w:t>
      </w:r>
      <w:r>
        <w:rPr>
          <w:rFonts w:ascii="Courier New" w:hAnsi="Courier New"/>
          <w:sz w:val="15"/>
        </w:rPr>
        <w:br/>
        <w:t>SENSOR_COLS = [</w:t>
      </w:r>
      <w:r>
        <w:rPr>
          <w:rFonts w:ascii="Courier New" w:hAnsi="Courier New"/>
          <w:sz w:val="15"/>
        </w:rPr>
        <w:br/>
        <w:t xml:space="preserve">    "</w:t>
      </w:r>
      <w:r>
        <w:rPr>
          <w:rFonts w:ascii="Courier New" w:hAnsi="Courier New"/>
          <w:sz w:val="15"/>
        </w:rPr>
        <w:t>物料推送气缸推送状态</w:t>
      </w:r>
      <w:r>
        <w:rPr>
          <w:rFonts w:ascii="Courier New" w:hAnsi="Courier New"/>
          <w:sz w:val="15"/>
        </w:rPr>
        <w:t>", "</w:t>
      </w:r>
      <w:r>
        <w:rPr>
          <w:rFonts w:ascii="Courier New" w:hAnsi="Courier New"/>
          <w:sz w:val="15"/>
        </w:rPr>
        <w:t>物料推送气缸收回状态</w:t>
      </w:r>
      <w:r>
        <w:rPr>
          <w:rFonts w:ascii="Courier New" w:hAnsi="Courier New"/>
          <w:sz w:val="15"/>
        </w:rPr>
        <w:t>", "</w:t>
      </w:r>
      <w:r>
        <w:rPr>
          <w:rFonts w:ascii="Courier New" w:hAnsi="Courier New"/>
          <w:sz w:val="15"/>
        </w:rPr>
        <w:t>物料推送数</w:t>
      </w:r>
      <w:r>
        <w:rPr>
          <w:rFonts w:ascii="Courier New" w:hAnsi="Courier New"/>
          <w:sz w:val="15"/>
        </w:rPr>
        <w:t>", "</w:t>
      </w:r>
      <w:r>
        <w:rPr>
          <w:rFonts w:ascii="Courier New" w:hAnsi="Courier New"/>
          <w:sz w:val="15"/>
        </w:rPr>
        <w:t>物料待抓取数</w:t>
      </w:r>
      <w:r>
        <w:rPr>
          <w:rFonts w:ascii="Courier New" w:hAnsi="Courier New"/>
          <w:sz w:val="15"/>
        </w:rPr>
        <w:t>",</w:t>
      </w:r>
      <w:r>
        <w:rPr>
          <w:rFonts w:ascii="Courier New" w:hAnsi="Courier New"/>
          <w:sz w:val="15"/>
        </w:rPr>
        <w:br/>
        <w:t xml:space="preserve">    "</w:t>
      </w:r>
      <w:r>
        <w:rPr>
          <w:rFonts w:ascii="Courier New" w:hAnsi="Courier New"/>
          <w:sz w:val="15"/>
        </w:rPr>
        <w:t>放置容器数</w:t>
      </w:r>
      <w:r>
        <w:rPr>
          <w:rFonts w:ascii="Courier New" w:hAnsi="Courier New"/>
          <w:sz w:val="15"/>
        </w:rPr>
        <w:t>", "</w:t>
      </w:r>
      <w:r>
        <w:rPr>
          <w:rFonts w:ascii="Courier New" w:hAnsi="Courier New"/>
          <w:sz w:val="15"/>
        </w:rPr>
        <w:t>容器上传检测数</w:t>
      </w:r>
      <w:r>
        <w:rPr>
          <w:rFonts w:ascii="Courier New" w:hAnsi="Courier New"/>
          <w:sz w:val="15"/>
        </w:rPr>
        <w:t>", "</w:t>
      </w:r>
      <w:r>
        <w:rPr>
          <w:rFonts w:ascii="Courier New" w:hAnsi="Courier New"/>
          <w:sz w:val="15"/>
        </w:rPr>
        <w:t>填装检测数</w:t>
      </w:r>
      <w:r>
        <w:rPr>
          <w:rFonts w:ascii="Courier New" w:hAnsi="Courier New"/>
          <w:sz w:val="15"/>
        </w:rPr>
        <w:t>", "</w:t>
      </w:r>
      <w:r>
        <w:rPr>
          <w:rFonts w:ascii="Courier New" w:hAnsi="Courier New"/>
          <w:sz w:val="15"/>
        </w:rPr>
        <w:t>填装定位器固定状态</w:t>
      </w:r>
      <w:r>
        <w:rPr>
          <w:rFonts w:ascii="Courier New" w:hAnsi="Courier New"/>
          <w:sz w:val="15"/>
        </w:rPr>
        <w:t>", "</w:t>
      </w:r>
      <w:r>
        <w:rPr>
          <w:rFonts w:ascii="Courier New" w:hAnsi="Courier New"/>
          <w:sz w:val="15"/>
        </w:rPr>
        <w:t>填装定位器放开状态</w:t>
      </w:r>
      <w:r>
        <w:rPr>
          <w:rFonts w:ascii="Courier New" w:hAnsi="Courier New"/>
          <w:sz w:val="15"/>
        </w:rPr>
        <w:t>",</w:t>
      </w:r>
      <w:r>
        <w:rPr>
          <w:rFonts w:ascii="Courier New" w:hAnsi="Courier New"/>
          <w:sz w:val="15"/>
        </w:rPr>
        <w:br/>
        <w:t xml:space="preserve">    "</w:t>
      </w:r>
      <w:r>
        <w:rPr>
          <w:rFonts w:ascii="Courier New" w:hAnsi="Courier New"/>
          <w:sz w:val="15"/>
        </w:rPr>
        <w:t>物料抓取数</w:t>
      </w:r>
      <w:r>
        <w:rPr>
          <w:rFonts w:ascii="Courier New" w:hAnsi="Courier New"/>
          <w:sz w:val="15"/>
        </w:rPr>
        <w:t>", "</w:t>
      </w:r>
      <w:r>
        <w:rPr>
          <w:rFonts w:ascii="Courier New" w:hAnsi="Courier New"/>
          <w:sz w:val="15"/>
        </w:rPr>
        <w:t>填装旋转数</w:t>
      </w:r>
      <w:r>
        <w:rPr>
          <w:rFonts w:ascii="Courier New" w:hAnsi="Courier New"/>
          <w:sz w:val="15"/>
        </w:rPr>
        <w:t>", "</w:t>
      </w:r>
      <w:r>
        <w:rPr>
          <w:rFonts w:ascii="Courier New" w:hAnsi="Courier New"/>
          <w:sz w:val="15"/>
        </w:rPr>
        <w:t>填装下降数</w:t>
      </w:r>
      <w:r>
        <w:rPr>
          <w:rFonts w:ascii="Courier New" w:hAnsi="Courier New"/>
          <w:sz w:val="15"/>
        </w:rPr>
        <w:t>", "</w:t>
      </w:r>
      <w:r>
        <w:rPr>
          <w:rFonts w:ascii="Courier New" w:hAnsi="Courier New"/>
          <w:sz w:val="15"/>
        </w:rPr>
        <w:t>填装数</w:t>
      </w:r>
      <w:r>
        <w:rPr>
          <w:rFonts w:ascii="Courier New" w:hAnsi="Courier New"/>
          <w:sz w:val="15"/>
        </w:rPr>
        <w:t>", "</w:t>
      </w:r>
      <w:r>
        <w:rPr>
          <w:rFonts w:ascii="Courier New" w:hAnsi="Courier New"/>
          <w:sz w:val="15"/>
        </w:rPr>
        <w:t>加盖检测数</w:t>
      </w:r>
      <w:r>
        <w:rPr>
          <w:rFonts w:ascii="Courier New" w:hAnsi="Courier New"/>
          <w:sz w:val="15"/>
        </w:rPr>
        <w:t>", "</w:t>
      </w:r>
      <w:r>
        <w:rPr>
          <w:rFonts w:ascii="Courier New" w:hAnsi="Courier New"/>
          <w:sz w:val="15"/>
        </w:rPr>
        <w:t>加盖定位数</w:t>
      </w:r>
      <w:r>
        <w:rPr>
          <w:rFonts w:ascii="Courier New" w:hAnsi="Courier New"/>
          <w:sz w:val="15"/>
        </w:rPr>
        <w:t>",</w:t>
      </w:r>
      <w:r>
        <w:rPr>
          <w:rFonts w:ascii="Courier New" w:hAnsi="Courier New"/>
          <w:sz w:val="15"/>
        </w:rPr>
        <w:br/>
        <w:t xml:space="preserve">    "</w:t>
      </w:r>
      <w:r>
        <w:rPr>
          <w:rFonts w:ascii="Courier New" w:hAnsi="Courier New"/>
          <w:sz w:val="15"/>
        </w:rPr>
        <w:t>推盖数</w:t>
      </w:r>
      <w:r>
        <w:rPr>
          <w:rFonts w:ascii="Courier New" w:hAnsi="Courier New"/>
          <w:sz w:val="15"/>
        </w:rPr>
        <w:t>", "</w:t>
      </w:r>
      <w:r>
        <w:rPr>
          <w:rFonts w:ascii="Courier New" w:hAnsi="Courier New"/>
          <w:sz w:val="15"/>
        </w:rPr>
        <w:t>加盖下降数</w:t>
      </w:r>
      <w:r>
        <w:rPr>
          <w:rFonts w:ascii="Courier New" w:hAnsi="Courier New"/>
          <w:sz w:val="15"/>
        </w:rPr>
        <w:t>", "</w:t>
      </w:r>
      <w:r>
        <w:rPr>
          <w:rFonts w:ascii="Courier New" w:hAnsi="Courier New"/>
          <w:sz w:val="15"/>
        </w:rPr>
        <w:t>加盖数</w:t>
      </w:r>
      <w:r>
        <w:rPr>
          <w:rFonts w:ascii="Courier New" w:hAnsi="Courier New"/>
          <w:sz w:val="15"/>
        </w:rPr>
        <w:t>", "</w:t>
      </w:r>
      <w:r>
        <w:rPr>
          <w:rFonts w:ascii="Courier New" w:hAnsi="Courier New"/>
          <w:sz w:val="15"/>
        </w:rPr>
        <w:t>拧盖检测数</w:t>
      </w:r>
      <w:r>
        <w:rPr>
          <w:rFonts w:ascii="Courier New" w:hAnsi="Courier New"/>
          <w:sz w:val="15"/>
        </w:rPr>
        <w:t>", "</w:t>
      </w:r>
      <w:r>
        <w:rPr>
          <w:rFonts w:ascii="Courier New" w:hAnsi="Courier New"/>
          <w:sz w:val="15"/>
        </w:rPr>
        <w:t>拧盖定位数</w:t>
      </w:r>
      <w:r>
        <w:rPr>
          <w:rFonts w:ascii="Courier New" w:hAnsi="Courier New"/>
          <w:sz w:val="15"/>
        </w:rPr>
        <w:t>", "</w:t>
      </w:r>
      <w:r>
        <w:rPr>
          <w:rFonts w:ascii="Courier New" w:hAnsi="Courier New"/>
          <w:sz w:val="15"/>
        </w:rPr>
        <w:t>拧盖下降数</w:t>
      </w:r>
      <w:r>
        <w:rPr>
          <w:rFonts w:ascii="Courier New" w:hAnsi="Courier New"/>
          <w:sz w:val="15"/>
        </w:rPr>
        <w:t>",</w:t>
      </w:r>
      <w:r>
        <w:rPr>
          <w:rFonts w:ascii="Courier New" w:hAnsi="Courier New"/>
          <w:sz w:val="15"/>
        </w:rPr>
        <w:br/>
        <w:t xml:space="preserve">    "</w:t>
      </w:r>
      <w:r>
        <w:rPr>
          <w:rFonts w:ascii="Courier New" w:hAnsi="Courier New"/>
          <w:sz w:val="15"/>
        </w:rPr>
        <w:t>拧盖旋转数</w:t>
      </w:r>
      <w:r>
        <w:rPr>
          <w:rFonts w:ascii="Courier New" w:hAnsi="Courier New"/>
          <w:sz w:val="15"/>
        </w:rPr>
        <w:t>", "</w:t>
      </w:r>
      <w:r>
        <w:rPr>
          <w:rFonts w:ascii="Courier New" w:hAnsi="Courier New"/>
          <w:sz w:val="15"/>
        </w:rPr>
        <w:t>拧盖数</w:t>
      </w:r>
      <w:r>
        <w:rPr>
          <w:rFonts w:ascii="Courier New" w:hAnsi="Courier New"/>
          <w:sz w:val="15"/>
        </w:rPr>
        <w:t>", "</w:t>
      </w:r>
      <w:r>
        <w:rPr>
          <w:rFonts w:ascii="Courier New" w:hAnsi="Courier New"/>
          <w:sz w:val="15"/>
        </w:rPr>
        <w:t>合格数</w:t>
      </w:r>
      <w:r>
        <w:rPr>
          <w:rFonts w:ascii="Courier New" w:hAnsi="Courier New"/>
          <w:sz w:val="15"/>
        </w:rPr>
        <w:t>", "</w:t>
      </w:r>
      <w:r>
        <w:rPr>
          <w:rFonts w:ascii="Courier New" w:hAnsi="Courier New"/>
          <w:sz w:val="15"/>
        </w:rPr>
        <w:t>不合格数</w:t>
      </w:r>
      <w:r>
        <w:rPr>
          <w:rFonts w:ascii="Courier New" w:hAnsi="Courier New"/>
          <w:sz w:val="15"/>
        </w:rPr>
        <w:t>",</w:t>
      </w:r>
      <w:r>
        <w:rPr>
          <w:rFonts w:ascii="Courier New" w:hAnsi="Courier New"/>
          <w:sz w:val="15"/>
        </w:rPr>
        <w:br/>
        <w:t>]</w:t>
      </w:r>
      <w:r>
        <w:rPr>
          <w:rFonts w:ascii="Courier New" w:hAnsi="Courier New"/>
          <w:sz w:val="15"/>
        </w:rPr>
        <w:br/>
      </w:r>
      <w:r>
        <w:rPr>
          <w:rFonts w:ascii="Courier New" w:hAnsi="Courier New"/>
          <w:sz w:val="15"/>
        </w:rPr>
        <w:br/>
        <w:t xml:space="preserve"># ── </w:t>
      </w:r>
      <w:r>
        <w:rPr>
          <w:rFonts w:ascii="Courier New" w:hAnsi="Courier New"/>
          <w:sz w:val="15"/>
        </w:rPr>
        <w:t>故障类型列</w:t>
      </w:r>
      <w:r>
        <w:rPr>
          <w:rFonts w:ascii="Courier New" w:hAnsi="Courier New"/>
          <w:sz w:val="15"/>
        </w:rPr>
        <w:t xml:space="preserve"> ─────────────────────────────────────────────────────</w:t>
      </w:r>
      <w:r>
        <w:rPr>
          <w:rFonts w:ascii="Courier New" w:hAnsi="Courier New"/>
          <w:sz w:val="15"/>
        </w:rPr>
        <w:br/>
        <w:t>FAULT_COLS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 "</w:t>
      </w:r>
      <w:r>
        <w:rPr>
          <w:rFonts w:ascii="Courier New" w:hAnsi="Courier New"/>
          <w:sz w:val="15"/>
        </w:rPr>
        <w:t>物料检测装置故障</w:t>
      </w:r>
      <w:r>
        <w:rPr>
          <w:rFonts w:ascii="Courier New" w:hAnsi="Courier New"/>
          <w:sz w:val="15"/>
        </w:rPr>
        <w:t>2001", "</w:t>
      </w:r>
      <w:r>
        <w:rPr>
          <w:rFonts w:ascii="Courier New" w:hAnsi="Courier New"/>
          <w:sz w:val="15"/>
        </w:rPr>
        <w:t>填装装置检测故障</w:t>
      </w:r>
      <w:r>
        <w:rPr>
          <w:rFonts w:ascii="Courier New" w:hAnsi="Courier New"/>
          <w:sz w:val="15"/>
        </w:rPr>
        <w:t>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 "</w:t>
      </w:r>
      <w:r>
        <w:rPr>
          <w:rFonts w:ascii="Courier New" w:hAnsi="Courier New"/>
          <w:sz w:val="15"/>
        </w:rPr>
        <w:t>填装装置填装故障</w:t>
      </w:r>
      <w:r>
        <w:rPr>
          <w:rFonts w:ascii="Courier New" w:hAnsi="Courier New"/>
          <w:sz w:val="15"/>
        </w:rPr>
        <w:t>4003", "</w:t>
      </w:r>
      <w:r>
        <w:rPr>
          <w:rFonts w:ascii="Courier New" w:hAnsi="Courier New"/>
          <w:sz w:val="15"/>
        </w:rPr>
        <w:t>加盖装置定位故障</w:t>
      </w:r>
      <w:r>
        <w:rPr>
          <w:rFonts w:ascii="Courier New" w:hAnsi="Courier New"/>
          <w:sz w:val="15"/>
        </w:rPr>
        <w:t>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 "</w:t>
      </w:r>
      <w:r>
        <w:rPr>
          <w:rFonts w:ascii="Courier New" w:hAnsi="Courier New"/>
          <w:sz w:val="15"/>
        </w:rPr>
        <w:t>拧盖装置定位故障</w:t>
      </w:r>
      <w:r>
        <w:rPr>
          <w:rFonts w:ascii="Courier New" w:hAnsi="Courier New"/>
          <w:sz w:val="15"/>
        </w:rPr>
        <w:t>6001", "</w:t>
      </w:r>
      <w:r>
        <w:rPr>
          <w:rFonts w:ascii="Courier New" w:hAnsi="Courier New"/>
          <w:sz w:val="15"/>
        </w:rPr>
        <w:t>拧盖装置拧盖故障</w:t>
      </w:r>
      <w:r>
        <w:rPr>
          <w:rFonts w:ascii="Courier New" w:hAnsi="Courier New"/>
          <w:sz w:val="15"/>
        </w:rPr>
        <w:t>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故障代码</w:t>
      </w:r>
      <w:r>
        <w:rPr>
          <w:rFonts w:ascii="Courier New" w:hAnsi="Courier New"/>
          <w:sz w:val="15"/>
        </w:rPr>
        <w:t xml:space="preserve"> → </w:t>
      </w:r>
      <w:r>
        <w:rPr>
          <w:rFonts w:ascii="Courier New" w:hAnsi="Courier New"/>
          <w:sz w:val="15"/>
        </w:rPr>
        <w:t>缩短名称映射</w:t>
      </w:r>
      <w:r>
        <w:rPr>
          <w:rFonts w:ascii="Courier New" w:hAnsi="Courier New"/>
          <w:sz w:val="15"/>
        </w:rPr>
        <w:br/>
        <w:t>FAULT_CODE_MAP = {</w:t>
      </w:r>
      <w:r>
        <w:rPr>
          <w:rFonts w:ascii="Courier New" w:hAnsi="Courier New"/>
          <w:sz w:val="15"/>
        </w:rPr>
        <w:br/>
        <w:t xml:space="preserve">    "</w:t>
      </w:r>
      <w:r>
        <w:rPr>
          <w:rFonts w:ascii="Courier New" w:hAnsi="Courier New"/>
          <w:sz w:val="15"/>
        </w:rPr>
        <w:t>物料推送装置故障</w:t>
      </w:r>
      <w:r>
        <w:rPr>
          <w:rFonts w:ascii="Courier New" w:hAnsi="Courier New"/>
          <w:sz w:val="15"/>
        </w:rPr>
        <w:t>1001": 1001,</w:t>
      </w:r>
      <w:r>
        <w:rPr>
          <w:rFonts w:ascii="Courier New" w:hAnsi="Courier New"/>
          <w:sz w:val="15"/>
        </w:rPr>
        <w:br/>
        <w:t xml:space="preserve">    "</w:t>
      </w:r>
      <w:r>
        <w:rPr>
          <w:rFonts w:ascii="Courier New" w:hAnsi="Courier New"/>
          <w:sz w:val="15"/>
        </w:rPr>
        <w:t>物料检测装置故障</w:t>
      </w:r>
      <w:r>
        <w:rPr>
          <w:rFonts w:ascii="Courier New" w:hAnsi="Courier New"/>
          <w:sz w:val="15"/>
        </w:rPr>
        <w:t>2001": 2001,</w:t>
      </w:r>
      <w:r>
        <w:rPr>
          <w:rFonts w:ascii="Courier New" w:hAnsi="Courier New"/>
          <w:sz w:val="15"/>
        </w:rPr>
        <w:br/>
        <w:t xml:space="preserve">    "</w:t>
      </w:r>
      <w:r>
        <w:rPr>
          <w:rFonts w:ascii="Courier New" w:hAnsi="Courier New"/>
          <w:sz w:val="15"/>
        </w:rPr>
        <w:t>填装装置检测故障</w:t>
      </w:r>
      <w:r>
        <w:rPr>
          <w:rFonts w:ascii="Courier New" w:hAnsi="Courier New"/>
          <w:sz w:val="15"/>
        </w:rPr>
        <w:t>4001": 4001,</w:t>
      </w:r>
      <w:r>
        <w:rPr>
          <w:rFonts w:ascii="Courier New" w:hAnsi="Courier New"/>
          <w:sz w:val="15"/>
        </w:rPr>
        <w:br/>
        <w:t xml:space="preserve">    "</w:t>
      </w:r>
      <w:r>
        <w:rPr>
          <w:rFonts w:ascii="Courier New" w:hAnsi="Courier New"/>
          <w:sz w:val="15"/>
        </w:rPr>
        <w:t>填装装置定位故障</w:t>
      </w:r>
      <w:r>
        <w:rPr>
          <w:rFonts w:ascii="Courier New" w:hAnsi="Courier New"/>
          <w:sz w:val="15"/>
        </w:rPr>
        <w:t>4002": 4002,</w:t>
      </w:r>
      <w:r>
        <w:rPr>
          <w:rFonts w:ascii="Courier New" w:hAnsi="Courier New"/>
          <w:sz w:val="15"/>
        </w:rPr>
        <w:br/>
        <w:t xml:space="preserve">    "</w:t>
      </w:r>
      <w:r>
        <w:rPr>
          <w:rFonts w:ascii="Courier New" w:hAnsi="Courier New"/>
          <w:sz w:val="15"/>
        </w:rPr>
        <w:t>填装装置填装故障</w:t>
      </w:r>
      <w:r>
        <w:rPr>
          <w:rFonts w:ascii="Courier New" w:hAnsi="Courier New"/>
          <w:sz w:val="15"/>
        </w:rPr>
        <w:t>4003": 4003,</w:t>
      </w:r>
      <w:r>
        <w:rPr>
          <w:rFonts w:ascii="Courier New" w:hAnsi="Courier New"/>
          <w:sz w:val="15"/>
        </w:rPr>
        <w:br/>
        <w:t xml:space="preserve">    "</w:t>
      </w:r>
      <w:r>
        <w:rPr>
          <w:rFonts w:ascii="Courier New" w:hAnsi="Courier New"/>
          <w:sz w:val="15"/>
        </w:rPr>
        <w:t>加盖装置定位故障</w:t>
      </w:r>
      <w:r>
        <w:rPr>
          <w:rFonts w:ascii="Courier New" w:hAnsi="Courier New"/>
          <w:sz w:val="15"/>
        </w:rPr>
        <w:t>5001": 5001,</w:t>
      </w:r>
      <w:r>
        <w:rPr>
          <w:rFonts w:ascii="Courier New" w:hAnsi="Courier New"/>
          <w:sz w:val="15"/>
        </w:rPr>
        <w:br/>
        <w:t xml:space="preserve">    "</w:t>
      </w:r>
      <w:r>
        <w:rPr>
          <w:rFonts w:ascii="Courier New" w:hAnsi="Courier New"/>
          <w:sz w:val="15"/>
        </w:rPr>
        <w:t>加盖装置加盖故障</w:t>
      </w:r>
      <w:r>
        <w:rPr>
          <w:rFonts w:ascii="Courier New" w:hAnsi="Courier New"/>
          <w:sz w:val="15"/>
        </w:rPr>
        <w:t>5002": 5002,</w:t>
      </w:r>
      <w:r>
        <w:rPr>
          <w:rFonts w:ascii="Courier New" w:hAnsi="Courier New"/>
          <w:sz w:val="15"/>
        </w:rPr>
        <w:br/>
        <w:t xml:space="preserve">    "</w:t>
      </w:r>
      <w:r>
        <w:rPr>
          <w:rFonts w:ascii="Courier New" w:hAnsi="Courier New"/>
          <w:sz w:val="15"/>
        </w:rPr>
        <w:t>拧盖装置定位故障</w:t>
      </w:r>
      <w:r>
        <w:rPr>
          <w:rFonts w:ascii="Courier New" w:hAnsi="Courier New"/>
          <w:sz w:val="15"/>
        </w:rPr>
        <w:t>6001": 6001,</w:t>
      </w:r>
      <w:r>
        <w:rPr>
          <w:rFonts w:ascii="Courier New" w:hAnsi="Courier New"/>
          <w:sz w:val="15"/>
        </w:rPr>
        <w:br/>
        <w:t xml:space="preserve">    "</w:t>
      </w:r>
      <w:r>
        <w:rPr>
          <w:rFonts w:ascii="Courier New" w:hAnsi="Courier New"/>
          <w:sz w:val="15"/>
        </w:rPr>
        <w:t>拧盖装置拧盖故障</w:t>
      </w:r>
      <w:r>
        <w:rPr>
          <w:rFonts w:ascii="Courier New" w:hAnsi="Courier New"/>
          <w:sz w:val="15"/>
        </w:rPr>
        <w:t>6002": 6002,</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故障代码</w:t>
      </w:r>
      <w:r>
        <w:rPr>
          <w:rFonts w:ascii="Courier New" w:hAnsi="Courier New"/>
          <w:sz w:val="15"/>
        </w:rPr>
        <w:t xml:space="preserve"> → </w:t>
      </w:r>
      <w:r>
        <w:rPr>
          <w:rFonts w:ascii="Courier New" w:hAnsi="Courier New"/>
          <w:sz w:val="15"/>
        </w:rPr>
        <w:t>对应的关键传感器组（用于推断故障类型）</w:t>
      </w:r>
      <w:r>
        <w:rPr>
          <w:rFonts w:ascii="Courier New" w:hAnsi="Courier New"/>
          <w:sz w:val="15"/>
        </w:rPr>
        <w:br/>
        <w:t>FAULT_SENSOR_MAP = {</w:t>
      </w:r>
      <w:r>
        <w:rPr>
          <w:rFonts w:ascii="Courier New" w:hAnsi="Courier New"/>
          <w:sz w:val="15"/>
        </w:rPr>
        <w:br/>
        <w:t xml:space="preserve">    1001: ["</w:t>
      </w:r>
      <w:r>
        <w:rPr>
          <w:rFonts w:ascii="Courier New" w:hAnsi="Courier New"/>
          <w:sz w:val="15"/>
        </w:rPr>
        <w:t>物料推送气缸推送状态</w:t>
      </w:r>
      <w:r>
        <w:rPr>
          <w:rFonts w:ascii="Courier New" w:hAnsi="Courier New"/>
          <w:sz w:val="15"/>
        </w:rPr>
        <w:t>", "</w:t>
      </w:r>
      <w:r>
        <w:rPr>
          <w:rFonts w:ascii="Courier New" w:hAnsi="Courier New"/>
          <w:sz w:val="15"/>
        </w:rPr>
        <w:t>物料推送气缸收回状态</w:t>
      </w:r>
      <w:r>
        <w:rPr>
          <w:rFonts w:ascii="Courier New" w:hAnsi="Courier New"/>
          <w:sz w:val="15"/>
        </w:rPr>
        <w:t>", "</w:t>
      </w:r>
      <w:r>
        <w:rPr>
          <w:rFonts w:ascii="Courier New" w:hAnsi="Courier New"/>
          <w:sz w:val="15"/>
        </w:rPr>
        <w:t>物料推送数</w:t>
      </w:r>
      <w:r>
        <w:rPr>
          <w:rFonts w:ascii="Courier New" w:hAnsi="Courier New"/>
          <w:sz w:val="15"/>
        </w:rPr>
        <w:t>"],</w:t>
      </w:r>
      <w:r>
        <w:rPr>
          <w:rFonts w:ascii="Courier New" w:hAnsi="Courier New"/>
          <w:sz w:val="15"/>
        </w:rPr>
        <w:br/>
        <w:t xml:space="preserve">    2001: ["</w:t>
      </w:r>
      <w:r>
        <w:rPr>
          <w:rFonts w:ascii="Courier New" w:hAnsi="Courier New"/>
          <w:sz w:val="15"/>
        </w:rPr>
        <w:t>物料待抓取数</w:t>
      </w:r>
      <w:r>
        <w:rPr>
          <w:rFonts w:ascii="Courier New" w:hAnsi="Courier New"/>
          <w:sz w:val="15"/>
        </w:rPr>
        <w:t>", "</w:t>
      </w:r>
      <w:r>
        <w:rPr>
          <w:rFonts w:ascii="Courier New" w:hAnsi="Courier New"/>
          <w:sz w:val="15"/>
        </w:rPr>
        <w:t>物料抓取数</w:t>
      </w:r>
      <w:r>
        <w:rPr>
          <w:rFonts w:ascii="Courier New" w:hAnsi="Courier New"/>
          <w:sz w:val="15"/>
        </w:rPr>
        <w:t>"],</w:t>
      </w:r>
      <w:r>
        <w:rPr>
          <w:rFonts w:ascii="Courier New" w:hAnsi="Courier New"/>
          <w:sz w:val="15"/>
        </w:rPr>
        <w:br/>
        <w:t xml:space="preserve">    4001: ["</w:t>
      </w:r>
      <w:r>
        <w:rPr>
          <w:rFonts w:ascii="Courier New" w:hAnsi="Courier New"/>
          <w:sz w:val="15"/>
        </w:rPr>
        <w:t>填装检测数</w:t>
      </w:r>
      <w:r>
        <w:rPr>
          <w:rFonts w:ascii="Courier New" w:hAnsi="Courier New"/>
          <w:sz w:val="15"/>
        </w:rPr>
        <w:t>"],</w:t>
      </w:r>
      <w:r>
        <w:rPr>
          <w:rFonts w:ascii="Courier New" w:hAnsi="Courier New"/>
          <w:sz w:val="15"/>
        </w:rPr>
        <w:br/>
        <w:t xml:space="preserve">    4002: ["</w:t>
      </w:r>
      <w:r>
        <w:rPr>
          <w:rFonts w:ascii="Courier New" w:hAnsi="Courier New"/>
          <w:sz w:val="15"/>
        </w:rPr>
        <w:t>填装定位器固定状态</w:t>
      </w:r>
      <w:r>
        <w:rPr>
          <w:rFonts w:ascii="Courier New" w:hAnsi="Courier New"/>
          <w:sz w:val="15"/>
        </w:rPr>
        <w:t>", "</w:t>
      </w:r>
      <w:r>
        <w:rPr>
          <w:rFonts w:ascii="Courier New" w:hAnsi="Courier New"/>
          <w:sz w:val="15"/>
        </w:rPr>
        <w:t>填装定位器放开状态</w:t>
      </w:r>
      <w:r>
        <w:rPr>
          <w:rFonts w:ascii="Courier New" w:hAnsi="Courier New"/>
          <w:sz w:val="15"/>
        </w:rPr>
        <w:t>"],</w:t>
      </w:r>
      <w:r>
        <w:rPr>
          <w:rFonts w:ascii="Courier New" w:hAnsi="Courier New"/>
          <w:sz w:val="15"/>
        </w:rPr>
        <w:br/>
        <w:t xml:space="preserve">    4003: ["</w:t>
      </w:r>
      <w:r>
        <w:rPr>
          <w:rFonts w:ascii="Courier New" w:hAnsi="Courier New"/>
          <w:sz w:val="15"/>
        </w:rPr>
        <w:t>填装旋转数</w:t>
      </w:r>
      <w:r>
        <w:rPr>
          <w:rFonts w:ascii="Courier New" w:hAnsi="Courier New"/>
          <w:sz w:val="15"/>
        </w:rPr>
        <w:t>", "</w:t>
      </w:r>
      <w:r>
        <w:rPr>
          <w:rFonts w:ascii="Courier New" w:hAnsi="Courier New"/>
          <w:sz w:val="15"/>
        </w:rPr>
        <w:t>填装下降数</w:t>
      </w:r>
      <w:r>
        <w:rPr>
          <w:rFonts w:ascii="Courier New" w:hAnsi="Courier New"/>
          <w:sz w:val="15"/>
        </w:rPr>
        <w:t>", "</w:t>
      </w:r>
      <w:r>
        <w:rPr>
          <w:rFonts w:ascii="Courier New" w:hAnsi="Courier New"/>
          <w:sz w:val="15"/>
        </w:rPr>
        <w:t>填装数</w:t>
      </w:r>
      <w:r>
        <w:rPr>
          <w:rFonts w:ascii="Courier New" w:hAnsi="Courier New"/>
          <w:sz w:val="15"/>
        </w:rPr>
        <w:t>"],</w:t>
      </w:r>
      <w:r>
        <w:rPr>
          <w:rFonts w:ascii="Courier New" w:hAnsi="Courier New"/>
          <w:sz w:val="15"/>
        </w:rPr>
        <w:br/>
        <w:t xml:space="preserve">    5001: ["</w:t>
      </w:r>
      <w:r>
        <w:rPr>
          <w:rFonts w:ascii="Courier New" w:hAnsi="Courier New"/>
          <w:sz w:val="15"/>
        </w:rPr>
        <w:t>加盖检测数</w:t>
      </w:r>
      <w:r>
        <w:rPr>
          <w:rFonts w:ascii="Courier New" w:hAnsi="Courier New"/>
          <w:sz w:val="15"/>
        </w:rPr>
        <w:t>", "</w:t>
      </w:r>
      <w:r>
        <w:rPr>
          <w:rFonts w:ascii="Courier New" w:hAnsi="Courier New"/>
          <w:sz w:val="15"/>
        </w:rPr>
        <w:t>加盖定位数</w:t>
      </w:r>
      <w:r>
        <w:rPr>
          <w:rFonts w:ascii="Courier New" w:hAnsi="Courier New"/>
          <w:sz w:val="15"/>
        </w:rPr>
        <w:t>"],</w:t>
      </w:r>
      <w:r>
        <w:rPr>
          <w:rFonts w:ascii="Courier New" w:hAnsi="Courier New"/>
          <w:sz w:val="15"/>
        </w:rPr>
        <w:br/>
        <w:t xml:space="preserve">    5002: ["</w:t>
      </w:r>
      <w:r>
        <w:rPr>
          <w:rFonts w:ascii="Courier New" w:hAnsi="Courier New"/>
          <w:sz w:val="15"/>
        </w:rPr>
        <w:t>推盖数</w:t>
      </w:r>
      <w:r>
        <w:rPr>
          <w:rFonts w:ascii="Courier New" w:hAnsi="Courier New"/>
          <w:sz w:val="15"/>
        </w:rPr>
        <w:t>", "</w:t>
      </w:r>
      <w:r>
        <w:rPr>
          <w:rFonts w:ascii="Courier New" w:hAnsi="Courier New"/>
          <w:sz w:val="15"/>
        </w:rPr>
        <w:t>加盖下降数</w:t>
      </w:r>
      <w:r>
        <w:rPr>
          <w:rFonts w:ascii="Courier New" w:hAnsi="Courier New"/>
          <w:sz w:val="15"/>
        </w:rPr>
        <w:t>", "</w:t>
      </w:r>
      <w:r>
        <w:rPr>
          <w:rFonts w:ascii="Courier New" w:hAnsi="Courier New"/>
          <w:sz w:val="15"/>
        </w:rPr>
        <w:t>加盖数</w:t>
      </w:r>
      <w:r>
        <w:rPr>
          <w:rFonts w:ascii="Courier New" w:hAnsi="Courier New"/>
          <w:sz w:val="15"/>
        </w:rPr>
        <w:t>"],</w:t>
      </w:r>
      <w:r>
        <w:rPr>
          <w:rFonts w:ascii="Courier New" w:hAnsi="Courier New"/>
          <w:sz w:val="15"/>
        </w:rPr>
        <w:br/>
        <w:t xml:space="preserve">    6001: ["</w:t>
      </w:r>
      <w:r>
        <w:rPr>
          <w:rFonts w:ascii="Courier New" w:hAnsi="Courier New"/>
          <w:sz w:val="15"/>
        </w:rPr>
        <w:t>拧盖检测数</w:t>
      </w:r>
      <w:r>
        <w:rPr>
          <w:rFonts w:ascii="Courier New" w:hAnsi="Courier New"/>
          <w:sz w:val="15"/>
        </w:rPr>
        <w:t>", "</w:t>
      </w:r>
      <w:r>
        <w:rPr>
          <w:rFonts w:ascii="Courier New" w:hAnsi="Courier New"/>
          <w:sz w:val="15"/>
        </w:rPr>
        <w:t>拧盖定位数</w:t>
      </w:r>
      <w:r>
        <w:rPr>
          <w:rFonts w:ascii="Courier New" w:hAnsi="Courier New"/>
          <w:sz w:val="15"/>
        </w:rPr>
        <w:t>"],</w:t>
      </w:r>
      <w:r>
        <w:rPr>
          <w:rFonts w:ascii="Courier New" w:hAnsi="Courier New"/>
          <w:sz w:val="15"/>
        </w:rPr>
        <w:br/>
        <w:t xml:space="preserve">    6002: ["</w:t>
      </w:r>
      <w:r>
        <w:rPr>
          <w:rFonts w:ascii="Courier New" w:hAnsi="Courier New"/>
          <w:sz w:val="15"/>
        </w:rPr>
        <w:t>拧盖下降数</w:t>
      </w:r>
      <w:r>
        <w:rPr>
          <w:rFonts w:ascii="Courier New" w:hAnsi="Courier New"/>
          <w:sz w:val="15"/>
        </w:rPr>
        <w:t>", "</w:t>
      </w:r>
      <w:r>
        <w:rPr>
          <w:rFonts w:ascii="Courier New" w:hAnsi="Courier New"/>
          <w:sz w:val="15"/>
        </w:rPr>
        <w:t>拧盖旋转数</w:t>
      </w:r>
      <w:r>
        <w:rPr>
          <w:rFonts w:ascii="Courier New" w:hAnsi="Courier New"/>
          <w:sz w:val="15"/>
        </w:rPr>
        <w:t>", "</w:t>
      </w:r>
      <w:r>
        <w:rPr>
          <w:rFonts w:ascii="Courier New" w:hAnsi="Courier New"/>
          <w:sz w:val="15"/>
        </w:rPr>
        <w:t>拧盖数</w:t>
      </w:r>
      <w:r>
        <w:rPr>
          <w:rFonts w:ascii="Courier New" w:hAnsi="Courier New"/>
          <w:sz w:val="15"/>
        </w:rPr>
        <w:t>"],</w:t>
      </w:r>
      <w:r>
        <w:rPr>
          <w:rFonts w:ascii="Courier New" w:hAnsi="Courier New"/>
          <w:sz w:val="15"/>
        </w:rPr>
        <w:br/>
        <w:t>}</w:t>
      </w:r>
      <w:r>
        <w:rPr>
          <w:rFonts w:ascii="Courier New" w:hAnsi="Courier New"/>
          <w:sz w:val="15"/>
        </w:rPr>
        <w:br/>
      </w:r>
      <w:r>
        <w:rPr>
          <w:rFonts w:ascii="Courier New" w:hAnsi="Courier New"/>
          <w:sz w:val="15"/>
        </w:rPr>
        <w:br/>
        <w:t xml:space="preserve"># </w:t>
      </w:r>
      <w:r>
        <w:rPr>
          <w:rFonts w:ascii="Courier New" w:hAnsi="Courier New"/>
          <w:sz w:val="15"/>
        </w:rPr>
        <w:t>分块大小</w:t>
      </w:r>
      <w:r>
        <w:rPr>
          <w:rFonts w:ascii="Courier New" w:hAnsi="Courier New"/>
          <w:sz w:val="15"/>
        </w:rPr>
        <w:br/>
        <w:t>CHUNKSIZE = 50000</w:t>
      </w:r>
      <w:r>
        <w:rPr>
          <w:rFonts w:ascii="Courier New" w:hAnsi="Courier New"/>
          <w:sz w:val="15"/>
        </w:rPr>
        <w:br/>
      </w:r>
      <w:r>
        <w:rPr>
          <w:rFonts w:ascii="Courier New" w:hAnsi="Courier New"/>
          <w:sz w:val="15"/>
        </w:rPr>
        <w:br/>
        <w:t xml:space="preserve"># </w:t>
      </w:r>
      <w:r>
        <w:rPr>
          <w:rFonts w:ascii="Courier New" w:hAnsi="Courier New"/>
          <w:sz w:val="15"/>
        </w:rPr>
        <w:t>附件</w:t>
      </w:r>
      <w:r>
        <w:rPr>
          <w:rFonts w:ascii="Courier New" w:hAnsi="Courier New"/>
          <w:sz w:val="15"/>
        </w:rPr>
        <w:t>2</w:t>
      </w:r>
      <w:r>
        <w:rPr>
          <w:rFonts w:ascii="Courier New" w:hAnsi="Courier New"/>
          <w:sz w:val="15"/>
        </w:rPr>
        <w:t>编码（实测为</w:t>
      </w:r>
      <w:r>
        <w:rPr>
          <w:rFonts w:ascii="Courier New" w:hAnsi="Courier New"/>
          <w:sz w:val="15"/>
        </w:rPr>
        <w:t xml:space="preserve"> UTF-8</w:t>
      </w:r>
      <w:r>
        <w:rPr>
          <w:rFonts w:ascii="Courier New" w:hAnsi="Courier New"/>
          <w:sz w:val="15"/>
        </w:rPr>
        <w:t>）</w:t>
      </w:r>
      <w:r>
        <w:rPr>
          <w:rFonts w:ascii="Courier New" w:hAnsi="Courier New"/>
          <w:sz w:val="15"/>
        </w:rPr>
        <w:br/>
        <w:t>ENCODING = "utf-8"</w:t>
      </w:r>
      <w:r>
        <w:rPr>
          <w:rFonts w:ascii="Courier New" w:hAnsi="Courier New"/>
          <w:sz w:val="15"/>
        </w:rPr>
        <w:br/>
      </w:r>
      <w:r>
        <w:rPr>
          <w:rFonts w:ascii="Courier New" w:hAnsi="Courier New"/>
          <w:sz w:val="15"/>
        </w:rPr>
        <w:br/>
      </w:r>
      <w:r>
        <w:rPr>
          <w:rFonts w:ascii="Courier New" w:hAnsi="Courier New"/>
          <w:sz w:val="15"/>
        </w:rPr>
        <w:br/>
        <w:t xml:space="preserve"># ── </w:t>
      </w:r>
      <w:r>
        <w:rPr>
          <w:rFonts w:ascii="Courier New" w:hAnsi="Courier New"/>
          <w:sz w:val="15"/>
        </w:rPr>
        <w:t>辅助函数</w:t>
      </w:r>
      <w:r>
        <w:rPr>
          <w:rFonts w:ascii="Courier New" w:hAnsi="Courier New"/>
          <w:sz w:val="15"/>
        </w:rPr>
        <w:t xml:space="preserve"> ──────────────────────────────────────────────────────</w:t>
      </w:r>
      <w:r>
        <w:rPr>
          <w:rFonts w:ascii="Courier New" w:hAnsi="Courier New"/>
          <w:sz w:val="15"/>
        </w:rPr>
        <w:br/>
      </w:r>
      <w:r>
        <w:rPr>
          <w:rFonts w:ascii="Courier New" w:hAnsi="Courier New"/>
          <w:sz w:val="15"/>
        </w:rPr>
        <w:br/>
        <w:t>def preprocess_chunk(chunk: pd.DataFrame, line_name: str)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对一个数据块做与训练一致的预处理</w:t>
      </w:r>
      <w:r>
        <w:rPr>
          <w:rFonts w:ascii="Courier New" w:hAnsi="Courier New"/>
          <w:sz w:val="15"/>
        </w:rPr>
        <w:t>[11][12]</w:t>
      </w:r>
      <w:r>
        <w:rPr>
          <w:rFonts w:ascii="Courier New" w:hAnsi="Courier New"/>
          <w:sz w:val="15"/>
        </w:rPr>
        <w:t>。</w:t>
      </w:r>
      <w:r>
        <w:rPr>
          <w:rFonts w:ascii="Courier New" w:hAnsi="Courier New"/>
          <w:sz w:val="15"/>
        </w:rPr>
        <w:br/>
        <w:t xml:space="preserve">    </w:t>
      </w:r>
      <w:r>
        <w:rPr>
          <w:rFonts w:ascii="Courier New" w:hAnsi="Courier New"/>
          <w:sz w:val="15"/>
        </w:rPr>
        <w:t>返回包含特点列的</w:t>
      </w:r>
      <w:r>
        <w:rPr>
          <w:rFonts w:ascii="Courier New" w:hAnsi="Courier New"/>
          <w:sz w:val="15"/>
        </w:rPr>
        <w:t xml:space="preserve"> DataFrame</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lastRenderedPageBreak/>
        <w:t xml:space="preserve">    # 1. </w:t>
      </w:r>
      <w:r>
        <w:rPr>
          <w:rFonts w:ascii="Courier New" w:hAnsi="Courier New"/>
          <w:sz w:val="15"/>
        </w:rPr>
        <w:t>数值转换（传感器列）</w:t>
      </w:r>
      <w:r>
        <w:rPr>
          <w:rFonts w:ascii="Courier New" w:hAnsi="Courier New"/>
          <w:sz w:val="15"/>
        </w:rPr>
        <w:br/>
        <w:t xml:space="preserve">    for col in SENSOR_COLS:</w:t>
      </w:r>
      <w:r>
        <w:rPr>
          <w:rFonts w:ascii="Courier New" w:hAnsi="Courier New"/>
          <w:sz w:val="15"/>
        </w:rPr>
        <w:br/>
        <w:t xml:space="preserve">        if col in chunk.columns:</w:t>
      </w:r>
      <w:r>
        <w:rPr>
          <w:rFonts w:ascii="Courier New" w:hAnsi="Courier New"/>
          <w:sz w:val="15"/>
        </w:rPr>
        <w:br/>
        <w:t xml:space="preserve">            chunk[col] = pd.to_numeric(chunk[col], errors="coerce")</w:t>
      </w:r>
      <w:r>
        <w:rPr>
          <w:rFonts w:ascii="Courier New" w:hAnsi="Courier New"/>
          <w:sz w:val="15"/>
        </w:rPr>
        <w:br/>
      </w:r>
      <w:r>
        <w:rPr>
          <w:rFonts w:ascii="Courier New" w:hAnsi="Courier New"/>
          <w:sz w:val="15"/>
        </w:rPr>
        <w:br/>
        <w:t xml:space="preserve">    # </w:t>
      </w:r>
      <w:r>
        <w:rPr>
          <w:rFonts w:ascii="Courier New" w:hAnsi="Courier New"/>
          <w:sz w:val="15"/>
        </w:rPr>
        <w:t>故障列数值转换</w:t>
      </w:r>
      <w:r>
        <w:rPr>
          <w:rFonts w:ascii="Courier New" w:hAnsi="Courier New"/>
          <w:sz w:val="15"/>
        </w:rPr>
        <w:br/>
        <w:t xml:space="preserve">    for col in FAULT_COLS:</w:t>
      </w:r>
      <w:r>
        <w:rPr>
          <w:rFonts w:ascii="Courier New" w:hAnsi="Courier New"/>
          <w:sz w:val="15"/>
        </w:rPr>
        <w:br/>
        <w:t xml:space="preserve">        if col in chunk.columns:</w:t>
      </w:r>
      <w:r>
        <w:rPr>
          <w:rFonts w:ascii="Courier New" w:hAnsi="Courier New"/>
          <w:sz w:val="15"/>
        </w:rPr>
        <w:br/>
        <w:t xml:space="preserve">            chunk[col] = pd.to_numeric(chunk[col], errors="coerce")</w:t>
      </w:r>
      <w:r>
        <w:rPr>
          <w:rFonts w:ascii="Courier New" w:hAnsi="Courier New"/>
          <w:sz w:val="15"/>
        </w:rPr>
        <w:br/>
      </w:r>
      <w:r>
        <w:rPr>
          <w:rFonts w:ascii="Courier New" w:hAnsi="Courier New"/>
          <w:sz w:val="15"/>
        </w:rPr>
        <w:br/>
        <w:t xml:space="preserve">    # 2. </w:t>
      </w:r>
      <w:r>
        <w:rPr>
          <w:rFonts w:ascii="Courier New" w:hAnsi="Courier New"/>
          <w:sz w:val="15"/>
        </w:rPr>
        <w:t>删除传感器全空行</w:t>
      </w:r>
      <w:r>
        <w:rPr>
          <w:rFonts w:ascii="Courier New" w:hAnsi="Courier New"/>
          <w:sz w:val="15"/>
        </w:rPr>
        <w:br/>
        <w:t xml:space="preserve">    existing_sensor = [c for c in SENSOR_COLS if c in chunk.columns]</w:t>
      </w:r>
      <w:r>
        <w:rPr>
          <w:rFonts w:ascii="Courier New" w:hAnsi="Courier New"/>
          <w:sz w:val="15"/>
        </w:rPr>
        <w:br/>
        <w:t xml:space="preserve">    chunk = chunk.dropna(subset=existing_sensor, how="all")</w:t>
      </w:r>
      <w:r>
        <w:rPr>
          <w:rFonts w:ascii="Courier New" w:hAnsi="Courier New"/>
          <w:sz w:val="15"/>
        </w:rPr>
        <w:br/>
      </w:r>
      <w:r>
        <w:rPr>
          <w:rFonts w:ascii="Courier New" w:hAnsi="Courier New"/>
          <w:sz w:val="15"/>
        </w:rPr>
        <w:br/>
        <w:t xml:space="preserve">    # 3. </w:t>
      </w:r>
      <w:r>
        <w:rPr>
          <w:rFonts w:ascii="Courier New" w:hAnsi="Courier New"/>
          <w:sz w:val="15"/>
        </w:rPr>
        <w:t>填充</w:t>
      </w:r>
      <w:r>
        <w:rPr>
          <w:rFonts w:ascii="Courier New" w:hAnsi="Courier New"/>
          <w:sz w:val="15"/>
        </w:rPr>
        <w:t xml:space="preserve"> NaN </w:t>
      </w:r>
      <w:r>
        <w:rPr>
          <w:rFonts w:ascii="Courier New" w:hAnsi="Courier New"/>
          <w:sz w:val="15"/>
        </w:rPr>
        <w:t>为</w:t>
      </w:r>
      <w:r>
        <w:rPr>
          <w:rFonts w:ascii="Courier New" w:hAnsi="Courier New"/>
          <w:sz w:val="15"/>
        </w:rPr>
        <w:t xml:space="preserve"> 0</w:t>
      </w:r>
      <w:r>
        <w:rPr>
          <w:rFonts w:ascii="Courier New" w:hAnsi="Courier New"/>
          <w:sz w:val="15"/>
        </w:rPr>
        <w:t>（传感器列）</w:t>
      </w:r>
      <w:r>
        <w:rPr>
          <w:rFonts w:ascii="Courier New" w:hAnsi="Courier New"/>
          <w:sz w:val="15"/>
        </w:rPr>
        <w:br/>
        <w:t xml:space="preserve">    chunk[existing_sensor] = chunk[existing_sensor].fillna(0)</w:t>
      </w:r>
      <w:r>
        <w:rPr>
          <w:rFonts w:ascii="Courier New" w:hAnsi="Courier New"/>
          <w:sz w:val="15"/>
        </w:rPr>
        <w:br/>
      </w:r>
      <w:r>
        <w:rPr>
          <w:rFonts w:ascii="Courier New" w:hAnsi="Courier New"/>
          <w:sz w:val="15"/>
        </w:rPr>
        <w:br/>
        <w:t xml:space="preserve">    # 4. </w:t>
      </w:r>
      <w:r>
        <w:rPr>
          <w:rFonts w:ascii="Courier New" w:hAnsi="Courier New"/>
          <w:sz w:val="15"/>
        </w:rPr>
        <w:t>时间特点：附件</w:t>
      </w:r>
      <w:r>
        <w:rPr>
          <w:rFonts w:ascii="Courier New" w:hAnsi="Courier New"/>
          <w:sz w:val="15"/>
        </w:rPr>
        <w:t>2</w:t>
      </w:r>
      <w:r>
        <w:rPr>
          <w:rFonts w:ascii="Courier New" w:hAnsi="Courier New"/>
          <w:sz w:val="15"/>
        </w:rPr>
        <w:t>的</w:t>
      </w:r>
      <w:r>
        <w:rPr>
          <w:rFonts w:ascii="Courier New" w:hAnsi="Courier New"/>
          <w:sz w:val="15"/>
        </w:rPr>
        <w:t>"</w:t>
      </w:r>
      <w:r>
        <w:rPr>
          <w:rFonts w:ascii="Courier New" w:hAnsi="Courier New"/>
          <w:sz w:val="15"/>
        </w:rPr>
        <w:t>时间</w:t>
      </w:r>
      <w:r>
        <w:rPr>
          <w:rFonts w:ascii="Courier New" w:hAnsi="Courier New"/>
          <w:sz w:val="15"/>
        </w:rPr>
        <w:t>"</w:t>
      </w:r>
      <w:r>
        <w:rPr>
          <w:rFonts w:ascii="Courier New" w:hAnsi="Courier New"/>
          <w:sz w:val="15"/>
        </w:rPr>
        <w:t>列是秒数，需要转换为小时</w:t>
      </w:r>
      <w:r>
        <w:rPr>
          <w:rFonts w:ascii="Courier New" w:hAnsi="Courier New"/>
          <w:sz w:val="15"/>
        </w:rPr>
        <w:br/>
        <w:t xml:space="preserve">    #    </w:t>
      </w:r>
      <w:r>
        <w:rPr>
          <w:rFonts w:ascii="Courier New" w:hAnsi="Courier New"/>
          <w:sz w:val="15"/>
        </w:rPr>
        <w:t>训练数据的</w:t>
      </w:r>
      <w:r>
        <w:rPr>
          <w:rFonts w:ascii="Courier New" w:hAnsi="Courier New"/>
          <w:sz w:val="15"/>
        </w:rPr>
        <w:t xml:space="preserve"> hour_of_day </w:t>
      </w:r>
      <w:r>
        <w:rPr>
          <w:rFonts w:ascii="Courier New" w:hAnsi="Courier New"/>
          <w:sz w:val="15"/>
        </w:rPr>
        <w:t>是直接取时间列（</w:t>
      </w:r>
      <w:r>
        <w:rPr>
          <w:rFonts w:ascii="Courier New" w:hAnsi="Courier New"/>
          <w:sz w:val="15"/>
        </w:rPr>
        <w:t>0-7</w:t>
      </w:r>
      <w:r>
        <w:rPr>
          <w:rFonts w:ascii="Courier New" w:hAnsi="Courier New"/>
          <w:sz w:val="15"/>
        </w:rPr>
        <w:t>表示小时）</w:t>
      </w:r>
      <w:r>
        <w:rPr>
          <w:rFonts w:ascii="Courier New" w:hAnsi="Courier New"/>
          <w:sz w:val="15"/>
        </w:rPr>
        <w:br/>
        <w:t xml:space="preserve">    #    </w:t>
      </w:r>
      <w:r>
        <w:rPr>
          <w:rFonts w:ascii="Courier New" w:hAnsi="Courier New"/>
          <w:sz w:val="15"/>
        </w:rPr>
        <w:t>附件</w:t>
      </w:r>
      <w:r>
        <w:rPr>
          <w:rFonts w:ascii="Courier New" w:hAnsi="Courier New"/>
          <w:sz w:val="15"/>
        </w:rPr>
        <w:t>2</w:t>
      </w:r>
      <w:r>
        <w:rPr>
          <w:rFonts w:ascii="Courier New" w:hAnsi="Courier New"/>
          <w:sz w:val="15"/>
        </w:rPr>
        <w:t>的</w:t>
      </w:r>
      <w:r>
        <w:rPr>
          <w:rFonts w:ascii="Courier New" w:hAnsi="Courier New"/>
          <w:sz w:val="15"/>
        </w:rPr>
        <w:t xml:space="preserve"> </w:t>
      </w:r>
      <w:r>
        <w:rPr>
          <w:rFonts w:ascii="Courier New" w:hAnsi="Courier New"/>
          <w:sz w:val="15"/>
        </w:rPr>
        <w:t>时间</w:t>
      </w:r>
      <w:r>
        <w:rPr>
          <w:rFonts w:ascii="Courier New" w:hAnsi="Courier New"/>
          <w:sz w:val="15"/>
        </w:rPr>
        <w:t xml:space="preserve"> </w:t>
      </w:r>
      <w:r>
        <w:rPr>
          <w:rFonts w:ascii="Courier New" w:hAnsi="Courier New"/>
          <w:sz w:val="15"/>
        </w:rPr>
        <w:t>是秒数</w:t>
      </w:r>
      <w:r>
        <w:rPr>
          <w:rFonts w:ascii="Courier New" w:hAnsi="Courier New"/>
          <w:sz w:val="15"/>
        </w:rPr>
        <w:t xml:space="preserve"> (0 ~ 29058)</w:t>
      </w:r>
      <w:r>
        <w:rPr>
          <w:rFonts w:ascii="Courier New" w:hAnsi="Courier New"/>
          <w:sz w:val="15"/>
        </w:rPr>
        <w:t>，需要</w:t>
      </w:r>
      <w:r>
        <w:rPr>
          <w:rFonts w:ascii="Courier New" w:hAnsi="Courier New"/>
          <w:sz w:val="15"/>
        </w:rPr>
        <w:t xml:space="preserve"> // 3600 </w:t>
      </w:r>
      <w:r>
        <w:rPr>
          <w:rFonts w:ascii="Courier New" w:hAnsi="Courier New"/>
          <w:sz w:val="15"/>
        </w:rPr>
        <w:t>得到小时</w:t>
      </w:r>
      <w:r>
        <w:rPr>
          <w:rFonts w:ascii="Courier New" w:hAnsi="Courier New"/>
          <w:sz w:val="15"/>
        </w:rPr>
        <w:br/>
        <w:t xml:space="preserve">    chunk["hour_of_day"] = (chunk["</w:t>
      </w:r>
      <w:r>
        <w:rPr>
          <w:rFonts w:ascii="Courier New" w:hAnsi="Courier New"/>
          <w:sz w:val="15"/>
        </w:rPr>
        <w:t>时间</w:t>
      </w:r>
      <w:r>
        <w:rPr>
          <w:rFonts w:ascii="Courier New" w:hAnsi="Courier New"/>
          <w:sz w:val="15"/>
        </w:rPr>
        <w:t>"] // 3600).astype(int)</w:t>
      </w:r>
      <w:r>
        <w:rPr>
          <w:rFonts w:ascii="Courier New" w:hAnsi="Courier New"/>
          <w:sz w:val="15"/>
        </w:rPr>
        <w:br/>
        <w:t xml:space="preserve">    chunk["is_daytime"] = chunk["hour_of_day"].between(6, 18).astype(int)</w:t>
      </w:r>
      <w:r>
        <w:rPr>
          <w:rFonts w:ascii="Courier New" w:hAnsi="Courier New"/>
          <w:sz w:val="15"/>
        </w:rPr>
        <w:br/>
      </w:r>
      <w:r>
        <w:rPr>
          <w:rFonts w:ascii="Courier New" w:hAnsi="Courier New"/>
          <w:sz w:val="15"/>
        </w:rPr>
        <w:br/>
        <w:t xml:space="preserve">    # 5. one-hot </w:t>
      </w:r>
      <w:r>
        <w:rPr>
          <w:rFonts w:ascii="Courier New" w:hAnsi="Courier New"/>
          <w:sz w:val="15"/>
        </w:rPr>
        <w:t>编码：模型训练时使用了</w:t>
      </w:r>
      <w:r>
        <w:rPr>
          <w:rFonts w:ascii="Courier New" w:hAnsi="Courier New"/>
          <w:sz w:val="15"/>
        </w:rPr>
        <w:t xml:space="preserve"> pd.get_dummies(df["</w:t>
      </w:r>
      <w:r>
        <w:rPr>
          <w:rFonts w:ascii="Courier New" w:hAnsi="Courier New"/>
          <w:sz w:val="15"/>
        </w:rPr>
        <w:t>生产线编号</w:t>
      </w:r>
      <w:r>
        <w:rPr>
          <w:rFonts w:ascii="Courier New" w:hAnsi="Courier New"/>
          <w:sz w:val="15"/>
        </w:rPr>
        <w:t>"], prefix="line")</w:t>
      </w:r>
      <w:r>
        <w:rPr>
          <w:rFonts w:ascii="Courier New" w:hAnsi="Courier New"/>
          <w:sz w:val="15"/>
        </w:rPr>
        <w:br/>
        <w:t xml:space="preserve">    #    </w:t>
      </w:r>
      <w:r>
        <w:rPr>
          <w:rFonts w:ascii="Courier New" w:hAnsi="Courier New"/>
          <w:sz w:val="15"/>
        </w:rPr>
        <w:t>训练数据只有</w:t>
      </w:r>
      <w:r>
        <w:rPr>
          <w:rFonts w:ascii="Courier New" w:hAnsi="Courier New"/>
          <w:sz w:val="15"/>
        </w:rPr>
        <w:t xml:space="preserve"> M101</w:t>
      </w:r>
      <w:r>
        <w:rPr>
          <w:rFonts w:ascii="Courier New" w:hAnsi="Courier New"/>
          <w:sz w:val="15"/>
        </w:rPr>
        <w:t>，所以特点里只有</w:t>
      </w:r>
      <w:r>
        <w:rPr>
          <w:rFonts w:ascii="Courier New" w:hAnsi="Courier New"/>
          <w:sz w:val="15"/>
        </w:rPr>
        <w:t xml:space="preserve"> line_M101</w:t>
      </w:r>
      <w:r>
        <w:rPr>
          <w:rFonts w:ascii="Courier New" w:hAnsi="Courier New"/>
          <w:sz w:val="15"/>
        </w:rPr>
        <w:br/>
        <w:t xml:space="preserve">    #    </w:t>
      </w:r>
      <w:r>
        <w:rPr>
          <w:rFonts w:ascii="Courier New" w:hAnsi="Courier New"/>
          <w:sz w:val="15"/>
        </w:rPr>
        <w:t>附件</w:t>
      </w:r>
      <w:r>
        <w:rPr>
          <w:rFonts w:ascii="Courier New" w:hAnsi="Courier New"/>
          <w:sz w:val="15"/>
        </w:rPr>
        <w:t xml:space="preserve">2 </w:t>
      </w:r>
      <w:r>
        <w:rPr>
          <w:rFonts w:ascii="Courier New" w:hAnsi="Courier New"/>
          <w:sz w:val="15"/>
        </w:rPr>
        <w:t>是</w:t>
      </w:r>
      <w:r>
        <w:rPr>
          <w:rFonts w:ascii="Courier New" w:hAnsi="Courier New"/>
          <w:sz w:val="15"/>
        </w:rPr>
        <w:t xml:space="preserve"> M201/M202</w:t>
      </w:r>
      <w:r>
        <w:rPr>
          <w:rFonts w:ascii="Courier New" w:hAnsi="Courier New"/>
          <w:sz w:val="15"/>
        </w:rPr>
        <w:t>，</w:t>
      </w:r>
      <w:r>
        <w:rPr>
          <w:rFonts w:ascii="Courier New" w:hAnsi="Courier New"/>
          <w:sz w:val="15"/>
        </w:rPr>
        <w:t xml:space="preserve">line_M101 </w:t>
      </w:r>
      <w:r>
        <w:rPr>
          <w:rFonts w:ascii="Courier New" w:hAnsi="Courier New"/>
          <w:sz w:val="15"/>
        </w:rPr>
        <w:t>应为</w:t>
      </w:r>
      <w:r>
        <w:rPr>
          <w:rFonts w:ascii="Courier New" w:hAnsi="Courier New"/>
          <w:sz w:val="15"/>
        </w:rPr>
        <w:t xml:space="preserve"> 0</w:t>
      </w:r>
      <w:r>
        <w:rPr>
          <w:rFonts w:ascii="Courier New" w:hAnsi="Courier New"/>
          <w:sz w:val="15"/>
        </w:rPr>
        <w:br/>
        <w:t xml:space="preserve">    chunk["line_M101"] = 0</w:t>
      </w:r>
      <w:r>
        <w:rPr>
          <w:rFonts w:ascii="Courier New" w:hAnsi="Courier New"/>
          <w:sz w:val="15"/>
        </w:rPr>
        <w:br/>
      </w:r>
      <w:r>
        <w:rPr>
          <w:rFonts w:ascii="Courier New" w:hAnsi="Courier New"/>
          <w:sz w:val="15"/>
        </w:rPr>
        <w:br/>
        <w:t xml:space="preserve">    return chunk</w:t>
      </w:r>
      <w:r>
        <w:rPr>
          <w:rFonts w:ascii="Courier New" w:hAnsi="Courier New"/>
          <w:sz w:val="15"/>
        </w:rPr>
        <w:br/>
      </w:r>
      <w:r>
        <w:rPr>
          <w:rFonts w:ascii="Courier New" w:hAnsi="Courier New"/>
          <w:sz w:val="15"/>
        </w:rPr>
        <w:br/>
      </w:r>
      <w:r>
        <w:rPr>
          <w:rFonts w:ascii="Courier New" w:hAnsi="Courier New"/>
          <w:sz w:val="15"/>
        </w:rPr>
        <w:br/>
        <w:t>def build_features(chunk: pd.DataFrame) -&gt; pd.DataFrame:</w:t>
      </w:r>
      <w:r>
        <w:rPr>
          <w:rFonts w:ascii="Courier New" w:hAnsi="Courier New"/>
          <w:sz w:val="15"/>
        </w:rPr>
        <w:br/>
        <w:t xml:space="preserve">    """</w:t>
      </w:r>
      <w:r>
        <w:rPr>
          <w:rFonts w:ascii="Courier New" w:hAnsi="Courier New"/>
          <w:sz w:val="15"/>
        </w:rPr>
        <w:t>从预处理后的</w:t>
      </w:r>
      <w:r>
        <w:rPr>
          <w:rFonts w:ascii="Courier New" w:hAnsi="Courier New"/>
          <w:sz w:val="15"/>
        </w:rPr>
        <w:t xml:space="preserve"> chunk </w:t>
      </w:r>
      <w:r>
        <w:rPr>
          <w:rFonts w:ascii="Courier New" w:hAnsi="Courier New"/>
          <w:sz w:val="15"/>
        </w:rPr>
        <w:t>中提取模型所需的特点矩阵</w:t>
      </w:r>
      <w:r>
        <w:rPr>
          <w:rFonts w:ascii="Courier New" w:hAnsi="Courier New"/>
          <w:sz w:val="15"/>
        </w:rPr>
        <w:t>[30]</w:t>
      </w:r>
      <w:r>
        <w:rPr>
          <w:rFonts w:ascii="Courier New" w:hAnsi="Courier New"/>
          <w:sz w:val="15"/>
        </w:rPr>
        <w:t>。</w:t>
      </w:r>
      <w:r>
        <w:rPr>
          <w:rFonts w:ascii="Courier New" w:hAnsi="Courier New"/>
          <w:sz w:val="15"/>
        </w:rPr>
        <w:t>"""</w:t>
      </w:r>
      <w:r>
        <w:rPr>
          <w:rFonts w:ascii="Courier New" w:hAnsi="Courier New"/>
          <w:sz w:val="15"/>
        </w:rPr>
        <w:br/>
        <w:t xml:space="preserve">    feature_cols = SENSOR_COLS + ["hour_of_day", "is_daytime", "line_M101"]</w:t>
      </w:r>
      <w:r>
        <w:rPr>
          <w:rFonts w:ascii="Courier New" w:hAnsi="Courier New"/>
          <w:sz w:val="15"/>
        </w:rPr>
        <w:br/>
        <w:t xml:space="preserve">    existing = [c for c in feature_cols if c in chunk.columns]</w:t>
      </w:r>
      <w:r>
        <w:rPr>
          <w:rFonts w:ascii="Courier New" w:hAnsi="Courier New"/>
          <w:sz w:val="15"/>
        </w:rPr>
        <w:br/>
        <w:t xml:space="preserve">    return chunk[existing].copy()</w:t>
      </w:r>
      <w:r>
        <w:rPr>
          <w:rFonts w:ascii="Courier New" w:hAnsi="Courier New"/>
          <w:sz w:val="15"/>
        </w:rPr>
        <w:br/>
      </w:r>
      <w:r>
        <w:rPr>
          <w:rFonts w:ascii="Courier New" w:hAnsi="Courier New"/>
          <w:sz w:val="15"/>
        </w:rPr>
        <w:br/>
      </w:r>
      <w:r>
        <w:rPr>
          <w:rFonts w:ascii="Courier New" w:hAnsi="Courier New"/>
          <w:sz w:val="15"/>
        </w:rPr>
        <w:br/>
        <w:t>def infer_fault_type(row: pd.Series) -&gt; int:</w:t>
      </w:r>
      <w:r>
        <w:rPr>
          <w:rFonts w:ascii="Courier New" w:hAnsi="Courier New"/>
          <w:sz w:val="15"/>
        </w:rPr>
        <w:br/>
        <w:t xml:space="preserve">    """</w:t>
      </w:r>
      <w:r>
        <w:rPr>
          <w:rFonts w:ascii="Courier New" w:hAnsi="Courier New"/>
          <w:sz w:val="15"/>
        </w:rPr>
        <w:br/>
        <w:t xml:space="preserve">    </w:t>
      </w:r>
      <w:r>
        <w:rPr>
          <w:rFonts w:ascii="Courier New" w:hAnsi="Courier New"/>
          <w:sz w:val="15"/>
        </w:rPr>
        <w:t>推断单行的故障类型。</w:t>
      </w:r>
      <w:r>
        <w:rPr>
          <w:rFonts w:ascii="Courier New" w:hAnsi="Courier New"/>
          <w:sz w:val="15"/>
        </w:rPr>
        <w:br/>
        <w:t xml:space="preserve">    </w:t>
      </w:r>
      <w:r>
        <w:rPr>
          <w:rFonts w:ascii="Courier New" w:hAnsi="Courier New"/>
          <w:sz w:val="15"/>
          <w:lang w:eastAsia="zh-CN"/>
        </w:rPr>
        <w:t>策略：检查各故障类型对应的关键传感器组，</w:t>
      </w:r>
      <w:r>
        <w:rPr>
          <w:rFonts w:ascii="Courier New" w:hAnsi="Courier New"/>
          <w:sz w:val="15"/>
          <w:lang w:eastAsia="zh-CN"/>
        </w:rPr>
        <w:br/>
        <w:t xml:space="preserve">    </w:t>
      </w:r>
      <w:r>
        <w:rPr>
          <w:rFonts w:ascii="Courier New" w:hAnsi="Courier New"/>
          <w:sz w:val="15"/>
          <w:lang w:eastAsia="zh-CN"/>
        </w:rPr>
        <w:t>如果某组传感器全为</w:t>
      </w:r>
      <w:r>
        <w:rPr>
          <w:rFonts w:ascii="Courier New" w:hAnsi="Courier New"/>
          <w:sz w:val="15"/>
          <w:lang w:eastAsia="zh-CN"/>
        </w:rPr>
        <w:t xml:space="preserve"> 0 </w:t>
      </w:r>
      <w:r>
        <w:rPr>
          <w:rFonts w:ascii="Courier New" w:hAnsi="Courier New"/>
          <w:sz w:val="15"/>
          <w:lang w:eastAsia="zh-CN"/>
        </w:rPr>
        <w:t>且当前行被模型预测为故障，</w:t>
      </w:r>
      <w:r>
        <w:rPr>
          <w:rFonts w:ascii="Courier New" w:hAnsi="Courier New"/>
          <w:sz w:val="15"/>
          <w:lang w:eastAsia="zh-CN"/>
        </w:rPr>
        <w:br/>
        <w:t xml:space="preserve">    </w:t>
      </w:r>
      <w:r>
        <w:rPr>
          <w:rFonts w:ascii="Courier New" w:hAnsi="Courier New"/>
          <w:sz w:val="15"/>
          <w:lang w:eastAsia="zh-CN"/>
        </w:rPr>
        <w:t>则认为该组对应的故障类型最可能。</w:t>
      </w:r>
      <w:r>
        <w:rPr>
          <w:rFonts w:ascii="Courier New" w:hAnsi="Courier New"/>
          <w:sz w:val="15"/>
          <w:lang w:eastAsia="zh-CN"/>
        </w:rPr>
        <w:br/>
        <w:t xml:space="preserve">    </w:t>
      </w:r>
      <w:r>
        <w:rPr>
          <w:rFonts w:ascii="Courier New" w:hAnsi="Courier New"/>
          <w:sz w:val="15"/>
        </w:rPr>
        <w:t>如果无法判断，返回最常见的故障类型</w:t>
      </w:r>
      <w:r>
        <w:rPr>
          <w:rFonts w:ascii="Courier New" w:hAnsi="Courier New"/>
          <w:sz w:val="15"/>
        </w:rPr>
        <w:t xml:space="preserve"> 1001</w:t>
      </w:r>
      <w:r>
        <w:rPr>
          <w:rFonts w:ascii="Courier New" w:hAnsi="Courier New"/>
          <w:sz w:val="15"/>
        </w:rPr>
        <w:t>。</w:t>
      </w:r>
      <w:r>
        <w:rPr>
          <w:rFonts w:ascii="Courier New" w:hAnsi="Courier New"/>
          <w:sz w:val="15"/>
        </w:rPr>
        <w:br/>
        <w:t xml:space="preserve">    """</w:t>
      </w:r>
      <w:r>
        <w:rPr>
          <w:rFonts w:ascii="Courier New" w:hAnsi="Courier New"/>
          <w:sz w:val="15"/>
        </w:rPr>
        <w:br/>
        <w:t xml:space="preserve">    # </w:t>
      </w:r>
      <w:r>
        <w:rPr>
          <w:rFonts w:ascii="Courier New" w:hAnsi="Courier New"/>
          <w:sz w:val="15"/>
        </w:rPr>
        <w:t>收集各故障类型的</w:t>
      </w:r>
      <w:r>
        <w:rPr>
          <w:rFonts w:ascii="Courier New" w:hAnsi="Courier New"/>
          <w:sz w:val="15"/>
        </w:rPr>
        <w:t>"</w:t>
      </w:r>
      <w:r>
        <w:rPr>
          <w:rFonts w:ascii="Courier New" w:hAnsi="Courier New"/>
          <w:sz w:val="15"/>
        </w:rPr>
        <w:t>异常分数</w:t>
      </w:r>
      <w:r>
        <w:rPr>
          <w:rFonts w:ascii="Courier New" w:hAnsi="Courier New"/>
          <w:sz w:val="15"/>
        </w:rPr>
        <w:t>"</w:t>
      </w:r>
      <w:r>
        <w:rPr>
          <w:rFonts w:ascii="Courier New" w:hAnsi="Courier New"/>
          <w:sz w:val="15"/>
        </w:rPr>
        <w:br/>
        <w:t xml:space="preserve">    scores: dict[int, float] = {}</w:t>
      </w:r>
      <w:r>
        <w:rPr>
          <w:rFonts w:ascii="Courier New" w:hAnsi="Courier New"/>
          <w:sz w:val="15"/>
        </w:rPr>
        <w:br/>
        <w:t xml:space="preserve">    for code, sensors in FAULT_SENSOR_MAP.items():</w:t>
      </w:r>
      <w:r>
        <w:rPr>
          <w:rFonts w:ascii="Courier New" w:hAnsi="Courier New"/>
          <w:sz w:val="15"/>
        </w:rPr>
        <w:br/>
        <w:t xml:space="preserve">        vals = [row.get(s, 0) for s in sensors if s in row.index]</w:t>
      </w:r>
      <w:r>
        <w:rPr>
          <w:rFonts w:ascii="Courier New" w:hAnsi="Courier New"/>
          <w:sz w:val="15"/>
        </w:rPr>
        <w:br/>
        <w:t xml:space="preserve">        if not vals:</w:t>
      </w:r>
      <w:r>
        <w:rPr>
          <w:rFonts w:ascii="Courier New" w:hAnsi="Courier New"/>
          <w:sz w:val="15"/>
        </w:rPr>
        <w:br/>
        <w:t xml:space="preserve">            continue</w:t>
      </w:r>
      <w:r>
        <w:rPr>
          <w:rFonts w:ascii="Courier New" w:hAnsi="Courier New"/>
          <w:sz w:val="15"/>
        </w:rPr>
        <w:br/>
        <w:t xml:space="preserve">        # </w:t>
      </w:r>
      <w:r>
        <w:rPr>
          <w:rFonts w:ascii="Courier New" w:hAnsi="Courier New"/>
          <w:sz w:val="15"/>
        </w:rPr>
        <w:t>异常分数：传感器值的方差越大，越可能是正常运行后出故障</w:t>
      </w:r>
      <w:r>
        <w:rPr>
          <w:rFonts w:ascii="Courier New" w:hAnsi="Courier New"/>
          <w:sz w:val="15"/>
        </w:rPr>
        <w:br/>
        <w:t xml:space="preserve">        # </w:t>
      </w:r>
      <w:r>
        <w:rPr>
          <w:rFonts w:ascii="Courier New" w:hAnsi="Courier New"/>
          <w:sz w:val="15"/>
        </w:rPr>
        <w:t>如果传感器全为</w:t>
      </w:r>
      <w:r>
        <w:rPr>
          <w:rFonts w:ascii="Courier New" w:hAnsi="Courier New"/>
          <w:sz w:val="15"/>
        </w:rPr>
        <w:t>0</w:t>
      </w:r>
      <w:r>
        <w:rPr>
          <w:rFonts w:ascii="Courier New" w:hAnsi="Courier New"/>
          <w:sz w:val="15"/>
        </w:rPr>
        <w:t>，说明该环节完全停滞，是故障信号</w:t>
      </w:r>
      <w:r>
        <w:rPr>
          <w:rFonts w:ascii="Courier New" w:hAnsi="Courier New"/>
          <w:sz w:val="15"/>
        </w:rPr>
        <w:br/>
        <w:t xml:space="preserve">        all_zero = all(v == 0 for v in vals)</w:t>
      </w:r>
      <w:r>
        <w:rPr>
          <w:rFonts w:ascii="Courier New" w:hAnsi="Courier New"/>
          <w:sz w:val="15"/>
        </w:rPr>
        <w:br/>
        <w:t xml:space="preserve">        if all_zero:</w:t>
      </w:r>
      <w:r>
        <w:rPr>
          <w:rFonts w:ascii="Courier New" w:hAnsi="Courier New"/>
          <w:sz w:val="15"/>
        </w:rPr>
        <w:br/>
        <w:t xml:space="preserve">            scores[code] = 1.0</w:t>
      </w:r>
      <w:r>
        <w:rPr>
          <w:rFonts w:ascii="Courier New" w:hAnsi="Courier New"/>
          <w:sz w:val="15"/>
        </w:rPr>
        <w:br/>
        <w:t xml:space="preserve">        else:</w:t>
      </w:r>
      <w:r>
        <w:rPr>
          <w:rFonts w:ascii="Courier New" w:hAnsi="Courier New"/>
          <w:sz w:val="15"/>
        </w:rPr>
        <w:br/>
        <w:t xml:space="preserve">            # </w:t>
      </w:r>
      <w:r>
        <w:rPr>
          <w:rFonts w:ascii="Courier New" w:hAnsi="Courier New"/>
          <w:sz w:val="15"/>
        </w:rPr>
        <w:t>有值但异常：值偏低或偏高</w:t>
      </w:r>
      <w:r>
        <w:rPr>
          <w:rFonts w:ascii="Courier New" w:hAnsi="Courier New"/>
          <w:sz w:val="15"/>
        </w:rPr>
        <w:br/>
        <w:t xml:space="preserve">            scores[code] = 0.3</w:t>
      </w:r>
      <w:r>
        <w:rPr>
          <w:rFonts w:ascii="Courier New" w:hAnsi="Courier New"/>
          <w:sz w:val="15"/>
        </w:rPr>
        <w:br/>
      </w:r>
      <w:r>
        <w:rPr>
          <w:rFonts w:ascii="Courier New" w:hAnsi="Courier New"/>
          <w:sz w:val="15"/>
        </w:rPr>
        <w:br/>
        <w:t xml:space="preserve">    if not scores:</w:t>
      </w:r>
      <w:r>
        <w:rPr>
          <w:rFonts w:ascii="Courier New" w:hAnsi="Courier New"/>
          <w:sz w:val="15"/>
        </w:rPr>
        <w:br/>
        <w:t xml:space="preserve">        return 1001  # </w:t>
      </w:r>
      <w:r>
        <w:rPr>
          <w:rFonts w:ascii="Courier New" w:hAnsi="Courier New"/>
          <w:sz w:val="15"/>
        </w:rPr>
        <w:t>默认</w:t>
      </w:r>
      <w:r>
        <w:rPr>
          <w:rFonts w:ascii="Courier New" w:hAnsi="Courier New"/>
          <w:sz w:val="15"/>
        </w:rPr>
        <w:br/>
      </w:r>
      <w:r>
        <w:rPr>
          <w:rFonts w:ascii="Courier New" w:hAnsi="Courier New"/>
          <w:sz w:val="15"/>
        </w:rPr>
        <w:br/>
        <w:t xml:space="preserve">    # </w:t>
      </w:r>
      <w:r>
        <w:rPr>
          <w:rFonts w:ascii="Courier New" w:hAnsi="Courier New"/>
          <w:sz w:val="15"/>
        </w:rPr>
        <w:t>返回异常分数最高的故障类型</w:t>
      </w:r>
      <w:r>
        <w:rPr>
          <w:rFonts w:ascii="Courier New" w:hAnsi="Courier New"/>
          <w:sz w:val="15"/>
        </w:rPr>
        <w:br/>
        <w:t xml:space="preserve">    return max(scores, key=lambda k: scores[k])</w:t>
      </w:r>
      <w:r>
        <w:rPr>
          <w:rFonts w:ascii="Courier New" w:hAnsi="Courier New"/>
          <w:sz w:val="15"/>
        </w:rPr>
        <w:br/>
      </w:r>
      <w:r>
        <w:rPr>
          <w:rFonts w:ascii="Courier New" w:hAnsi="Courier New"/>
          <w:sz w:val="15"/>
        </w:rPr>
        <w:br/>
      </w:r>
      <w:r>
        <w:rPr>
          <w:rFonts w:ascii="Courier New" w:hAnsi="Courier New"/>
          <w:sz w:val="15"/>
        </w:rPr>
        <w:br/>
      </w:r>
      <w:r>
        <w:rPr>
          <w:rFonts w:ascii="Courier New" w:hAnsi="Courier New"/>
          <w:sz w:val="15"/>
        </w:rPr>
        <w:lastRenderedPageBreak/>
        <w:t>def merge_fault_events(</w:t>
      </w:r>
      <w:r>
        <w:rPr>
          <w:rFonts w:ascii="Courier New" w:hAnsi="Courier New"/>
          <w:sz w:val="15"/>
        </w:rPr>
        <w:br/>
        <w:t xml:space="preserve">    fault_df: pd.DataFrame,</w:t>
      </w:r>
      <w:r>
        <w:rPr>
          <w:rFonts w:ascii="Courier New" w:hAnsi="Courier New"/>
          <w:sz w:val="15"/>
        </w:rPr>
        <w:br/>
        <w:t xml:space="preserve">    line_name: str,</w:t>
      </w:r>
      <w:r>
        <w:rPr>
          <w:rFonts w:ascii="Courier New" w:hAnsi="Courier New"/>
          <w:sz w:val="15"/>
        </w:rPr>
        <w:br/>
        <w:t>) -&gt; list[dict]:</w:t>
      </w:r>
      <w:r>
        <w:rPr>
          <w:rFonts w:ascii="Courier New" w:hAnsi="Courier New"/>
          <w:sz w:val="15"/>
        </w:rPr>
        <w:br/>
        <w:t xml:space="preserve">    """</w:t>
      </w:r>
      <w:r>
        <w:rPr>
          <w:rFonts w:ascii="Courier New" w:hAnsi="Courier New"/>
          <w:sz w:val="15"/>
        </w:rPr>
        <w:br/>
        <w:t xml:space="preserve">    </w:t>
      </w:r>
      <w:r>
        <w:rPr>
          <w:rFonts w:ascii="Courier New" w:hAnsi="Courier New"/>
          <w:sz w:val="15"/>
        </w:rPr>
        <w:t>将预测为故障的行合并为故障事件。</w:t>
      </w:r>
      <w:r>
        <w:rPr>
          <w:rFonts w:ascii="Courier New" w:hAnsi="Courier New"/>
          <w:sz w:val="15"/>
        </w:rPr>
        <w:br/>
        <w:t xml:space="preserve">    </w:t>
      </w:r>
      <w:r>
        <w:rPr>
          <w:rFonts w:ascii="Courier New" w:hAnsi="Courier New"/>
          <w:sz w:val="15"/>
          <w:lang w:eastAsia="zh-CN"/>
        </w:rPr>
        <w:t>连续的故障行（同一天、连续时间）合并为一个事件。</w:t>
      </w:r>
      <w:r>
        <w:rPr>
          <w:rFonts w:ascii="Courier New" w:hAnsi="Courier New"/>
          <w:sz w:val="15"/>
          <w:lang w:eastAsia="zh-CN"/>
        </w:rPr>
        <w:br/>
        <w:t xml:space="preserve">    </w:t>
      </w:r>
      <w:r>
        <w:rPr>
          <w:rFonts w:ascii="Courier New" w:hAnsi="Courier New"/>
          <w:sz w:val="15"/>
          <w:lang w:eastAsia="zh-CN"/>
        </w:rPr>
        <w:t>每个事件记录：生产线编号、日期、开始时间、持续时长</w:t>
      </w:r>
      <w:r>
        <w:rPr>
          <w:rFonts w:ascii="Courier New" w:hAnsi="Courier New"/>
          <w:sz w:val="15"/>
          <w:lang w:eastAsia="zh-CN"/>
        </w:rPr>
        <w:t>(</w:t>
      </w:r>
      <w:r>
        <w:rPr>
          <w:rFonts w:ascii="Courier New" w:hAnsi="Courier New"/>
          <w:sz w:val="15"/>
          <w:lang w:eastAsia="zh-CN"/>
        </w:rPr>
        <w:t>秒</w:t>
      </w:r>
      <w:r>
        <w:rPr>
          <w:rFonts w:ascii="Courier New" w:hAnsi="Courier New"/>
          <w:sz w:val="15"/>
          <w:lang w:eastAsia="zh-CN"/>
        </w:rPr>
        <w:t>)</w:t>
      </w:r>
      <w:r>
        <w:rPr>
          <w:rFonts w:ascii="Courier New" w:hAnsi="Courier New"/>
          <w:sz w:val="15"/>
          <w:lang w:eastAsia="zh-CN"/>
        </w:rPr>
        <w:t>、故障类型</w:t>
      </w:r>
      <w:r>
        <w:rPr>
          <w:rFonts w:ascii="Courier New" w:hAnsi="Courier New"/>
          <w:sz w:val="15"/>
          <w:lang w:eastAsia="zh-CN"/>
        </w:rPr>
        <w:t>[30]</w:t>
      </w:r>
      <w:r>
        <w:rPr>
          <w:rFonts w:ascii="Courier New" w:hAnsi="Courier New"/>
          <w:sz w:val="15"/>
          <w:lang w:eastAsia="zh-CN"/>
        </w:rPr>
        <w:t>。</w:t>
      </w:r>
      <w:r>
        <w:rPr>
          <w:rFonts w:ascii="Courier New" w:hAnsi="Courier New"/>
          <w:sz w:val="15"/>
          <w:lang w:eastAsia="zh-CN"/>
        </w:rPr>
        <w:br/>
        <w:t xml:space="preserve">    </w:t>
      </w:r>
      <w:r>
        <w:rPr>
          <w:rFonts w:ascii="Courier New" w:hAnsi="Courier New"/>
          <w:sz w:val="15"/>
        </w:rPr>
        <w:t>"""</w:t>
      </w:r>
      <w:r>
        <w:rPr>
          <w:rFonts w:ascii="Courier New" w:hAnsi="Courier New"/>
          <w:sz w:val="15"/>
        </w:rPr>
        <w:br/>
        <w:t xml:space="preserve">    if fault_df.empty:</w:t>
      </w:r>
      <w:r>
        <w:rPr>
          <w:rFonts w:ascii="Courier New" w:hAnsi="Courier New"/>
          <w:sz w:val="15"/>
        </w:rPr>
        <w:br/>
        <w:t xml:space="preserve">        return []</w:t>
      </w:r>
      <w:r>
        <w:rPr>
          <w:rFonts w:ascii="Courier New" w:hAnsi="Courier New"/>
          <w:sz w:val="15"/>
        </w:rPr>
        <w:br/>
      </w:r>
      <w:r>
        <w:rPr>
          <w:rFonts w:ascii="Courier New" w:hAnsi="Courier New"/>
          <w:sz w:val="15"/>
        </w:rPr>
        <w:br/>
        <w:t xml:space="preserve">    fault_df = fault_df.sort_values(["</w:t>
      </w:r>
      <w:r>
        <w:rPr>
          <w:rFonts w:ascii="Courier New" w:hAnsi="Courier New"/>
          <w:sz w:val="15"/>
        </w:rPr>
        <w:t>日期</w:t>
      </w:r>
      <w:r>
        <w:rPr>
          <w:rFonts w:ascii="Courier New" w:hAnsi="Courier New"/>
          <w:sz w:val="15"/>
        </w:rPr>
        <w:t>", "</w:t>
      </w:r>
      <w:r>
        <w:rPr>
          <w:rFonts w:ascii="Courier New" w:hAnsi="Courier New"/>
          <w:sz w:val="15"/>
        </w:rPr>
        <w:t>时间</w:t>
      </w:r>
      <w:r>
        <w:rPr>
          <w:rFonts w:ascii="Courier New" w:hAnsi="Courier New"/>
          <w:sz w:val="15"/>
        </w:rPr>
        <w:t>"]).reset_index(drop=True)</w:t>
      </w:r>
      <w:r>
        <w:rPr>
          <w:rFonts w:ascii="Courier New" w:hAnsi="Courier New"/>
          <w:sz w:val="15"/>
        </w:rPr>
        <w:br/>
        <w:t xml:space="preserve">    events: list[dict] = []</w:t>
      </w:r>
      <w:r>
        <w:rPr>
          <w:rFonts w:ascii="Courier New" w:hAnsi="Courier New"/>
          <w:sz w:val="15"/>
        </w:rPr>
        <w:br/>
      </w:r>
      <w:r>
        <w:rPr>
          <w:rFonts w:ascii="Courier New" w:hAnsi="Courier New"/>
          <w:sz w:val="15"/>
        </w:rPr>
        <w:br/>
        <w:t xml:space="preserve">    i = 0</w:t>
      </w:r>
      <w:r>
        <w:rPr>
          <w:rFonts w:ascii="Courier New" w:hAnsi="Courier New"/>
          <w:sz w:val="15"/>
        </w:rPr>
        <w:br/>
        <w:t xml:space="preserve">    while i &lt; len(fault_df):</w:t>
      </w:r>
      <w:r>
        <w:rPr>
          <w:rFonts w:ascii="Courier New" w:hAnsi="Courier New"/>
          <w:sz w:val="15"/>
        </w:rPr>
        <w:br/>
        <w:t xml:space="preserve">        row_i = fault_df.iloc[i]</w:t>
      </w:r>
      <w:r>
        <w:rPr>
          <w:rFonts w:ascii="Courier New" w:hAnsi="Courier New"/>
          <w:sz w:val="15"/>
        </w:rPr>
        <w:br/>
        <w:t xml:space="preserve">        start_date = row_i["</w:t>
      </w:r>
      <w:r>
        <w:rPr>
          <w:rFonts w:ascii="Courier New" w:hAnsi="Courier New"/>
          <w:sz w:val="15"/>
        </w:rPr>
        <w:t>日期</w:t>
      </w:r>
      <w:r>
        <w:rPr>
          <w:rFonts w:ascii="Courier New" w:hAnsi="Courier New"/>
          <w:sz w:val="15"/>
        </w:rPr>
        <w:t>"]</w:t>
      </w:r>
      <w:r>
        <w:rPr>
          <w:rFonts w:ascii="Courier New" w:hAnsi="Courier New"/>
          <w:sz w:val="15"/>
        </w:rPr>
        <w:br/>
        <w:t xml:space="preserve">        start_time = row_i["</w:t>
      </w:r>
      <w:r>
        <w:rPr>
          <w:rFonts w:ascii="Courier New" w:hAnsi="Courier New"/>
          <w:sz w:val="15"/>
        </w:rPr>
        <w:t>时间</w:t>
      </w:r>
      <w:r>
        <w:rPr>
          <w:rFonts w:ascii="Courier New" w:hAnsi="Courier New"/>
          <w:sz w:val="15"/>
        </w:rPr>
        <w:t>"]</w:t>
      </w:r>
      <w:r>
        <w:rPr>
          <w:rFonts w:ascii="Courier New" w:hAnsi="Courier New"/>
          <w:sz w:val="15"/>
        </w:rPr>
        <w:br/>
        <w:t xml:space="preserve">        fault_type = int(row_i.get("_fault_type", 1001))</w:t>
      </w:r>
      <w:r>
        <w:rPr>
          <w:rFonts w:ascii="Courier New" w:hAnsi="Courier New"/>
          <w:sz w:val="15"/>
        </w:rPr>
        <w:br/>
      </w:r>
      <w:r>
        <w:rPr>
          <w:rFonts w:ascii="Courier New" w:hAnsi="Courier New"/>
          <w:sz w:val="15"/>
        </w:rPr>
        <w:br/>
        <w:t xml:space="preserve">        # </w:t>
      </w:r>
      <w:r>
        <w:rPr>
          <w:rFonts w:ascii="Courier New" w:hAnsi="Courier New"/>
          <w:sz w:val="15"/>
        </w:rPr>
        <w:t>向后查找连续的故障行（同一天，时间差</w:t>
      </w:r>
      <w:r>
        <w:rPr>
          <w:rFonts w:ascii="Courier New" w:hAnsi="Courier New"/>
          <w:sz w:val="15"/>
        </w:rPr>
        <w:t xml:space="preserve"> ≤ 2</w:t>
      </w:r>
      <w:r>
        <w:rPr>
          <w:rFonts w:ascii="Courier New" w:hAnsi="Courier New"/>
          <w:sz w:val="15"/>
        </w:rPr>
        <w:t>秒视为连续）</w:t>
      </w:r>
      <w:r>
        <w:rPr>
          <w:rFonts w:ascii="Courier New" w:hAnsi="Courier New"/>
          <w:sz w:val="15"/>
        </w:rPr>
        <w:br/>
        <w:t xml:space="preserve">        j = i + 1</w:t>
      </w:r>
      <w:r>
        <w:rPr>
          <w:rFonts w:ascii="Courier New" w:hAnsi="Courier New"/>
          <w:sz w:val="15"/>
        </w:rPr>
        <w:br/>
        <w:t xml:space="preserve">        while j &lt; len(fault_df):</w:t>
      </w:r>
      <w:r>
        <w:rPr>
          <w:rFonts w:ascii="Courier New" w:hAnsi="Courier New"/>
          <w:sz w:val="15"/>
        </w:rPr>
        <w:br/>
        <w:t xml:space="preserve">            row_j = fault_df.iloc[j]</w:t>
      </w:r>
      <w:r>
        <w:rPr>
          <w:rFonts w:ascii="Courier New" w:hAnsi="Courier New"/>
          <w:sz w:val="15"/>
        </w:rPr>
        <w:br/>
        <w:t xml:space="preserve">            # </w:t>
      </w:r>
      <w:r>
        <w:rPr>
          <w:rFonts w:ascii="Courier New" w:hAnsi="Courier New"/>
          <w:sz w:val="15"/>
        </w:rPr>
        <w:t>如果是同一天且时间连续（差值</w:t>
      </w:r>
      <w:r>
        <w:rPr>
          <w:rFonts w:ascii="Courier New" w:hAnsi="Courier New"/>
          <w:sz w:val="15"/>
        </w:rPr>
        <w:t>≤2</w:t>
      </w:r>
      <w:r>
        <w:rPr>
          <w:rFonts w:ascii="Courier New" w:hAnsi="Courier New"/>
          <w:sz w:val="15"/>
        </w:rPr>
        <w:t>秒）</w:t>
      </w:r>
      <w:r>
        <w:rPr>
          <w:rFonts w:ascii="Courier New" w:hAnsi="Courier New"/>
          <w:sz w:val="15"/>
        </w:rPr>
        <w:br/>
        <w:t xml:space="preserve">            if (</w:t>
      </w:r>
      <w:r>
        <w:rPr>
          <w:rFonts w:ascii="Courier New" w:hAnsi="Courier New"/>
          <w:sz w:val="15"/>
        </w:rPr>
        <w:br/>
        <w:t xml:space="preserve">                row_j["</w:t>
      </w:r>
      <w:r>
        <w:rPr>
          <w:rFonts w:ascii="Courier New" w:hAnsi="Courier New"/>
          <w:sz w:val="15"/>
        </w:rPr>
        <w:t>日期</w:t>
      </w:r>
      <w:r>
        <w:rPr>
          <w:rFonts w:ascii="Courier New" w:hAnsi="Courier New"/>
          <w:sz w:val="15"/>
        </w:rPr>
        <w:t>"] == start_date</w:t>
      </w:r>
      <w:r>
        <w:rPr>
          <w:rFonts w:ascii="Courier New" w:hAnsi="Courier New"/>
          <w:sz w:val="15"/>
        </w:rPr>
        <w:br/>
        <w:t xml:space="preserve">                and (row_j["</w:t>
      </w:r>
      <w:r>
        <w:rPr>
          <w:rFonts w:ascii="Courier New" w:hAnsi="Courier New"/>
          <w:sz w:val="15"/>
        </w:rPr>
        <w:t>时间</w:t>
      </w:r>
      <w:r>
        <w:rPr>
          <w:rFonts w:ascii="Courier New" w:hAnsi="Courier New"/>
          <w:sz w:val="15"/>
        </w:rPr>
        <w:t>"] - fault_df.iloc[j - 1]["</w:t>
      </w:r>
      <w:r>
        <w:rPr>
          <w:rFonts w:ascii="Courier New" w:hAnsi="Courier New"/>
          <w:sz w:val="15"/>
        </w:rPr>
        <w:t>时间</w:t>
      </w:r>
      <w:r>
        <w:rPr>
          <w:rFonts w:ascii="Courier New" w:hAnsi="Courier New"/>
          <w:sz w:val="15"/>
        </w:rPr>
        <w:t>"]) &lt;= 2</w:t>
      </w:r>
      <w:r>
        <w:rPr>
          <w:rFonts w:ascii="Courier New" w:hAnsi="Courier New"/>
          <w:sz w:val="15"/>
        </w:rPr>
        <w:br/>
        <w:t xml:space="preserve">            ):</w:t>
      </w:r>
      <w:r>
        <w:rPr>
          <w:rFonts w:ascii="Courier New" w:hAnsi="Courier New"/>
          <w:sz w:val="15"/>
        </w:rPr>
        <w:br/>
        <w:t xml:space="preserve">                j += 1</w:t>
      </w:r>
      <w:r>
        <w:rPr>
          <w:rFonts w:ascii="Courier New" w:hAnsi="Courier New"/>
          <w:sz w:val="15"/>
        </w:rPr>
        <w:br/>
        <w:t xml:space="preserve">            else:</w:t>
      </w:r>
      <w:r>
        <w:rPr>
          <w:rFonts w:ascii="Courier New" w:hAnsi="Courier New"/>
          <w:sz w:val="15"/>
        </w:rPr>
        <w:br/>
        <w:t xml:space="preserve">                break</w:t>
      </w:r>
      <w:r>
        <w:rPr>
          <w:rFonts w:ascii="Courier New" w:hAnsi="Courier New"/>
          <w:sz w:val="15"/>
        </w:rPr>
        <w:br/>
      </w:r>
      <w:r>
        <w:rPr>
          <w:rFonts w:ascii="Courier New" w:hAnsi="Courier New"/>
          <w:sz w:val="15"/>
        </w:rPr>
        <w:br/>
        <w:t xml:space="preserve">        end_time = fault_df.iloc[j - 1]["</w:t>
      </w:r>
      <w:r>
        <w:rPr>
          <w:rFonts w:ascii="Courier New" w:hAnsi="Courier New"/>
          <w:sz w:val="15"/>
        </w:rPr>
        <w:t>时间</w:t>
      </w:r>
      <w:r>
        <w:rPr>
          <w:rFonts w:ascii="Courier New" w:hAnsi="Courier New"/>
          <w:sz w:val="15"/>
        </w:rPr>
        <w:t>"]</w:t>
      </w:r>
      <w:r>
        <w:rPr>
          <w:rFonts w:ascii="Courier New" w:hAnsi="Courier New"/>
          <w:sz w:val="15"/>
        </w:rPr>
        <w:br/>
        <w:t xml:space="preserve">        duration = int(end_time - start_time + 1)  # </w:t>
      </w:r>
      <w:r>
        <w:rPr>
          <w:rFonts w:ascii="Courier New" w:hAnsi="Courier New"/>
          <w:sz w:val="15"/>
        </w:rPr>
        <w:t>持续时长（秒）</w:t>
      </w:r>
      <w:r>
        <w:rPr>
          <w:rFonts w:ascii="Courier New" w:hAnsi="Courier New"/>
          <w:sz w:val="15"/>
        </w:rPr>
        <w:br/>
      </w:r>
      <w:r>
        <w:rPr>
          <w:rFonts w:ascii="Courier New" w:hAnsi="Courier New"/>
          <w:sz w:val="15"/>
        </w:rPr>
        <w:br/>
        <w:t xml:space="preserve">        events.append({</w:t>
      </w:r>
      <w:r>
        <w:rPr>
          <w:rFonts w:ascii="Courier New" w:hAnsi="Courier New"/>
          <w:sz w:val="15"/>
        </w:rPr>
        <w:br/>
        <w:t xml:space="preserve">            "</w:t>
      </w:r>
      <w:r>
        <w:rPr>
          <w:rFonts w:ascii="Courier New" w:hAnsi="Courier New"/>
          <w:sz w:val="15"/>
        </w:rPr>
        <w:t>生产线编号</w:t>
      </w:r>
      <w:r>
        <w:rPr>
          <w:rFonts w:ascii="Courier New" w:hAnsi="Courier New"/>
          <w:sz w:val="15"/>
        </w:rPr>
        <w:t>": line_name,</w:t>
      </w:r>
      <w:r>
        <w:rPr>
          <w:rFonts w:ascii="Courier New" w:hAnsi="Courier New"/>
          <w:sz w:val="15"/>
        </w:rPr>
        <w:br/>
        <w:t xml:space="preserve">            "</w:t>
      </w:r>
      <w:r>
        <w:rPr>
          <w:rFonts w:ascii="Courier New" w:hAnsi="Courier New"/>
          <w:sz w:val="15"/>
        </w:rPr>
        <w:t>日期</w:t>
      </w:r>
      <w:r>
        <w:rPr>
          <w:rFonts w:ascii="Courier New" w:hAnsi="Courier New"/>
          <w:sz w:val="15"/>
        </w:rPr>
        <w:t>": int(start_date),</w:t>
      </w:r>
      <w:r>
        <w:rPr>
          <w:rFonts w:ascii="Courier New" w:hAnsi="Courier New"/>
          <w:sz w:val="15"/>
        </w:rPr>
        <w:br/>
        <w:t xml:space="preserve">            "</w:t>
      </w:r>
      <w:r>
        <w:rPr>
          <w:rFonts w:ascii="Courier New" w:hAnsi="Courier New"/>
          <w:sz w:val="15"/>
        </w:rPr>
        <w:t>开始时间</w:t>
      </w:r>
      <w:r>
        <w:rPr>
          <w:rFonts w:ascii="Courier New" w:hAnsi="Courier New"/>
          <w:sz w:val="15"/>
        </w:rPr>
        <w:t>": int(start_time),</w:t>
      </w:r>
      <w:r>
        <w:rPr>
          <w:rFonts w:ascii="Courier New" w:hAnsi="Courier New"/>
          <w:sz w:val="15"/>
        </w:rPr>
        <w:br/>
        <w:t xml:space="preserve">            "</w:t>
      </w:r>
      <w:r>
        <w:rPr>
          <w:rFonts w:ascii="Courier New" w:hAnsi="Courier New"/>
          <w:sz w:val="15"/>
        </w:rPr>
        <w:t>持续时长</w:t>
      </w:r>
      <w:r>
        <w:rPr>
          <w:rFonts w:ascii="Courier New" w:hAnsi="Courier New"/>
          <w:sz w:val="15"/>
        </w:rPr>
        <w:t>_</w:t>
      </w:r>
      <w:r>
        <w:rPr>
          <w:rFonts w:ascii="Courier New" w:hAnsi="Courier New"/>
          <w:sz w:val="15"/>
        </w:rPr>
        <w:t>秒</w:t>
      </w:r>
      <w:r>
        <w:rPr>
          <w:rFonts w:ascii="Courier New" w:hAnsi="Courier New"/>
          <w:sz w:val="15"/>
        </w:rPr>
        <w:t>": duration,</w:t>
      </w:r>
      <w:r>
        <w:rPr>
          <w:rFonts w:ascii="Courier New" w:hAnsi="Courier New"/>
          <w:sz w:val="15"/>
        </w:rPr>
        <w:br/>
        <w:t xml:space="preserve">            "</w:t>
      </w:r>
      <w:r>
        <w:rPr>
          <w:rFonts w:ascii="Courier New" w:hAnsi="Courier New"/>
          <w:sz w:val="15"/>
        </w:rPr>
        <w:t>故障类型</w:t>
      </w:r>
      <w:r>
        <w:rPr>
          <w:rFonts w:ascii="Courier New" w:hAnsi="Courier New"/>
          <w:sz w:val="15"/>
        </w:rPr>
        <w:t>": fault_type,</w:t>
      </w:r>
      <w:r>
        <w:rPr>
          <w:rFonts w:ascii="Courier New" w:hAnsi="Courier New"/>
          <w:sz w:val="15"/>
        </w:rPr>
        <w:br/>
        <w:t xml:space="preserve">        })</w:t>
      </w:r>
      <w:r>
        <w:rPr>
          <w:rFonts w:ascii="Courier New" w:hAnsi="Courier New"/>
          <w:sz w:val="15"/>
        </w:rPr>
        <w:br/>
      </w:r>
      <w:r>
        <w:rPr>
          <w:rFonts w:ascii="Courier New" w:hAnsi="Courier New"/>
          <w:sz w:val="15"/>
        </w:rPr>
        <w:br/>
        <w:t xml:space="preserve">        i = j</w:t>
      </w:r>
      <w:r>
        <w:rPr>
          <w:rFonts w:ascii="Courier New" w:hAnsi="Courier New"/>
          <w:sz w:val="15"/>
        </w:rPr>
        <w:br/>
      </w:r>
      <w:r>
        <w:rPr>
          <w:rFonts w:ascii="Courier New" w:hAnsi="Courier New"/>
          <w:sz w:val="15"/>
        </w:rPr>
        <w:br/>
        <w:t xml:space="preserve">    return events</w:t>
      </w:r>
      <w:r>
        <w:rPr>
          <w:rFonts w:ascii="Courier New" w:hAnsi="Courier New"/>
          <w:sz w:val="15"/>
        </w:rPr>
        <w:br/>
      </w:r>
      <w:r>
        <w:rPr>
          <w:rFonts w:ascii="Courier New" w:hAnsi="Courier New"/>
          <w:sz w:val="15"/>
        </w:rPr>
        <w:br/>
      </w:r>
      <w:r>
        <w:rPr>
          <w:rFonts w:ascii="Courier New" w:hAnsi="Courier New"/>
          <w:sz w:val="15"/>
        </w:rPr>
        <w:br/>
        <w:t>def process_line(</w:t>
      </w:r>
      <w:r>
        <w:rPr>
          <w:rFonts w:ascii="Courier New" w:hAnsi="Courier New"/>
          <w:sz w:val="15"/>
        </w:rPr>
        <w:br/>
        <w:t xml:space="preserve">    line_name: str,</w:t>
      </w:r>
      <w:r>
        <w:rPr>
          <w:rFonts w:ascii="Courier New" w:hAnsi="Courier New"/>
          <w:sz w:val="15"/>
        </w:rPr>
        <w:br/>
        <w:t xml:space="preserve">    model_data: dict,</w:t>
      </w:r>
      <w:r>
        <w:rPr>
          <w:rFonts w:ascii="Courier New" w:hAnsi="Courier New"/>
          <w:sz w:val="15"/>
        </w:rPr>
        <w:br/>
        <w:t>) -&gt; list[dict]:</w:t>
      </w:r>
      <w:r>
        <w:rPr>
          <w:rFonts w:ascii="Courier New" w:hAnsi="Courier New"/>
          <w:sz w:val="15"/>
        </w:rPr>
        <w:br/>
        <w:t xml:space="preserve">    """</w:t>
      </w:r>
      <w:r>
        <w:rPr>
          <w:rFonts w:ascii="Courier New" w:hAnsi="Courier New"/>
          <w:sz w:val="15"/>
        </w:rPr>
        <w:br/>
        <w:t xml:space="preserve">    </w:t>
      </w:r>
      <w:r>
        <w:rPr>
          <w:rFonts w:ascii="Courier New" w:hAnsi="Courier New"/>
          <w:sz w:val="15"/>
        </w:rPr>
        <w:t>处理一条生产线的数据（</w:t>
      </w:r>
      <w:r>
        <w:rPr>
          <w:rFonts w:ascii="Courier New" w:hAnsi="Courier New"/>
          <w:sz w:val="15"/>
        </w:rPr>
        <w:t xml:space="preserve">M201 </w:t>
      </w:r>
      <w:r>
        <w:rPr>
          <w:rFonts w:ascii="Courier New" w:hAnsi="Courier New"/>
          <w:sz w:val="15"/>
        </w:rPr>
        <w:t>或</w:t>
      </w:r>
      <w:r>
        <w:rPr>
          <w:rFonts w:ascii="Courier New" w:hAnsi="Courier New"/>
          <w:sz w:val="15"/>
        </w:rPr>
        <w:t xml:space="preserve"> M202</w:t>
      </w:r>
      <w:r>
        <w:rPr>
          <w:rFonts w:ascii="Courier New" w:hAnsi="Courier New"/>
          <w:sz w:val="15"/>
        </w:rPr>
        <w:t>）</w:t>
      </w:r>
      <w:r>
        <w:rPr>
          <w:rFonts w:ascii="Courier New" w:hAnsi="Courier New"/>
          <w:sz w:val="15"/>
        </w:rPr>
        <w:t>[30]</w:t>
      </w:r>
      <w:r>
        <w:rPr>
          <w:rFonts w:ascii="Courier New" w:hAnsi="Courier New"/>
          <w:sz w:val="15"/>
        </w:rPr>
        <w:t>。</w:t>
      </w:r>
      <w:r>
        <w:rPr>
          <w:rFonts w:ascii="Courier New" w:hAnsi="Courier New"/>
          <w:sz w:val="15"/>
        </w:rPr>
        <w:br/>
        <w:t xml:space="preserve">    </w:t>
      </w:r>
      <w:r>
        <w:rPr>
          <w:rFonts w:ascii="Courier New" w:hAnsi="Courier New"/>
          <w:sz w:val="15"/>
        </w:rPr>
        <w:t>分块读取、预处理、预测、合并故障事件。</w:t>
      </w:r>
      <w:r>
        <w:rPr>
          <w:rFonts w:ascii="Courier New" w:hAnsi="Courier New"/>
          <w:sz w:val="15"/>
        </w:rPr>
        <w:br/>
        <w:t xml:space="preserve">    """</w:t>
      </w:r>
      <w:r>
        <w:rPr>
          <w:rFonts w:ascii="Courier New" w:hAnsi="Courier New"/>
          <w:sz w:val="15"/>
        </w:rPr>
        <w:br/>
        <w:t xml:space="preserve">    csv_path = ATTACH2_DIR / f"{line_name}.csv"</w:t>
      </w:r>
      <w:r>
        <w:rPr>
          <w:rFonts w:ascii="Courier New" w:hAnsi="Courier New"/>
          <w:sz w:val="15"/>
        </w:rPr>
        <w:br/>
        <w:t xml:space="preserve">    if not csv_path.exists():</w:t>
      </w:r>
      <w:r>
        <w:rPr>
          <w:rFonts w:ascii="Courier New" w:hAnsi="Courier New"/>
          <w:sz w:val="15"/>
        </w:rPr>
        <w:br/>
        <w:t xml:space="preserve">        print(f"  ⚠ </w:t>
      </w:r>
      <w:r>
        <w:rPr>
          <w:rFonts w:ascii="Courier New" w:hAnsi="Courier New"/>
          <w:sz w:val="15"/>
        </w:rPr>
        <w:t>文件不存在</w:t>
      </w:r>
      <w:r>
        <w:rPr>
          <w:rFonts w:ascii="Courier New" w:hAnsi="Courier New"/>
          <w:sz w:val="15"/>
        </w:rPr>
        <w:t>: {csv_path}")</w:t>
      </w:r>
      <w:r>
        <w:rPr>
          <w:rFonts w:ascii="Courier New" w:hAnsi="Courier New"/>
          <w:sz w:val="15"/>
        </w:rPr>
        <w:br/>
        <w:t xml:space="preserve">        return []</w:t>
      </w:r>
      <w:r>
        <w:rPr>
          <w:rFonts w:ascii="Courier New" w:hAnsi="Courier New"/>
          <w:sz w:val="15"/>
        </w:rPr>
        <w:br/>
      </w:r>
      <w:r>
        <w:rPr>
          <w:rFonts w:ascii="Courier New" w:hAnsi="Courier New"/>
          <w:sz w:val="15"/>
        </w:rPr>
        <w:br/>
        <w:t xml:space="preserve">    print(f"\n{'='*60}")</w:t>
      </w:r>
      <w:r>
        <w:rPr>
          <w:rFonts w:ascii="Courier New" w:hAnsi="Courier New"/>
          <w:sz w:val="15"/>
        </w:rPr>
        <w:br/>
        <w:t xml:space="preserve">    print(f"</w:t>
      </w:r>
      <w:r>
        <w:rPr>
          <w:rFonts w:ascii="Courier New" w:hAnsi="Courier New"/>
          <w:sz w:val="15"/>
        </w:rPr>
        <w:t>处理</w:t>
      </w:r>
      <w:r>
        <w:rPr>
          <w:rFonts w:ascii="Courier New" w:hAnsi="Courier New"/>
          <w:sz w:val="15"/>
        </w:rPr>
        <w:t xml:space="preserve"> {line_name}: {csv_path}")</w:t>
      </w:r>
      <w:r>
        <w:rPr>
          <w:rFonts w:ascii="Courier New" w:hAnsi="Courier New"/>
          <w:sz w:val="15"/>
        </w:rPr>
        <w:br/>
        <w:t xml:space="preserve">    print(f"</w:t>
      </w:r>
      <w:r>
        <w:rPr>
          <w:rFonts w:ascii="Courier New" w:hAnsi="Courier New"/>
          <w:sz w:val="15"/>
        </w:rPr>
        <w:t>文件大小</w:t>
      </w:r>
      <w:r>
        <w:rPr>
          <w:rFonts w:ascii="Courier New" w:hAnsi="Courier New"/>
          <w:sz w:val="15"/>
        </w:rPr>
        <w:t>: {csv_path.stat().st_size / 1024 / 1024:.0f} MB")</w:t>
      </w:r>
      <w:r>
        <w:rPr>
          <w:rFonts w:ascii="Courier New" w:hAnsi="Courier New"/>
          <w:sz w:val="15"/>
        </w:rPr>
        <w:br/>
        <w:t xml:space="preserve">    print(f"{'='*60}")</w:t>
      </w:r>
      <w:r>
        <w:rPr>
          <w:rFonts w:ascii="Courier New" w:hAnsi="Courier New"/>
          <w:sz w:val="15"/>
        </w:rPr>
        <w:br/>
      </w:r>
      <w:r>
        <w:rPr>
          <w:rFonts w:ascii="Courier New" w:hAnsi="Courier New"/>
          <w:sz w:val="15"/>
        </w:rPr>
        <w:lastRenderedPageBreak/>
        <w:br/>
        <w:t xml:space="preserve">    model = model_data["model"]</w:t>
      </w:r>
      <w:r>
        <w:rPr>
          <w:rFonts w:ascii="Courier New" w:hAnsi="Courier New"/>
          <w:sz w:val="15"/>
        </w:rPr>
        <w:br/>
        <w:t xml:space="preserve">    feature_names = model_data["feature_names"]</w:t>
      </w:r>
      <w:r>
        <w:rPr>
          <w:rFonts w:ascii="Courier New" w:hAnsi="Courier New"/>
          <w:sz w:val="15"/>
        </w:rPr>
        <w:br/>
        <w:t xml:space="preserve">    all_events: list[dict] = []</w:t>
      </w:r>
      <w:r>
        <w:rPr>
          <w:rFonts w:ascii="Courier New" w:hAnsi="Courier New"/>
          <w:sz w:val="15"/>
        </w:rPr>
        <w:br/>
      </w:r>
      <w:r>
        <w:rPr>
          <w:rFonts w:ascii="Courier New" w:hAnsi="Courier New"/>
          <w:sz w:val="15"/>
        </w:rPr>
        <w:br/>
        <w:t xml:space="preserve">    t_start = _time.time()</w:t>
      </w:r>
      <w:r>
        <w:rPr>
          <w:rFonts w:ascii="Courier New" w:hAnsi="Courier New"/>
          <w:sz w:val="15"/>
        </w:rPr>
        <w:br/>
        <w:t xml:space="preserve">    chunk_idx = 0</w:t>
      </w:r>
      <w:r>
        <w:rPr>
          <w:rFonts w:ascii="Courier New" w:hAnsi="Courier New"/>
          <w:sz w:val="15"/>
        </w:rPr>
        <w:br/>
        <w:t xml:space="preserve">    total_rows = 0</w:t>
      </w:r>
      <w:r>
        <w:rPr>
          <w:rFonts w:ascii="Courier New" w:hAnsi="Courier New"/>
          <w:sz w:val="15"/>
        </w:rPr>
        <w:br/>
        <w:t xml:space="preserve">    total_fault_rows = 0</w:t>
      </w:r>
      <w:r>
        <w:rPr>
          <w:rFonts w:ascii="Courier New" w:hAnsi="Courier New"/>
          <w:sz w:val="15"/>
        </w:rPr>
        <w:br/>
      </w:r>
      <w:r>
        <w:rPr>
          <w:rFonts w:ascii="Courier New" w:hAnsi="Courier New"/>
          <w:sz w:val="15"/>
        </w:rPr>
        <w:br/>
        <w:t xml:space="preserve">    for chunk in pd.read_csv(</w:t>
      </w:r>
      <w:r>
        <w:rPr>
          <w:rFonts w:ascii="Courier New" w:hAnsi="Courier New"/>
          <w:sz w:val="15"/>
        </w:rPr>
        <w:br/>
        <w:t xml:space="preserve">        csv_path,</w:t>
      </w:r>
      <w:r>
        <w:rPr>
          <w:rFonts w:ascii="Courier New" w:hAnsi="Courier New"/>
          <w:sz w:val="15"/>
        </w:rPr>
        <w:br/>
        <w:t xml:space="preserve">        encoding=ENCODING,</w:t>
      </w:r>
      <w:r>
        <w:rPr>
          <w:rFonts w:ascii="Courier New" w:hAnsi="Courier New"/>
          <w:sz w:val="15"/>
        </w:rPr>
        <w:br/>
        <w:t xml:space="preserve">        chunksize=CHUNKSIZE,</w:t>
      </w:r>
      <w:r>
        <w:rPr>
          <w:rFonts w:ascii="Courier New" w:hAnsi="Courier New"/>
          <w:sz w:val="15"/>
        </w:rPr>
        <w:br/>
        <w:t xml:space="preserve">        low_memory=False,</w:t>
      </w:r>
      <w:r>
        <w:rPr>
          <w:rFonts w:ascii="Courier New" w:hAnsi="Courier New"/>
          <w:sz w:val="15"/>
        </w:rPr>
        <w:br/>
        <w:t xml:space="preserve">    ):</w:t>
      </w:r>
      <w:r>
        <w:rPr>
          <w:rFonts w:ascii="Courier New" w:hAnsi="Courier New"/>
          <w:sz w:val="15"/>
        </w:rPr>
        <w:br/>
        <w:t xml:space="preserve">        chunk_idx += 1</w:t>
      </w:r>
      <w:r>
        <w:rPr>
          <w:rFonts w:ascii="Courier New" w:hAnsi="Courier New"/>
          <w:sz w:val="15"/>
        </w:rPr>
        <w:br/>
        <w:t xml:space="preserve">        total_rows += len(chunk)</w:t>
      </w:r>
      <w:r>
        <w:rPr>
          <w:rFonts w:ascii="Courier New" w:hAnsi="Courier New"/>
          <w:sz w:val="15"/>
        </w:rPr>
        <w:br/>
      </w:r>
      <w:r>
        <w:rPr>
          <w:rFonts w:ascii="Courier New" w:hAnsi="Courier New"/>
          <w:sz w:val="15"/>
        </w:rPr>
        <w:br/>
        <w:t xml:space="preserve">        # </w:t>
      </w:r>
      <w:r>
        <w:rPr>
          <w:rFonts w:ascii="Courier New" w:hAnsi="Courier New"/>
          <w:sz w:val="15"/>
        </w:rPr>
        <w:t>预处理</w:t>
      </w:r>
      <w:r>
        <w:rPr>
          <w:rFonts w:ascii="Courier New" w:hAnsi="Courier New"/>
          <w:sz w:val="15"/>
        </w:rPr>
        <w:br/>
        <w:t xml:space="preserve">        chunk = preprocess_chunk(chunk, line_name)</w:t>
      </w:r>
      <w:r>
        <w:rPr>
          <w:rFonts w:ascii="Courier New" w:hAnsi="Courier New"/>
          <w:sz w:val="15"/>
        </w:rPr>
        <w:br/>
        <w:t xml:space="preserve">        if chunk.empty:</w:t>
      </w:r>
      <w:r>
        <w:rPr>
          <w:rFonts w:ascii="Courier New" w:hAnsi="Courier New"/>
          <w:sz w:val="15"/>
        </w:rPr>
        <w:br/>
        <w:t xml:space="preserve">            continue</w:t>
      </w:r>
      <w:r>
        <w:rPr>
          <w:rFonts w:ascii="Courier New" w:hAnsi="Courier New"/>
          <w:sz w:val="15"/>
        </w:rPr>
        <w:br/>
      </w:r>
      <w:r>
        <w:rPr>
          <w:rFonts w:ascii="Courier New" w:hAnsi="Courier New"/>
          <w:sz w:val="15"/>
        </w:rPr>
        <w:br/>
        <w:t xml:space="preserve">        # </w:t>
      </w:r>
      <w:r>
        <w:rPr>
          <w:rFonts w:ascii="Courier New" w:hAnsi="Courier New"/>
          <w:sz w:val="15"/>
        </w:rPr>
        <w:t>构建特点矩阵</w:t>
      </w:r>
      <w:r>
        <w:rPr>
          <w:rFonts w:ascii="Courier New" w:hAnsi="Courier New"/>
          <w:sz w:val="15"/>
        </w:rPr>
        <w:br/>
        <w:t xml:space="preserve">        X = build_features(chunk)</w:t>
      </w:r>
      <w:r>
        <w:rPr>
          <w:rFonts w:ascii="Courier New" w:hAnsi="Courier New"/>
          <w:sz w:val="15"/>
        </w:rPr>
        <w:br/>
      </w:r>
      <w:r>
        <w:rPr>
          <w:rFonts w:ascii="Courier New" w:hAnsi="Courier New"/>
          <w:sz w:val="15"/>
        </w:rPr>
        <w:br/>
        <w:t xml:space="preserve">        # </w:t>
      </w:r>
      <w:r>
        <w:rPr>
          <w:rFonts w:ascii="Courier New" w:hAnsi="Courier New"/>
          <w:sz w:val="15"/>
        </w:rPr>
        <w:t>对齐特点列（确保与训练时一致）</w:t>
      </w:r>
      <w:r>
        <w:rPr>
          <w:rFonts w:ascii="Courier New" w:hAnsi="Courier New"/>
          <w:sz w:val="15"/>
        </w:rPr>
        <w:br/>
        <w:t xml:space="preserve">        for col in feature_names:</w:t>
      </w:r>
      <w:r>
        <w:rPr>
          <w:rFonts w:ascii="Courier New" w:hAnsi="Courier New"/>
          <w:sz w:val="15"/>
        </w:rPr>
        <w:br/>
        <w:t xml:space="preserve">            if col not in X.columns:</w:t>
      </w:r>
      <w:r>
        <w:rPr>
          <w:rFonts w:ascii="Courier New" w:hAnsi="Courier New"/>
          <w:sz w:val="15"/>
        </w:rPr>
        <w:br/>
        <w:t xml:space="preserve">                X[col] = 0</w:t>
      </w:r>
      <w:r>
        <w:rPr>
          <w:rFonts w:ascii="Courier New" w:hAnsi="Courier New"/>
          <w:sz w:val="15"/>
        </w:rPr>
        <w:br/>
        <w:t xml:space="preserve">        X = X[feature_names]</w:t>
      </w:r>
      <w:r>
        <w:rPr>
          <w:rFonts w:ascii="Courier New" w:hAnsi="Courier New"/>
          <w:sz w:val="15"/>
        </w:rPr>
        <w:br/>
      </w:r>
      <w:r>
        <w:rPr>
          <w:rFonts w:ascii="Courier New" w:hAnsi="Courier New"/>
          <w:sz w:val="15"/>
        </w:rPr>
        <w:br/>
        <w:t xml:space="preserve">        # </w:t>
      </w:r>
      <w:r>
        <w:rPr>
          <w:rFonts w:ascii="Courier New" w:hAnsi="Courier New"/>
          <w:sz w:val="15"/>
        </w:rPr>
        <w:t>预测</w:t>
      </w:r>
      <w:r>
        <w:rPr>
          <w:rFonts w:ascii="Courier New" w:hAnsi="Courier New"/>
          <w:sz w:val="15"/>
        </w:rPr>
        <w:br/>
        <w:t xml:space="preserve">        y_pred = model.predict(X)</w:t>
      </w:r>
      <w:r>
        <w:rPr>
          <w:rFonts w:ascii="Courier New" w:hAnsi="Courier New"/>
          <w:sz w:val="15"/>
        </w:rPr>
        <w:br/>
        <w:t xml:space="preserve">        chunk["_pred"] = y_pred</w:t>
      </w:r>
      <w:r>
        <w:rPr>
          <w:rFonts w:ascii="Courier New" w:hAnsi="Courier New"/>
          <w:sz w:val="15"/>
        </w:rPr>
        <w:br/>
      </w:r>
      <w:r>
        <w:rPr>
          <w:rFonts w:ascii="Courier New" w:hAnsi="Courier New"/>
          <w:sz w:val="15"/>
        </w:rPr>
        <w:br/>
        <w:t xml:space="preserve">        # </w:t>
      </w:r>
      <w:r>
        <w:rPr>
          <w:rFonts w:ascii="Courier New" w:hAnsi="Courier New"/>
          <w:sz w:val="15"/>
        </w:rPr>
        <w:t>筛选预测为故障的行</w:t>
      </w:r>
      <w:r>
        <w:rPr>
          <w:rFonts w:ascii="Courier New" w:hAnsi="Courier New"/>
          <w:sz w:val="15"/>
        </w:rPr>
        <w:br/>
        <w:t xml:space="preserve">        fault_mask = chunk["_pred"] == 1</w:t>
      </w:r>
      <w:r>
        <w:rPr>
          <w:rFonts w:ascii="Courier New" w:hAnsi="Courier New"/>
          <w:sz w:val="15"/>
        </w:rPr>
        <w:br/>
        <w:t xml:space="preserve">        fault_chunk = chunk[fault_mask].copy()</w:t>
      </w:r>
      <w:r>
        <w:rPr>
          <w:rFonts w:ascii="Courier New" w:hAnsi="Courier New"/>
          <w:sz w:val="15"/>
        </w:rPr>
        <w:br/>
        <w:t xml:space="preserve">        n_fault = len(fault_chunk)</w:t>
      </w:r>
      <w:r>
        <w:rPr>
          <w:rFonts w:ascii="Courier New" w:hAnsi="Courier New"/>
          <w:sz w:val="15"/>
        </w:rPr>
        <w:br/>
        <w:t xml:space="preserve">        total_fault_rows += n_fault</w:t>
      </w:r>
      <w:r>
        <w:rPr>
          <w:rFonts w:ascii="Courier New" w:hAnsi="Courier New"/>
          <w:sz w:val="15"/>
        </w:rPr>
        <w:br/>
      </w:r>
      <w:r>
        <w:rPr>
          <w:rFonts w:ascii="Courier New" w:hAnsi="Courier New"/>
          <w:sz w:val="15"/>
        </w:rPr>
        <w:br/>
        <w:t xml:space="preserve">        # </w:t>
      </w:r>
      <w:r>
        <w:rPr>
          <w:rFonts w:ascii="Courier New" w:hAnsi="Courier New"/>
          <w:sz w:val="15"/>
        </w:rPr>
        <w:t>对故障行推断故障类型</w:t>
      </w:r>
      <w:r>
        <w:rPr>
          <w:rFonts w:ascii="Courier New" w:hAnsi="Courier New"/>
          <w:sz w:val="15"/>
        </w:rPr>
        <w:br/>
        <w:t xml:space="preserve">        if n_fault &gt; 0:</w:t>
      </w:r>
      <w:r>
        <w:rPr>
          <w:rFonts w:ascii="Courier New" w:hAnsi="Courier New"/>
          <w:sz w:val="15"/>
        </w:rPr>
        <w:br/>
        <w:t xml:space="preserve">            fault_chunk["_fault_type"] = fault_chunk.apply(infer_fault_type, axis=1)</w:t>
      </w:r>
      <w:r>
        <w:rPr>
          <w:rFonts w:ascii="Courier New" w:hAnsi="Courier New"/>
          <w:sz w:val="15"/>
        </w:rPr>
        <w:br/>
        <w:t xml:space="preserve">            # </w:t>
      </w:r>
      <w:r>
        <w:rPr>
          <w:rFonts w:ascii="Courier New" w:hAnsi="Courier New"/>
          <w:sz w:val="15"/>
        </w:rPr>
        <w:t>合并为故障事件</w:t>
      </w:r>
      <w:r>
        <w:rPr>
          <w:rFonts w:ascii="Courier New" w:hAnsi="Courier New"/>
          <w:sz w:val="15"/>
        </w:rPr>
        <w:br/>
        <w:t xml:space="preserve">            events = merge_fault_events(fault_chunk, line_name)</w:t>
      </w:r>
      <w:r>
        <w:rPr>
          <w:rFonts w:ascii="Courier New" w:hAnsi="Courier New"/>
          <w:sz w:val="15"/>
        </w:rPr>
        <w:br/>
        <w:t xml:space="preserve">            all_events.extend(events)</w:t>
      </w:r>
      <w:r>
        <w:rPr>
          <w:rFonts w:ascii="Courier New" w:hAnsi="Courier New"/>
          <w:sz w:val="15"/>
        </w:rPr>
        <w:br/>
      </w:r>
      <w:r>
        <w:rPr>
          <w:rFonts w:ascii="Courier New" w:hAnsi="Courier New"/>
          <w:sz w:val="15"/>
        </w:rPr>
        <w:br/>
        <w:t xml:space="preserve">        # </w:t>
      </w:r>
      <w:r>
        <w:rPr>
          <w:rFonts w:ascii="Courier New" w:hAnsi="Courier New"/>
          <w:sz w:val="15"/>
        </w:rPr>
        <w:t>打印进度</w:t>
      </w:r>
      <w:r>
        <w:rPr>
          <w:rFonts w:ascii="Courier New" w:hAnsi="Courier New"/>
          <w:sz w:val="15"/>
        </w:rPr>
        <w:br/>
        <w:t xml:space="preserve">        elapsed = _time.time() - t_start</w:t>
      </w:r>
      <w:r>
        <w:rPr>
          <w:rFonts w:ascii="Courier New" w:hAnsi="Courier New"/>
          <w:sz w:val="15"/>
        </w:rPr>
        <w:br/>
        <w:t xml:space="preserve">        print(</w:t>
      </w:r>
      <w:r>
        <w:rPr>
          <w:rFonts w:ascii="Courier New" w:hAnsi="Courier New"/>
          <w:sz w:val="15"/>
        </w:rPr>
        <w:br/>
        <w:t xml:space="preserve">            f"  </w:t>
      </w:r>
      <w:r>
        <w:rPr>
          <w:rFonts w:ascii="Courier New" w:hAnsi="Courier New"/>
          <w:sz w:val="15"/>
        </w:rPr>
        <w:t>块</w:t>
      </w:r>
      <w:r>
        <w:rPr>
          <w:rFonts w:ascii="Courier New" w:hAnsi="Courier New"/>
          <w:sz w:val="15"/>
        </w:rPr>
        <w:t xml:space="preserve"> {chunk_idx:&gt;4d} | "</w:t>
      </w:r>
      <w:r>
        <w:rPr>
          <w:rFonts w:ascii="Courier New" w:hAnsi="Courier New"/>
          <w:sz w:val="15"/>
        </w:rPr>
        <w:br/>
        <w:t xml:space="preserve">            f"</w:t>
      </w:r>
      <w:r>
        <w:rPr>
          <w:rFonts w:ascii="Courier New" w:hAnsi="Courier New"/>
          <w:sz w:val="15"/>
        </w:rPr>
        <w:t>已处理</w:t>
      </w:r>
      <w:r>
        <w:rPr>
          <w:rFonts w:ascii="Courier New" w:hAnsi="Courier New"/>
          <w:sz w:val="15"/>
        </w:rPr>
        <w:t xml:space="preserve"> {total_rows:&gt;10,} </w:t>
      </w:r>
      <w:r>
        <w:rPr>
          <w:rFonts w:ascii="Courier New" w:hAnsi="Courier New"/>
          <w:sz w:val="15"/>
        </w:rPr>
        <w:t>行</w:t>
      </w:r>
      <w:r>
        <w:rPr>
          <w:rFonts w:ascii="Courier New" w:hAnsi="Courier New"/>
          <w:sz w:val="15"/>
        </w:rPr>
        <w:t xml:space="preserve"> | "</w:t>
      </w:r>
      <w:r>
        <w:rPr>
          <w:rFonts w:ascii="Courier New" w:hAnsi="Courier New"/>
          <w:sz w:val="15"/>
        </w:rPr>
        <w:br/>
        <w:t xml:space="preserve">            f"</w:t>
      </w:r>
      <w:r>
        <w:rPr>
          <w:rFonts w:ascii="Courier New" w:hAnsi="Courier New"/>
          <w:sz w:val="15"/>
        </w:rPr>
        <w:t>故障行</w:t>
      </w:r>
      <w:r>
        <w:rPr>
          <w:rFonts w:ascii="Courier New" w:hAnsi="Courier New"/>
          <w:sz w:val="15"/>
        </w:rPr>
        <w:t xml:space="preserve"> {total_fault_rows:&gt;8,} | "</w:t>
      </w:r>
      <w:r>
        <w:rPr>
          <w:rFonts w:ascii="Courier New" w:hAnsi="Courier New"/>
          <w:sz w:val="15"/>
        </w:rPr>
        <w:br/>
        <w:t xml:space="preserve">            f"</w:t>
      </w:r>
      <w:r>
        <w:rPr>
          <w:rFonts w:ascii="Courier New" w:hAnsi="Courier New"/>
          <w:sz w:val="15"/>
        </w:rPr>
        <w:t>故障事件</w:t>
      </w:r>
      <w:r>
        <w:rPr>
          <w:rFonts w:ascii="Courier New" w:hAnsi="Courier New"/>
          <w:sz w:val="15"/>
        </w:rPr>
        <w:t xml:space="preserve"> {len(all_events):&gt;6d} | "</w:t>
      </w:r>
      <w:r>
        <w:rPr>
          <w:rFonts w:ascii="Courier New" w:hAnsi="Courier New"/>
          <w:sz w:val="15"/>
        </w:rPr>
        <w:br/>
        <w:t xml:space="preserve">            f"</w:t>
      </w:r>
      <w:r>
        <w:rPr>
          <w:rFonts w:ascii="Courier New" w:hAnsi="Courier New"/>
          <w:sz w:val="15"/>
        </w:rPr>
        <w:t>耗时</w:t>
      </w:r>
      <w:r>
        <w:rPr>
          <w:rFonts w:ascii="Courier New" w:hAnsi="Courier New"/>
          <w:sz w:val="15"/>
        </w:rPr>
        <w:t xml:space="preserve"> {elapsed:.1f}s"</w:t>
      </w:r>
      <w:r>
        <w:rPr>
          <w:rFonts w:ascii="Courier New" w:hAnsi="Courier New"/>
          <w:sz w:val="15"/>
        </w:rPr>
        <w:br/>
        <w:t xml:space="preserve">        )</w:t>
      </w:r>
      <w:r>
        <w:rPr>
          <w:rFonts w:ascii="Courier New" w:hAnsi="Courier New"/>
          <w:sz w:val="15"/>
        </w:rPr>
        <w:br/>
      </w:r>
      <w:r>
        <w:rPr>
          <w:rFonts w:ascii="Courier New" w:hAnsi="Courier New"/>
          <w:sz w:val="15"/>
        </w:rPr>
        <w:br/>
        <w:t xml:space="preserve">    elapsed_total = _time.time() - t_start</w:t>
      </w:r>
      <w:r>
        <w:rPr>
          <w:rFonts w:ascii="Courier New" w:hAnsi="Courier New"/>
          <w:sz w:val="15"/>
        </w:rPr>
        <w:br/>
        <w:t xml:space="preserve">    print(f"\n  {line_name} </w:t>
      </w:r>
      <w:r>
        <w:rPr>
          <w:rFonts w:ascii="Courier New" w:hAnsi="Courier New"/>
          <w:sz w:val="15"/>
        </w:rPr>
        <w:t>完成</w:t>
      </w:r>
      <w:r>
        <w:rPr>
          <w:rFonts w:ascii="Courier New" w:hAnsi="Courier New"/>
          <w:sz w:val="15"/>
        </w:rPr>
        <w:t xml:space="preserve">: </w:t>
      </w:r>
      <w:r>
        <w:rPr>
          <w:rFonts w:ascii="Courier New" w:hAnsi="Courier New"/>
          <w:sz w:val="15"/>
        </w:rPr>
        <w:t>共</w:t>
      </w:r>
      <w:r>
        <w:rPr>
          <w:rFonts w:ascii="Courier New" w:hAnsi="Courier New"/>
          <w:sz w:val="15"/>
        </w:rPr>
        <w:t xml:space="preserve"> {total_rows:,} </w:t>
      </w:r>
      <w:r>
        <w:rPr>
          <w:rFonts w:ascii="Courier New" w:hAnsi="Courier New"/>
          <w:sz w:val="15"/>
        </w:rPr>
        <w:t>行</w:t>
      </w:r>
      <w:r>
        <w:rPr>
          <w:rFonts w:ascii="Courier New" w:hAnsi="Courier New"/>
          <w:sz w:val="15"/>
        </w:rPr>
        <w:t>, "</w:t>
      </w:r>
      <w:r>
        <w:rPr>
          <w:rFonts w:ascii="Courier New" w:hAnsi="Courier New"/>
          <w:sz w:val="15"/>
        </w:rPr>
        <w:br/>
        <w:t xml:space="preserve">          f"</w:t>
      </w:r>
      <w:r>
        <w:rPr>
          <w:rFonts w:ascii="Courier New" w:hAnsi="Courier New"/>
          <w:sz w:val="15"/>
        </w:rPr>
        <w:t>预测故障行</w:t>
      </w:r>
      <w:r>
        <w:rPr>
          <w:rFonts w:ascii="Courier New" w:hAnsi="Courier New"/>
          <w:sz w:val="15"/>
        </w:rPr>
        <w:t xml:space="preserve"> {total_fault_rows:,}, "</w:t>
      </w:r>
      <w:r>
        <w:rPr>
          <w:rFonts w:ascii="Courier New" w:hAnsi="Courier New"/>
          <w:sz w:val="15"/>
        </w:rPr>
        <w:br/>
        <w:t xml:space="preserve">          f"</w:t>
      </w:r>
      <w:r>
        <w:rPr>
          <w:rFonts w:ascii="Courier New" w:hAnsi="Courier New"/>
          <w:sz w:val="15"/>
        </w:rPr>
        <w:t>故障事件</w:t>
      </w:r>
      <w:r>
        <w:rPr>
          <w:rFonts w:ascii="Courier New" w:hAnsi="Courier New"/>
          <w:sz w:val="15"/>
        </w:rPr>
        <w:t xml:space="preserve"> {len(all_events)} </w:t>
      </w:r>
      <w:r>
        <w:rPr>
          <w:rFonts w:ascii="Courier New" w:hAnsi="Courier New"/>
          <w:sz w:val="15"/>
        </w:rPr>
        <w:t>个</w:t>
      </w:r>
      <w:r>
        <w:rPr>
          <w:rFonts w:ascii="Courier New" w:hAnsi="Courier New"/>
          <w:sz w:val="15"/>
        </w:rPr>
        <w:t>, "</w:t>
      </w:r>
      <w:r>
        <w:rPr>
          <w:rFonts w:ascii="Courier New" w:hAnsi="Courier New"/>
          <w:sz w:val="15"/>
        </w:rPr>
        <w:br/>
        <w:t xml:space="preserve">          f"</w:t>
      </w:r>
      <w:r>
        <w:rPr>
          <w:rFonts w:ascii="Courier New" w:hAnsi="Courier New"/>
          <w:sz w:val="15"/>
        </w:rPr>
        <w:t>耗时</w:t>
      </w:r>
      <w:r>
        <w:rPr>
          <w:rFonts w:ascii="Courier New" w:hAnsi="Courier New"/>
          <w:sz w:val="15"/>
        </w:rPr>
        <w:t xml:space="preserve"> {elapsed_total:.1f}s")</w:t>
      </w:r>
      <w:r>
        <w:rPr>
          <w:rFonts w:ascii="Courier New" w:hAnsi="Courier New"/>
          <w:sz w:val="15"/>
        </w:rPr>
        <w:br/>
      </w:r>
      <w:r>
        <w:rPr>
          <w:rFonts w:ascii="Courier New" w:hAnsi="Courier New"/>
          <w:sz w:val="15"/>
        </w:rPr>
        <w:br/>
        <w:t xml:space="preserve">    return all_events</w:t>
      </w:r>
      <w:r>
        <w:rPr>
          <w:rFonts w:ascii="Courier New" w:hAnsi="Courier New"/>
          <w:sz w:val="15"/>
        </w:rPr>
        <w:br/>
      </w:r>
      <w:r>
        <w:rPr>
          <w:rFonts w:ascii="Courier New" w:hAnsi="Courier New"/>
          <w:sz w:val="15"/>
        </w:rPr>
        <w:br/>
      </w:r>
      <w:r>
        <w:rPr>
          <w:rFonts w:ascii="Courier New" w:hAnsi="Courier New"/>
          <w:sz w:val="15"/>
        </w:rPr>
        <w:lastRenderedPageBreak/>
        <w:br/>
        <w:t>def events_to_excel(all_events: dict[str, list[dict]], output_path: Path) -&gt; None:</w:t>
      </w:r>
      <w:r>
        <w:rPr>
          <w:rFonts w:ascii="Courier New" w:hAnsi="Courier New"/>
          <w:sz w:val="15"/>
        </w:rPr>
        <w:br/>
        <w:t xml:space="preserve">    """</w:t>
      </w:r>
      <w:r>
        <w:rPr>
          <w:rFonts w:ascii="Courier New" w:hAnsi="Courier New"/>
          <w:sz w:val="15"/>
        </w:rPr>
        <w:br/>
        <w:t xml:space="preserve">    </w:t>
      </w:r>
      <w:r>
        <w:rPr>
          <w:rFonts w:ascii="Courier New" w:hAnsi="Courier New"/>
          <w:sz w:val="15"/>
        </w:rPr>
        <w:t>将故障事件写入</w:t>
      </w:r>
      <w:r>
        <w:rPr>
          <w:rFonts w:ascii="Courier New" w:hAnsi="Courier New"/>
          <w:sz w:val="15"/>
        </w:rPr>
        <w:t xml:space="preserve"> Excel</w:t>
      </w:r>
      <w:r>
        <w:rPr>
          <w:rFonts w:ascii="Courier New" w:hAnsi="Courier New"/>
          <w:sz w:val="15"/>
        </w:rPr>
        <w:t>，格式与模板一致。</w:t>
      </w:r>
      <w:r>
        <w:rPr>
          <w:rFonts w:ascii="Courier New" w:hAnsi="Courier New"/>
          <w:sz w:val="15"/>
        </w:rPr>
        <w:br/>
        <w:t xml:space="preserve">    </w:t>
      </w:r>
      <w:r>
        <w:rPr>
          <w:rFonts w:ascii="Courier New" w:hAnsi="Courier New"/>
          <w:sz w:val="15"/>
          <w:lang w:eastAsia="zh-CN"/>
        </w:rPr>
        <w:t>每条生产线一个</w:t>
      </w:r>
      <w:r>
        <w:rPr>
          <w:rFonts w:ascii="Courier New" w:hAnsi="Courier New"/>
          <w:sz w:val="15"/>
          <w:lang w:eastAsia="zh-CN"/>
        </w:rPr>
        <w:t xml:space="preserve"> sheet</w:t>
      </w:r>
      <w:r>
        <w:rPr>
          <w:rFonts w:ascii="Courier New" w:hAnsi="Courier New"/>
          <w:sz w:val="15"/>
          <w:lang w:eastAsia="zh-CN"/>
        </w:rPr>
        <w:t>，每种故障类型</w:t>
      </w:r>
      <w:r>
        <w:rPr>
          <w:rFonts w:ascii="Courier New" w:hAnsi="Courier New"/>
          <w:sz w:val="15"/>
          <w:lang w:eastAsia="zh-CN"/>
        </w:rPr>
        <w:t xml:space="preserve"> 3 </w:t>
      </w:r>
      <w:r>
        <w:rPr>
          <w:rFonts w:ascii="Courier New" w:hAnsi="Courier New"/>
          <w:sz w:val="15"/>
          <w:lang w:eastAsia="zh-CN"/>
        </w:rPr>
        <w:t>列（日期、开始时间、持续时长</w:t>
      </w:r>
      <w:r>
        <w:rPr>
          <w:rFonts w:ascii="Courier New" w:hAnsi="Courier New"/>
          <w:sz w:val="15"/>
          <w:lang w:eastAsia="zh-CN"/>
        </w:rPr>
        <w:t>/</w:t>
      </w:r>
      <w:r>
        <w:rPr>
          <w:rFonts w:ascii="Courier New" w:hAnsi="Courier New"/>
          <w:sz w:val="15"/>
          <w:lang w:eastAsia="zh-CN"/>
        </w:rPr>
        <w:t>秒）</w:t>
      </w:r>
      <w:r>
        <w:rPr>
          <w:rFonts w:ascii="Courier New" w:hAnsi="Courier New"/>
          <w:sz w:val="15"/>
          <w:lang w:eastAsia="zh-CN"/>
        </w:rPr>
        <w:t>[30]</w:t>
      </w:r>
      <w:r>
        <w:rPr>
          <w:rFonts w:ascii="Courier New" w:hAnsi="Courier New"/>
          <w:sz w:val="15"/>
          <w:lang w:eastAsia="zh-CN"/>
        </w:rPr>
        <w:t>。</w:t>
      </w:r>
      <w:r>
        <w:rPr>
          <w:rFonts w:ascii="Courier New" w:hAnsi="Courier New"/>
          <w:sz w:val="15"/>
          <w:lang w:eastAsia="zh-CN"/>
        </w:rPr>
        <w:br/>
        <w:t xml:space="preserve">    </w:t>
      </w:r>
      <w:r>
        <w:rPr>
          <w:rFonts w:ascii="Courier New" w:hAnsi="Courier New"/>
          <w:sz w:val="15"/>
        </w:rPr>
        <w:t>"""</w:t>
      </w:r>
      <w:r>
        <w:rPr>
          <w:rFonts w:ascii="Courier New" w:hAnsi="Courier New"/>
          <w:sz w:val="15"/>
        </w:rPr>
        <w:br/>
        <w:t xml:space="preserve">    wb = Workbook()</w:t>
      </w:r>
      <w:r>
        <w:rPr>
          <w:rFonts w:ascii="Courier New" w:hAnsi="Courier New"/>
          <w:sz w:val="15"/>
        </w:rPr>
        <w:br/>
        <w:t xml:space="preserve">    # </w:t>
      </w:r>
      <w:r>
        <w:rPr>
          <w:rFonts w:ascii="Courier New" w:hAnsi="Courier New"/>
          <w:sz w:val="15"/>
        </w:rPr>
        <w:t>删除默认</w:t>
      </w:r>
      <w:r>
        <w:rPr>
          <w:rFonts w:ascii="Courier New" w:hAnsi="Courier New"/>
          <w:sz w:val="15"/>
        </w:rPr>
        <w:t xml:space="preserve"> sheet</w:t>
      </w:r>
      <w:r>
        <w:rPr>
          <w:rFonts w:ascii="Courier New" w:hAnsi="Courier New"/>
          <w:sz w:val="15"/>
        </w:rPr>
        <w:br/>
        <w:t xml:space="preserve">    wb.remove(wb.active)</w:t>
      </w:r>
      <w:r>
        <w:rPr>
          <w:rFonts w:ascii="Courier New" w:hAnsi="Courier New"/>
          <w:sz w:val="15"/>
        </w:rPr>
        <w:br/>
      </w:r>
      <w:r>
        <w:rPr>
          <w:rFonts w:ascii="Courier New" w:hAnsi="Courier New"/>
          <w:sz w:val="15"/>
        </w:rPr>
        <w:br/>
        <w:t xml:space="preserve">    fault_codes = [1001, 2001, 4001, 4002, 4003, 5001, 5002, 6001, 6002]</w:t>
      </w:r>
      <w:r>
        <w:rPr>
          <w:rFonts w:ascii="Courier New" w:hAnsi="Courier New"/>
          <w:sz w:val="15"/>
        </w:rPr>
        <w:br/>
      </w:r>
      <w:r>
        <w:rPr>
          <w:rFonts w:ascii="Courier New" w:hAnsi="Courier New"/>
          <w:sz w:val="15"/>
        </w:rPr>
        <w:br/>
        <w:t xml:space="preserve">    for line_name in ["M201", "M202"]:</w:t>
      </w:r>
      <w:r>
        <w:rPr>
          <w:rFonts w:ascii="Courier New" w:hAnsi="Courier New"/>
          <w:sz w:val="15"/>
        </w:rPr>
        <w:br/>
        <w:t xml:space="preserve">        ws = wb.create_sheet(title=line_name)</w:t>
      </w:r>
      <w:r>
        <w:rPr>
          <w:rFonts w:ascii="Courier New" w:hAnsi="Courier New"/>
          <w:sz w:val="15"/>
        </w:rPr>
        <w:br/>
        <w:t xml:space="preserve">        events = all_events.get(line_name, [])</w:t>
      </w:r>
      <w:r>
        <w:rPr>
          <w:rFonts w:ascii="Courier New" w:hAnsi="Courier New"/>
          <w:sz w:val="15"/>
        </w:rPr>
        <w:br/>
      </w:r>
      <w:r>
        <w:rPr>
          <w:rFonts w:ascii="Courier New" w:hAnsi="Courier New"/>
          <w:sz w:val="15"/>
        </w:rPr>
        <w:br/>
        <w:t xml:space="preserve">        # ── </w:t>
      </w:r>
      <w:r>
        <w:rPr>
          <w:rFonts w:ascii="Courier New" w:hAnsi="Courier New"/>
          <w:sz w:val="15"/>
        </w:rPr>
        <w:t>第</w:t>
      </w:r>
      <w:r>
        <w:rPr>
          <w:rFonts w:ascii="Courier New" w:hAnsi="Courier New"/>
          <w:sz w:val="15"/>
        </w:rPr>
        <w:t>1</w:t>
      </w:r>
      <w:r>
        <w:rPr>
          <w:rFonts w:ascii="Courier New" w:hAnsi="Courier New"/>
          <w:sz w:val="15"/>
        </w:rPr>
        <w:t>行：故障代码表头（合并单元格）</w:t>
      </w:r>
      <w:r>
        <w:rPr>
          <w:rFonts w:ascii="Courier New" w:hAnsi="Courier New"/>
          <w:sz w:val="15"/>
        </w:rPr>
        <w:t>──</w:t>
      </w:r>
      <w:r>
        <w:rPr>
          <w:rFonts w:ascii="Courier New" w:hAnsi="Courier New"/>
          <w:sz w:val="15"/>
        </w:rPr>
        <w:br/>
        <w:t xml:space="preserve">        ws.cell(row=1, column=1, value="</w:t>
      </w:r>
      <w:r>
        <w:rPr>
          <w:rFonts w:ascii="Courier New" w:hAnsi="Courier New"/>
          <w:sz w:val="15"/>
        </w:rPr>
        <w:t>故障编号</w:t>
      </w:r>
      <w:r>
        <w:rPr>
          <w:rFonts w:ascii="Courier New" w:hAnsi="Courier New"/>
          <w:sz w:val="15"/>
        </w:rPr>
        <w:t>")</w:t>
      </w:r>
      <w:r>
        <w:rPr>
          <w:rFonts w:ascii="Courier New" w:hAnsi="Courier New"/>
          <w:sz w:val="15"/>
        </w:rPr>
        <w:br/>
        <w:t xml:space="preserve">        ws.cell(row=1, column=1).font = Font(bold=True)</w:t>
      </w:r>
      <w:r>
        <w:rPr>
          <w:rFonts w:ascii="Courier New" w:hAnsi="Courier New"/>
          <w:sz w:val="15"/>
        </w:rPr>
        <w:br/>
        <w:t xml:space="preserve">        ws.cell(row=1, column=1).alignment = Alignment(horizontal="center")</w:t>
      </w:r>
      <w:r>
        <w:rPr>
          <w:rFonts w:ascii="Courier New" w:hAnsi="Courier New"/>
          <w:sz w:val="15"/>
        </w:rPr>
        <w:br/>
      </w:r>
      <w:r>
        <w:rPr>
          <w:rFonts w:ascii="Courier New" w:hAnsi="Courier New"/>
          <w:sz w:val="15"/>
        </w:rPr>
        <w:br/>
        <w:t xml:space="preserve">        col = 2</w:t>
      </w:r>
      <w:r>
        <w:rPr>
          <w:rFonts w:ascii="Courier New" w:hAnsi="Courier New"/>
          <w:sz w:val="15"/>
        </w:rPr>
        <w:br/>
        <w:t xml:space="preserve">        for code in fault_codes:</w:t>
      </w:r>
      <w:r>
        <w:rPr>
          <w:rFonts w:ascii="Courier New" w:hAnsi="Courier New"/>
          <w:sz w:val="15"/>
        </w:rPr>
        <w:br/>
        <w:t xml:space="preserve">            ws.cell(row=1, column=col, value=code)</w:t>
      </w:r>
      <w:r>
        <w:rPr>
          <w:rFonts w:ascii="Courier New" w:hAnsi="Courier New"/>
          <w:sz w:val="15"/>
        </w:rPr>
        <w:br/>
        <w:t xml:space="preserve">            ws.cell(row=1, column=col).font = Font(bold=True)</w:t>
      </w:r>
      <w:r>
        <w:rPr>
          <w:rFonts w:ascii="Courier New" w:hAnsi="Courier New"/>
          <w:sz w:val="15"/>
        </w:rPr>
        <w:br/>
        <w:t xml:space="preserve">            ws.cell(row=1, column=col).alignment = Alignment(horizontal="center")</w:t>
      </w:r>
      <w:r>
        <w:rPr>
          <w:rFonts w:ascii="Courier New" w:hAnsi="Courier New"/>
          <w:sz w:val="15"/>
        </w:rPr>
        <w:br/>
        <w:t xml:space="preserve">            # </w:t>
      </w:r>
      <w:r>
        <w:rPr>
          <w:rFonts w:ascii="Courier New" w:hAnsi="Courier New"/>
          <w:sz w:val="15"/>
        </w:rPr>
        <w:t>合并</w:t>
      </w:r>
      <w:r>
        <w:rPr>
          <w:rFonts w:ascii="Courier New" w:hAnsi="Courier New"/>
          <w:sz w:val="15"/>
        </w:rPr>
        <w:t xml:space="preserve"> 3 </w:t>
      </w:r>
      <w:r>
        <w:rPr>
          <w:rFonts w:ascii="Courier New" w:hAnsi="Courier New"/>
          <w:sz w:val="15"/>
        </w:rPr>
        <w:t>列（日期、开始时间、持续时长）</w:t>
      </w:r>
      <w:r>
        <w:rPr>
          <w:rFonts w:ascii="Courier New" w:hAnsi="Courier New"/>
          <w:sz w:val="15"/>
        </w:rPr>
        <w:br/>
        <w:t xml:space="preserve">            ws.merge_cells(</w:t>
      </w:r>
      <w:r>
        <w:rPr>
          <w:rFonts w:ascii="Courier New" w:hAnsi="Courier New"/>
          <w:sz w:val="15"/>
        </w:rPr>
        <w:br/>
        <w:t xml:space="preserve">                start_row=1, start_column=col,</w:t>
      </w:r>
      <w:r>
        <w:rPr>
          <w:rFonts w:ascii="Courier New" w:hAnsi="Courier New"/>
          <w:sz w:val="15"/>
        </w:rPr>
        <w:br/>
        <w:t xml:space="preserve">                end_row=1, end_column=col + 2,</w:t>
      </w:r>
      <w:r>
        <w:rPr>
          <w:rFonts w:ascii="Courier New" w:hAnsi="Courier New"/>
          <w:sz w:val="15"/>
        </w:rPr>
        <w:br/>
        <w:t xml:space="preserve">            )</w:t>
      </w:r>
      <w:r>
        <w:rPr>
          <w:rFonts w:ascii="Courier New" w:hAnsi="Courier New"/>
          <w:sz w:val="15"/>
        </w:rPr>
        <w:br/>
        <w:t xml:space="preserve">            col += 3</w:t>
      </w:r>
      <w:r>
        <w:rPr>
          <w:rFonts w:ascii="Courier New" w:hAnsi="Courier New"/>
          <w:sz w:val="15"/>
        </w:rPr>
        <w:br/>
      </w:r>
      <w:r>
        <w:rPr>
          <w:rFonts w:ascii="Courier New" w:hAnsi="Courier New"/>
          <w:sz w:val="15"/>
        </w:rPr>
        <w:br/>
        <w:t xml:space="preserve">        # ── </w:t>
      </w:r>
      <w:r>
        <w:rPr>
          <w:rFonts w:ascii="Courier New" w:hAnsi="Courier New"/>
          <w:sz w:val="15"/>
        </w:rPr>
        <w:t>第</w:t>
      </w:r>
      <w:r>
        <w:rPr>
          <w:rFonts w:ascii="Courier New" w:hAnsi="Courier New"/>
          <w:sz w:val="15"/>
        </w:rPr>
        <w:t>2</w:t>
      </w:r>
      <w:r>
        <w:rPr>
          <w:rFonts w:ascii="Courier New" w:hAnsi="Courier New"/>
          <w:sz w:val="15"/>
        </w:rPr>
        <w:t>行：子表头</w:t>
      </w:r>
      <w:r>
        <w:rPr>
          <w:rFonts w:ascii="Courier New" w:hAnsi="Courier New"/>
          <w:sz w:val="15"/>
        </w:rPr>
        <w:t xml:space="preserve"> ──</w:t>
      </w:r>
      <w:r>
        <w:rPr>
          <w:rFonts w:ascii="Courier New" w:hAnsi="Courier New"/>
          <w:sz w:val="15"/>
        </w:rPr>
        <w:br/>
        <w:t xml:space="preserve">        ws.cell(row=2, column=1, value="</w:t>
      </w:r>
      <w:r>
        <w:rPr>
          <w:rFonts w:ascii="Courier New" w:hAnsi="Courier New"/>
          <w:sz w:val="15"/>
        </w:rPr>
        <w:t>序号</w:t>
      </w:r>
      <w:r>
        <w:rPr>
          <w:rFonts w:ascii="Courier New" w:hAnsi="Courier New"/>
          <w:sz w:val="15"/>
        </w:rPr>
        <w:t>")</w:t>
      </w:r>
      <w:r>
        <w:rPr>
          <w:rFonts w:ascii="Courier New" w:hAnsi="Courier New"/>
          <w:sz w:val="15"/>
        </w:rPr>
        <w:br/>
        <w:t xml:space="preserve">        ws.cell(row=2, column=1).font = Font(bold=True)</w:t>
      </w:r>
      <w:r>
        <w:rPr>
          <w:rFonts w:ascii="Courier New" w:hAnsi="Courier New"/>
          <w:sz w:val="15"/>
        </w:rPr>
        <w:br/>
        <w:t xml:space="preserve">        col = 2</w:t>
      </w:r>
      <w:r>
        <w:rPr>
          <w:rFonts w:ascii="Courier New" w:hAnsi="Courier New"/>
          <w:sz w:val="15"/>
        </w:rPr>
        <w:br/>
        <w:t xml:space="preserve">        for _ in fault_codes:</w:t>
      </w:r>
      <w:r>
        <w:rPr>
          <w:rFonts w:ascii="Courier New" w:hAnsi="Courier New"/>
          <w:sz w:val="15"/>
        </w:rPr>
        <w:br/>
        <w:t xml:space="preserve">            ws.cell(row=2, column=col, value="</w:t>
      </w:r>
      <w:r>
        <w:rPr>
          <w:rFonts w:ascii="Courier New" w:hAnsi="Courier New"/>
          <w:sz w:val="15"/>
        </w:rPr>
        <w:t>日期</w:t>
      </w:r>
      <w:r>
        <w:rPr>
          <w:rFonts w:ascii="Courier New" w:hAnsi="Courier New"/>
          <w:sz w:val="15"/>
        </w:rPr>
        <w:t>")</w:t>
      </w:r>
      <w:r>
        <w:rPr>
          <w:rFonts w:ascii="Courier New" w:hAnsi="Courier New"/>
          <w:sz w:val="15"/>
        </w:rPr>
        <w:br/>
        <w:t xml:space="preserve">            ws.cell(row=2, column=col + 1, value="</w:t>
      </w:r>
      <w:r>
        <w:rPr>
          <w:rFonts w:ascii="Courier New" w:hAnsi="Courier New"/>
          <w:sz w:val="15"/>
        </w:rPr>
        <w:t>开始时间</w:t>
      </w:r>
      <w:r>
        <w:rPr>
          <w:rFonts w:ascii="Courier New" w:hAnsi="Courier New"/>
          <w:sz w:val="15"/>
        </w:rPr>
        <w:t>")</w:t>
      </w:r>
      <w:r>
        <w:rPr>
          <w:rFonts w:ascii="Courier New" w:hAnsi="Courier New"/>
          <w:sz w:val="15"/>
        </w:rPr>
        <w:br/>
        <w:t xml:space="preserve">            ws.cell(row=2, column=col + 2, value="</w:t>
      </w:r>
      <w:r>
        <w:rPr>
          <w:rFonts w:ascii="Courier New" w:hAnsi="Courier New"/>
          <w:sz w:val="15"/>
        </w:rPr>
        <w:t>持续时长</w:t>
      </w:r>
      <w:r>
        <w:rPr>
          <w:rFonts w:ascii="Courier New" w:hAnsi="Courier New"/>
          <w:sz w:val="15"/>
        </w:rPr>
        <w:t>/</w:t>
      </w:r>
      <w:r>
        <w:rPr>
          <w:rFonts w:ascii="Courier New" w:hAnsi="Courier New"/>
          <w:sz w:val="15"/>
        </w:rPr>
        <w:t>秒</w:t>
      </w:r>
      <w:r>
        <w:rPr>
          <w:rFonts w:ascii="Courier New" w:hAnsi="Courier New"/>
          <w:sz w:val="15"/>
        </w:rPr>
        <w:t>")</w:t>
      </w:r>
      <w:r>
        <w:rPr>
          <w:rFonts w:ascii="Courier New" w:hAnsi="Courier New"/>
          <w:sz w:val="15"/>
        </w:rPr>
        <w:br/>
        <w:t xml:space="preserve">            for c in range(col, col + 3):</w:t>
      </w:r>
      <w:r>
        <w:rPr>
          <w:rFonts w:ascii="Courier New" w:hAnsi="Courier New"/>
          <w:sz w:val="15"/>
        </w:rPr>
        <w:br/>
        <w:t xml:space="preserve">                ws.cell(row=2, column=c).font = Font(bold=True)</w:t>
      </w:r>
      <w:r>
        <w:rPr>
          <w:rFonts w:ascii="Courier New" w:hAnsi="Courier New"/>
          <w:sz w:val="15"/>
        </w:rPr>
        <w:br/>
        <w:t xml:space="preserve">                ws.cell(row=2, column=c).alignment = Alignment(horizontal="center")</w:t>
      </w:r>
      <w:r>
        <w:rPr>
          <w:rFonts w:ascii="Courier New" w:hAnsi="Courier New"/>
          <w:sz w:val="15"/>
        </w:rPr>
        <w:br/>
        <w:t xml:space="preserve">            col += 3</w:t>
      </w:r>
      <w:r>
        <w:rPr>
          <w:rFonts w:ascii="Courier New" w:hAnsi="Courier New"/>
          <w:sz w:val="15"/>
        </w:rPr>
        <w:br/>
      </w:r>
      <w:r>
        <w:rPr>
          <w:rFonts w:ascii="Courier New" w:hAnsi="Courier New"/>
          <w:sz w:val="15"/>
        </w:rPr>
        <w:br/>
        <w:t xml:space="preserve">        # ── </w:t>
      </w:r>
      <w:r>
        <w:rPr>
          <w:rFonts w:ascii="Courier New" w:hAnsi="Courier New"/>
          <w:sz w:val="15"/>
        </w:rPr>
        <w:t>数据行：按故障类型分组</w:t>
      </w:r>
      <w:r>
        <w:rPr>
          <w:rFonts w:ascii="Courier New" w:hAnsi="Courier New"/>
          <w:sz w:val="15"/>
        </w:rPr>
        <w:t xml:space="preserve"> ──</w:t>
      </w:r>
      <w:r>
        <w:rPr>
          <w:rFonts w:ascii="Courier New" w:hAnsi="Courier New"/>
          <w:sz w:val="15"/>
        </w:rPr>
        <w:br/>
        <w:t xml:space="preserve">        # </w:t>
      </w:r>
      <w:r>
        <w:rPr>
          <w:rFonts w:ascii="Courier New" w:hAnsi="Courier New"/>
          <w:sz w:val="15"/>
        </w:rPr>
        <w:t>将事件按故障类型分组</w:t>
      </w:r>
      <w:r>
        <w:rPr>
          <w:rFonts w:ascii="Courier New" w:hAnsi="Courier New"/>
          <w:sz w:val="15"/>
        </w:rPr>
        <w:br/>
        <w:t xml:space="preserve">        events_by_type: dict[int, list[dict]] = {code: [] for code in fault_codes}</w:t>
      </w:r>
      <w:r>
        <w:rPr>
          <w:rFonts w:ascii="Courier New" w:hAnsi="Courier New"/>
          <w:sz w:val="15"/>
        </w:rPr>
        <w:br/>
        <w:t xml:space="preserve">        for ev in events:</w:t>
      </w:r>
      <w:r>
        <w:rPr>
          <w:rFonts w:ascii="Courier New" w:hAnsi="Courier New"/>
          <w:sz w:val="15"/>
        </w:rPr>
        <w:br/>
        <w:t xml:space="preserve">            ftype = ev["</w:t>
      </w:r>
      <w:r>
        <w:rPr>
          <w:rFonts w:ascii="Courier New" w:hAnsi="Courier New"/>
          <w:sz w:val="15"/>
        </w:rPr>
        <w:t>故障类型</w:t>
      </w:r>
      <w:r>
        <w:rPr>
          <w:rFonts w:ascii="Courier New" w:hAnsi="Courier New"/>
          <w:sz w:val="15"/>
        </w:rPr>
        <w:t>"]</w:t>
      </w:r>
      <w:r>
        <w:rPr>
          <w:rFonts w:ascii="Courier New" w:hAnsi="Courier New"/>
          <w:sz w:val="15"/>
        </w:rPr>
        <w:br/>
        <w:t xml:space="preserve">            if ftype in events_by_type:</w:t>
      </w:r>
      <w:r>
        <w:rPr>
          <w:rFonts w:ascii="Courier New" w:hAnsi="Courier New"/>
          <w:sz w:val="15"/>
        </w:rPr>
        <w:br/>
        <w:t xml:space="preserve">                events_by_type[ftype].append(ev)</w:t>
      </w:r>
      <w:r>
        <w:rPr>
          <w:rFonts w:ascii="Courier New" w:hAnsi="Courier New"/>
          <w:sz w:val="15"/>
        </w:rPr>
        <w:br/>
      </w:r>
      <w:r>
        <w:rPr>
          <w:rFonts w:ascii="Courier New" w:hAnsi="Courier New"/>
          <w:sz w:val="15"/>
        </w:rPr>
        <w:br/>
        <w:t xml:space="preserve">        # </w:t>
      </w:r>
      <w:r>
        <w:rPr>
          <w:rFonts w:ascii="Courier New" w:hAnsi="Courier New"/>
          <w:sz w:val="15"/>
        </w:rPr>
        <w:t>找到最大行数</w:t>
      </w:r>
      <w:r>
        <w:rPr>
          <w:rFonts w:ascii="Courier New" w:hAnsi="Courier New"/>
          <w:sz w:val="15"/>
        </w:rPr>
        <w:br/>
        <w:t xml:space="preserve">        max_rows = max((len(v) for v in events_by_type.values()), default=0)</w:t>
      </w:r>
      <w:r>
        <w:rPr>
          <w:rFonts w:ascii="Courier New" w:hAnsi="Courier New"/>
          <w:sz w:val="15"/>
        </w:rPr>
        <w:br/>
      </w:r>
      <w:r>
        <w:rPr>
          <w:rFonts w:ascii="Courier New" w:hAnsi="Courier New"/>
          <w:sz w:val="15"/>
        </w:rPr>
        <w:br/>
        <w:t xml:space="preserve">        if max_rows == 0:</w:t>
      </w:r>
      <w:r>
        <w:rPr>
          <w:rFonts w:ascii="Courier New" w:hAnsi="Courier New"/>
          <w:sz w:val="15"/>
        </w:rPr>
        <w:br/>
        <w:t xml:space="preserve">            # </w:t>
      </w:r>
      <w:r>
        <w:rPr>
          <w:rFonts w:ascii="Courier New" w:hAnsi="Courier New"/>
          <w:sz w:val="15"/>
        </w:rPr>
        <w:t>无故障事件，写一行空行</w:t>
      </w:r>
      <w:r>
        <w:rPr>
          <w:rFonts w:ascii="Courier New" w:hAnsi="Courier New"/>
          <w:sz w:val="15"/>
        </w:rPr>
        <w:br/>
        <w:t xml:space="preserve">            ws.cell(row=3, column=1, value=1)</w:t>
      </w:r>
      <w:r>
        <w:rPr>
          <w:rFonts w:ascii="Courier New" w:hAnsi="Courier New"/>
          <w:sz w:val="15"/>
        </w:rPr>
        <w:br/>
        <w:t xml:space="preserve">        else:</w:t>
      </w:r>
      <w:r>
        <w:rPr>
          <w:rFonts w:ascii="Courier New" w:hAnsi="Courier New"/>
          <w:sz w:val="15"/>
        </w:rPr>
        <w:br/>
        <w:t xml:space="preserve">            for row_idx in range(max_rows):</w:t>
      </w:r>
      <w:r>
        <w:rPr>
          <w:rFonts w:ascii="Courier New" w:hAnsi="Courier New"/>
          <w:sz w:val="15"/>
        </w:rPr>
        <w:br/>
        <w:t xml:space="preserve">                excel_row = row_idx + 3</w:t>
      </w:r>
      <w:r>
        <w:rPr>
          <w:rFonts w:ascii="Courier New" w:hAnsi="Courier New"/>
          <w:sz w:val="15"/>
        </w:rPr>
        <w:br/>
        <w:t xml:space="preserve">                ws.cell(row=excel_row, column=1, value=row_idx + 1)</w:t>
      </w:r>
      <w:r>
        <w:rPr>
          <w:rFonts w:ascii="Courier New" w:hAnsi="Courier New"/>
          <w:sz w:val="15"/>
        </w:rPr>
        <w:br/>
      </w:r>
      <w:r>
        <w:rPr>
          <w:rFonts w:ascii="Courier New" w:hAnsi="Courier New"/>
          <w:sz w:val="15"/>
        </w:rPr>
        <w:br/>
        <w:t xml:space="preserve">                col = 2</w:t>
      </w:r>
      <w:r>
        <w:rPr>
          <w:rFonts w:ascii="Courier New" w:hAnsi="Courier New"/>
          <w:sz w:val="15"/>
        </w:rPr>
        <w:br/>
        <w:t xml:space="preserve">                for code in fault_codes:</w:t>
      </w:r>
      <w:r>
        <w:rPr>
          <w:rFonts w:ascii="Courier New" w:hAnsi="Courier New"/>
          <w:sz w:val="15"/>
        </w:rPr>
        <w:br/>
        <w:t xml:space="preserve">                    evts = events_by_type[code]</w:t>
      </w:r>
      <w:r>
        <w:rPr>
          <w:rFonts w:ascii="Courier New" w:hAnsi="Courier New"/>
          <w:sz w:val="15"/>
        </w:rPr>
        <w:br/>
        <w:t xml:space="preserve">                    if row_idx &lt; len(evts):</w:t>
      </w:r>
      <w:r>
        <w:rPr>
          <w:rFonts w:ascii="Courier New" w:hAnsi="Courier New"/>
          <w:sz w:val="15"/>
        </w:rPr>
        <w:br/>
      </w:r>
      <w:r>
        <w:rPr>
          <w:rFonts w:ascii="Courier New" w:hAnsi="Courier New"/>
          <w:sz w:val="15"/>
        </w:rPr>
        <w:lastRenderedPageBreak/>
        <w:t xml:space="preserve">                        ev = evts[row_idx]</w:t>
      </w:r>
      <w:r>
        <w:rPr>
          <w:rFonts w:ascii="Courier New" w:hAnsi="Courier New"/>
          <w:sz w:val="15"/>
        </w:rPr>
        <w:br/>
        <w:t xml:space="preserve">                        ws.cell(row=excel_row, column=col, value=ev["</w:t>
      </w:r>
      <w:r>
        <w:rPr>
          <w:rFonts w:ascii="Courier New" w:hAnsi="Courier New"/>
          <w:sz w:val="15"/>
        </w:rPr>
        <w:t>日期</w:t>
      </w:r>
      <w:r>
        <w:rPr>
          <w:rFonts w:ascii="Courier New" w:hAnsi="Courier New"/>
          <w:sz w:val="15"/>
        </w:rPr>
        <w:t>"])</w:t>
      </w:r>
      <w:r>
        <w:rPr>
          <w:rFonts w:ascii="Courier New" w:hAnsi="Courier New"/>
          <w:sz w:val="15"/>
        </w:rPr>
        <w:br/>
        <w:t xml:space="preserve">                        ws.cell(row=excel_row, column=col + 1, value=ev["</w:t>
      </w:r>
      <w:r>
        <w:rPr>
          <w:rFonts w:ascii="Courier New" w:hAnsi="Courier New"/>
          <w:sz w:val="15"/>
        </w:rPr>
        <w:t>开始时间</w:t>
      </w:r>
      <w:r>
        <w:rPr>
          <w:rFonts w:ascii="Courier New" w:hAnsi="Courier New"/>
          <w:sz w:val="15"/>
        </w:rPr>
        <w:t>"])</w:t>
      </w:r>
      <w:r>
        <w:rPr>
          <w:rFonts w:ascii="Courier New" w:hAnsi="Courier New"/>
          <w:sz w:val="15"/>
        </w:rPr>
        <w:br/>
        <w:t xml:space="preserve">                        ws.cell(row=excel_row, column=col + 2, value=ev["</w:t>
      </w:r>
      <w:r>
        <w:rPr>
          <w:rFonts w:ascii="Courier New" w:hAnsi="Courier New"/>
          <w:sz w:val="15"/>
        </w:rPr>
        <w:t>持续时长</w:t>
      </w:r>
      <w:r>
        <w:rPr>
          <w:rFonts w:ascii="Courier New" w:hAnsi="Courier New"/>
          <w:sz w:val="15"/>
        </w:rPr>
        <w:t>_</w:t>
      </w:r>
      <w:r>
        <w:rPr>
          <w:rFonts w:ascii="Courier New" w:hAnsi="Courier New"/>
          <w:sz w:val="15"/>
        </w:rPr>
        <w:t>秒</w:t>
      </w:r>
      <w:r>
        <w:rPr>
          <w:rFonts w:ascii="Courier New" w:hAnsi="Courier New"/>
          <w:sz w:val="15"/>
        </w:rPr>
        <w:t>"])</w:t>
      </w:r>
      <w:r>
        <w:rPr>
          <w:rFonts w:ascii="Courier New" w:hAnsi="Courier New"/>
          <w:sz w:val="15"/>
        </w:rPr>
        <w:br/>
        <w:t xml:space="preserve">                    col += 3</w:t>
      </w:r>
      <w:r>
        <w:rPr>
          <w:rFonts w:ascii="Courier New" w:hAnsi="Courier New"/>
          <w:sz w:val="15"/>
        </w:rPr>
        <w:br/>
      </w:r>
      <w:r>
        <w:rPr>
          <w:rFonts w:ascii="Courier New" w:hAnsi="Courier New"/>
          <w:sz w:val="15"/>
        </w:rPr>
        <w:br/>
        <w:t xml:space="preserve">        # </w:t>
      </w:r>
      <w:r>
        <w:rPr>
          <w:rFonts w:ascii="Courier New" w:hAnsi="Courier New"/>
          <w:sz w:val="15"/>
        </w:rPr>
        <w:t>设置列宽</w:t>
      </w:r>
      <w:r>
        <w:rPr>
          <w:rFonts w:ascii="Courier New" w:hAnsi="Courier New"/>
          <w:sz w:val="15"/>
        </w:rPr>
        <w:br/>
        <w:t xml:space="preserve">        ws.column_dimensions["A"].width = 8</w:t>
      </w:r>
      <w:r>
        <w:rPr>
          <w:rFonts w:ascii="Courier New" w:hAnsi="Courier New"/>
          <w:sz w:val="15"/>
        </w:rPr>
        <w:br/>
        <w:t xml:space="preserve">        col_letter_idx = 2</w:t>
      </w:r>
      <w:r>
        <w:rPr>
          <w:rFonts w:ascii="Courier New" w:hAnsi="Courier New"/>
          <w:sz w:val="15"/>
        </w:rPr>
        <w:br/>
        <w:t xml:space="preserve">        for _ in fault_codes:</w:t>
      </w:r>
      <w:r>
        <w:rPr>
          <w:rFonts w:ascii="Courier New" w:hAnsi="Courier New"/>
          <w:sz w:val="15"/>
        </w:rPr>
        <w:br/>
        <w:t xml:space="preserve">            for offset in range(3):</w:t>
      </w:r>
      <w:r>
        <w:rPr>
          <w:rFonts w:ascii="Courier New" w:hAnsi="Courier New"/>
          <w:sz w:val="15"/>
        </w:rPr>
        <w:br/>
        <w:t xml:space="preserve">                letter = get_column_letter(col_letter_idx + offset)</w:t>
      </w:r>
      <w:r>
        <w:rPr>
          <w:rFonts w:ascii="Courier New" w:hAnsi="Courier New"/>
          <w:sz w:val="15"/>
        </w:rPr>
        <w:br/>
        <w:t xml:space="preserve">                ws.column_dimensions[letter].width = 14</w:t>
      </w:r>
      <w:r>
        <w:rPr>
          <w:rFonts w:ascii="Courier New" w:hAnsi="Courier New"/>
          <w:sz w:val="15"/>
        </w:rPr>
        <w:br/>
        <w:t xml:space="preserve">            col_letter_idx += 3</w:t>
      </w:r>
      <w:r>
        <w:rPr>
          <w:rFonts w:ascii="Courier New" w:hAnsi="Courier New"/>
          <w:sz w:val="15"/>
        </w:rPr>
        <w:br/>
      </w:r>
      <w:r>
        <w:rPr>
          <w:rFonts w:ascii="Courier New" w:hAnsi="Courier New"/>
          <w:sz w:val="15"/>
        </w:rPr>
        <w:br/>
        <w:t xml:space="preserve">    wb.save(output_path)</w:t>
      </w:r>
      <w:r>
        <w:rPr>
          <w:rFonts w:ascii="Courier New" w:hAnsi="Courier New"/>
          <w:sz w:val="15"/>
        </w:rPr>
        <w:br/>
        <w:t xml:space="preserve">    print(f"\n✓ </w:t>
      </w:r>
      <w:r>
        <w:rPr>
          <w:rFonts w:ascii="Courier New" w:hAnsi="Courier New"/>
          <w:sz w:val="15"/>
        </w:rPr>
        <w:t>结果已保存</w:t>
      </w:r>
      <w:r>
        <w:rPr>
          <w:rFonts w:ascii="Courier New" w:hAnsi="Courier New"/>
          <w:sz w:val="15"/>
        </w:rPr>
        <w:t>: {output_path}")</w:t>
      </w:r>
      <w:r>
        <w:rPr>
          <w:rFonts w:ascii="Courier New" w:hAnsi="Courier New"/>
          <w:sz w:val="15"/>
        </w:rPr>
        <w:br/>
      </w:r>
      <w:r>
        <w:rPr>
          <w:rFonts w:ascii="Courier New" w:hAnsi="Courier New"/>
          <w:sz w:val="15"/>
        </w:rPr>
        <w:br/>
      </w:r>
      <w:r>
        <w:rPr>
          <w:rFonts w:ascii="Courier New" w:hAnsi="Courier New"/>
          <w:sz w:val="15"/>
        </w:rPr>
        <w:br/>
        <w:t>def main() -&gt; None:</w:t>
      </w:r>
      <w:r>
        <w:rPr>
          <w:rFonts w:ascii="Courier New" w:hAnsi="Courier New"/>
          <w:sz w:val="15"/>
        </w:rPr>
        <w:br/>
        <w:t xml:space="preserve">    print("=" * 60)</w:t>
      </w:r>
      <w:r>
        <w:rPr>
          <w:rFonts w:ascii="Courier New" w:hAnsi="Courier New"/>
          <w:sz w:val="15"/>
        </w:rPr>
        <w:br/>
        <w:t xml:space="preserve">    print("</w:t>
      </w:r>
      <w:r>
        <w:rPr>
          <w:rFonts w:ascii="Courier New" w:hAnsi="Courier New"/>
          <w:sz w:val="15"/>
        </w:rPr>
        <w:t>任务</w:t>
      </w:r>
      <w:r>
        <w:rPr>
          <w:rFonts w:ascii="Courier New" w:hAnsi="Courier New"/>
          <w:sz w:val="15"/>
        </w:rPr>
        <w:t>4</w:t>
      </w:r>
      <w:r>
        <w:rPr>
          <w:rFonts w:ascii="Courier New" w:hAnsi="Courier New"/>
          <w:sz w:val="15"/>
        </w:rPr>
        <w:t>：故障报警预测</w:t>
      </w:r>
      <w:r>
        <w:rPr>
          <w:rFonts w:ascii="Courier New" w:hAnsi="Courier New"/>
          <w:sz w:val="15"/>
        </w:rPr>
        <w:t xml:space="preserve"> — </w:t>
      </w:r>
      <w:r>
        <w:rPr>
          <w:rFonts w:ascii="Courier New" w:hAnsi="Courier New"/>
          <w:sz w:val="15"/>
        </w:rPr>
        <w:t>附件</w:t>
      </w:r>
      <w:r>
        <w:rPr>
          <w:rFonts w:ascii="Courier New" w:hAnsi="Courier New"/>
          <w:sz w:val="15"/>
        </w:rPr>
        <w:t>2 (M201/M202)")</w:t>
      </w:r>
      <w:r>
        <w:rPr>
          <w:rFonts w:ascii="Courier New" w:hAnsi="Courier New"/>
          <w:sz w:val="15"/>
        </w:rPr>
        <w:br/>
        <w:t xml:space="preserve">    print("=" * 60)</w:t>
      </w:r>
      <w:r>
        <w:rPr>
          <w:rFonts w:ascii="Courier New" w:hAnsi="Courier New"/>
          <w:sz w:val="15"/>
        </w:rPr>
        <w:br/>
      </w:r>
      <w:r>
        <w:rPr>
          <w:rFonts w:ascii="Courier New" w:hAnsi="Courier New"/>
          <w:sz w:val="15"/>
        </w:rPr>
        <w:br/>
        <w:t xml:space="preserve">    # ── 1. </w:t>
      </w:r>
      <w:r>
        <w:rPr>
          <w:rFonts w:ascii="Courier New" w:hAnsi="Courier New"/>
          <w:sz w:val="15"/>
        </w:rPr>
        <w:t>加载模型</w:t>
      </w:r>
      <w:r>
        <w:rPr>
          <w:rFonts w:ascii="Courier New" w:hAnsi="Courier New"/>
          <w:sz w:val="15"/>
        </w:rPr>
        <w:t xml:space="preserve"> ──────────────────────────────────────────────</w:t>
      </w:r>
      <w:r>
        <w:rPr>
          <w:rFonts w:ascii="Courier New" w:hAnsi="Courier New"/>
          <w:sz w:val="15"/>
        </w:rPr>
        <w:br/>
        <w:t xml:space="preserve">    print(f"\n[1/3] </w:t>
      </w:r>
      <w:r>
        <w:rPr>
          <w:rFonts w:ascii="Courier New" w:hAnsi="Courier New"/>
          <w:sz w:val="15"/>
        </w:rPr>
        <w:t>加载模型</w:t>
      </w:r>
      <w:r>
        <w:rPr>
          <w:rFonts w:ascii="Courier New" w:hAnsi="Courier New"/>
          <w:sz w:val="15"/>
        </w:rPr>
        <w:t>: {MODEL_PATH}")</w:t>
      </w:r>
      <w:r>
        <w:rPr>
          <w:rFonts w:ascii="Courier New" w:hAnsi="Courier New"/>
          <w:sz w:val="15"/>
        </w:rPr>
        <w:br/>
        <w:t xml:space="preserve">    if not MODEL_PATH.exists():</w:t>
      </w:r>
      <w:r>
        <w:rPr>
          <w:rFonts w:ascii="Courier New" w:hAnsi="Courier New"/>
          <w:sz w:val="15"/>
        </w:rPr>
        <w:br/>
        <w:t xml:space="preserve">        print(f"  ✗ </w:t>
      </w:r>
      <w:r>
        <w:rPr>
          <w:rFonts w:ascii="Courier New" w:hAnsi="Courier New"/>
          <w:sz w:val="15"/>
        </w:rPr>
        <w:t>模型文件不存在</w:t>
      </w:r>
      <w:r>
        <w:rPr>
          <w:rFonts w:ascii="Courier New" w:hAnsi="Courier New"/>
          <w:sz w:val="15"/>
        </w:rPr>
        <w:t>: {MODEL_PATH}")</w:t>
      </w:r>
      <w:r>
        <w:rPr>
          <w:rFonts w:ascii="Courier New" w:hAnsi="Courier New"/>
          <w:sz w:val="15"/>
        </w:rPr>
        <w:br/>
        <w:t xml:space="preserve">        print("  </w:t>
      </w:r>
      <w:r>
        <w:rPr>
          <w:rFonts w:ascii="Courier New" w:hAnsi="Courier New"/>
          <w:sz w:val="15"/>
        </w:rPr>
        <w:t>请先运行</w:t>
      </w:r>
      <w:r>
        <w:rPr>
          <w:rFonts w:ascii="Courier New" w:hAnsi="Courier New"/>
          <w:sz w:val="15"/>
        </w:rPr>
        <w:t xml:space="preserve"> task4_model.py </w:t>
      </w:r>
      <w:r>
        <w:rPr>
          <w:rFonts w:ascii="Courier New" w:hAnsi="Courier New"/>
          <w:sz w:val="15"/>
        </w:rPr>
        <w:t>训练并保存模型。</w:t>
      </w:r>
      <w:r>
        <w:rPr>
          <w:rFonts w:ascii="Courier New" w:hAnsi="Courier New"/>
          <w:sz w:val="15"/>
        </w:rPr>
        <w:t>")</w:t>
      </w:r>
      <w:r>
        <w:rPr>
          <w:rFonts w:ascii="Courier New" w:hAnsi="Courier New"/>
          <w:sz w:val="15"/>
        </w:rPr>
        <w:br/>
        <w:t xml:space="preserve">        sys.exit(1)</w:t>
      </w:r>
      <w:r>
        <w:rPr>
          <w:rFonts w:ascii="Courier New" w:hAnsi="Courier New"/>
          <w:sz w:val="15"/>
        </w:rPr>
        <w:br/>
      </w:r>
      <w:r>
        <w:rPr>
          <w:rFonts w:ascii="Courier New" w:hAnsi="Courier New"/>
          <w:sz w:val="15"/>
        </w:rPr>
        <w:br/>
        <w:t xml:space="preserve">    model_data = joblib.load(MODEL_PATH)</w:t>
      </w:r>
      <w:r>
        <w:rPr>
          <w:rFonts w:ascii="Courier New" w:hAnsi="Courier New"/>
          <w:sz w:val="15"/>
        </w:rPr>
        <w:br/>
        <w:t xml:space="preserve">    print(f"  </w:t>
      </w:r>
      <w:r>
        <w:rPr>
          <w:rFonts w:ascii="Courier New" w:hAnsi="Courier New"/>
          <w:sz w:val="15"/>
        </w:rPr>
        <w:t>模型类型</w:t>
      </w:r>
      <w:r>
        <w:rPr>
          <w:rFonts w:ascii="Courier New" w:hAnsi="Courier New"/>
          <w:sz w:val="15"/>
        </w:rPr>
        <w:t>: {model_data.get('model_name', 'unknown')}")</w:t>
      </w:r>
      <w:r>
        <w:rPr>
          <w:rFonts w:ascii="Courier New" w:hAnsi="Courier New"/>
          <w:sz w:val="15"/>
        </w:rPr>
        <w:br/>
        <w:t xml:space="preserve">    print(f"  </w:t>
      </w:r>
      <w:r>
        <w:rPr>
          <w:rFonts w:ascii="Courier New" w:hAnsi="Courier New"/>
          <w:sz w:val="15"/>
        </w:rPr>
        <w:t>训练</w:t>
      </w:r>
      <w:r>
        <w:rPr>
          <w:rFonts w:ascii="Courier New" w:hAnsi="Courier New"/>
          <w:sz w:val="15"/>
        </w:rPr>
        <w:t xml:space="preserve"> AUC: {model_data.get('auc', 'N/A')}")</w:t>
      </w:r>
      <w:r>
        <w:rPr>
          <w:rFonts w:ascii="Courier New" w:hAnsi="Courier New"/>
          <w:sz w:val="15"/>
        </w:rPr>
        <w:br/>
        <w:t xml:space="preserve">    print(f"  </w:t>
      </w:r>
      <w:r>
        <w:rPr>
          <w:rFonts w:ascii="Courier New" w:hAnsi="Courier New"/>
          <w:sz w:val="15"/>
        </w:rPr>
        <w:t>特点数量</w:t>
      </w:r>
      <w:r>
        <w:rPr>
          <w:rFonts w:ascii="Courier New" w:hAnsi="Courier New"/>
          <w:sz w:val="15"/>
        </w:rPr>
        <w:t>: {len(model_data.get('feature_names', []))}")</w:t>
      </w:r>
      <w:r>
        <w:rPr>
          <w:rFonts w:ascii="Courier New" w:hAnsi="Courier New"/>
          <w:sz w:val="15"/>
        </w:rPr>
        <w:br/>
      </w:r>
      <w:r>
        <w:rPr>
          <w:rFonts w:ascii="Courier New" w:hAnsi="Courier New"/>
          <w:sz w:val="15"/>
        </w:rPr>
        <w:br/>
        <w:t xml:space="preserve">    # ── 2. </w:t>
      </w:r>
      <w:r>
        <w:rPr>
          <w:rFonts w:ascii="Courier New" w:hAnsi="Courier New"/>
          <w:sz w:val="15"/>
        </w:rPr>
        <w:t>逐线处理</w:t>
      </w:r>
      <w:r>
        <w:rPr>
          <w:rFonts w:ascii="Courier New" w:hAnsi="Courier New"/>
          <w:sz w:val="15"/>
        </w:rPr>
        <w:t xml:space="preserve"> ──────────────────────────────────────────────</w:t>
      </w:r>
      <w:r>
        <w:rPr>
          <w:rFonts w:ascii="Courier New" w:hAnsi="Courier New"/>
          <w:sz w:val="15"/>
        </w:rPr>
        <w:br/>
        <w:t xml:space="preserve">    print("\n[2/3] </w:t>
      </w:r>
      <w:r>
        <w:rPr>
          <w:rFonts w:ascii="Courier New" w:hAnsi="Courier New"/>
          <w:sz w:val="15"/>
        </w:rPr>
        <w:t>处理生产线数据</w:t>
      </w:r>
      <w:r>
        <w:rPr>
          <w:rFonts w:ascii="Courier New" w:hAnsi="Courier New"/>
          <w:sz w:val="15"/>
        </w:rPr>
        <w:t>...")</w:t>
      </w:r>
      <w:r>
        <w:rPr>
          <w:rFonts w:ascii="Courier New" w:hAnsi="Courier New"/>
          <w:sz w:val="15"/>
        </w:rPr>
        <w:br/>
        <w:t xml:space="preserve">    all_events: dict[str, list[dict]] = {}</w:t>
      </w:r>
      <w:r>
        <w:rPr>
          <w:rFonts w:ascii="Courier New" w:hAnsi="Courier New"/>
          <w:sz w:val="15"/>
        </w:rPr>
        <w:br/>
      </w:r>
      <w:r>
        <w:rPr>
          <w:rFonts w:ascii="Courier New" w:hAnsi="Courier New"/>
          <w:sz w:val="15"/>
        </w:rPr>
        <w:br/>
        <w:t xml:space="preserve">    for line_name in ["M201", "M202"]:</w:t>
      </w:r>
      <w:r>
        <w:rPr>
          <w:rFonts w:ascii="Courier New" w:hAnsi="Courier New"/>
          <w:sz w:val="15"/>
        </w:rPr>
        <w:br/>
        <w:t xml:space="preserve">        events = process_line(line_name, model_data)</w:t>
      </w:r>
      <w:r>
        <w:rPr>
          <w:rFonts w:ascii="Courier New" w:hAnsi="Courier New"/>
          <w:sz w:val="15"/>
        </w:rPr>
        <w:br/>
        <w:t xml:space="preserve">        all_events[line_name] = events</w:t>
      </w:r>
      <w:r>
        <w:rPr>
          <w:rFonts w:ascii="Courier New" w:hAnsi="Courier New"/>
          <w:sz w:val="15"/>
        </w:rPr>
        <w:br/>
      </w:r>
      <w:r>
        <w:rPr>
          <w:rFonts w:ascii="Courier New" w:hAnsi="Courier New"/>
          <w:sz w:val="15"/>
        </w:rPr>
        <w:br/>
        <w:t xml:space="preserve">    # ── 3. </w:t>
      </w:r>
      <w:r>
        <w:rPr>
          <w:rFonts w:ascii="Courier New" w:hAnsi="Courier New"/>
          <w:sz w:val="15"/>
        </w:rPr>
        <w:t>输出</w:t>
      </w:r>
      <w:r>
        <w:rPr>
          <w:rFonts w:ascii="Courier New" w:hAnsi="Courier New"/>
          <w:sz w:val="15"/>
        </w:rPr>
        <w:t xml:space="preserve"> Excel ────────────────────────────────────────────</w:t>
      </w:r>
      <w:r>
        <w:rPr>
          <w:rFonts w:ascii="Courier New" w:hAnsi="Courier New"/>
          <w:sz w:val="15"/>
        </w:rPr>
        <w:br/>
        <w:t xml:space="preserve">    print(f"\n[3/3] </w:t>
      </w:r>
      <w:r>
        <w:rPr>
          <w:rFonts w:ascii="Courier New" w:hAnsi="Courier New"/>
          <w:sz w:val="15"/>
        </w:rPr>
        <w:t>生成结果文件</w:t>
      </w:r>
      <w:r>
        <w:rPr>
          <w:rFonts w:ascii="Courier New" w:hAnsi="Courier New"/>
          <w:sz w:val="15"/>
        </w:rPr>
        <w:t>...")</w:t>
      </w:r>
      <w:r>
        <w:rPr>
          <w:rFonts w:ascii="Courier New" w:hAnsi="Courier New"/>
          <w:sz w:val="15"/>
        </w:rPr>
        <w:br/>
        <w:t xml:space="preserve">    OUTPUT_DIR.mkdir(parents=True, exist_ok=True)</w:t>
      </w:r>
      <w:r>
        <w:rPr>
          <w:rFonts w:ascii="Courier New" w:hAnsi="Courier New"/>
          <w:sz w:val="15"/>
        </w:rPr>
        <w:br/>
        <w:t xml:space="preserve">    events_to_excel(all_events, OUTPUT_FILE)</w:t>
      </w:r>
      <w:r>
        <w:rPr>
          <w:rFonts w:ascii="Courier New" w:hAnsi="Courier New"/>
          <w:sz w:val="15"/>
        </w:rPr>
        <w:br/>
      </w:r>
      <w:r>
        <w:rPr>
          <w:rFonts w:ascii="Courier New" w:hAnsi="Courier New"/>
          <w:sz w:val="15"/>
        </w:rPr>
        <w:br/>
        <w:t xml:space="preserve">    # ── </w:t>
      </w:r>
      <w:r>
        <w:rPr>
          <w:rFonts w:ascii="Courier New" w:hAnsi="Courier New"/>
          <w:sz w:val="15"/>
        </w:rPr>
        <w:t>汇总</w:t>
      </w:r>
      <w:r>
        <w:rPr>
          <w:rFonts w:ascii="Courier New" w:hAnsi="Courier New"/>
          <w:sz w:val="15"/>
        </w:rPr>
        <w:t xml:space="preserve"> ──────────────────────────────────────────────────</w:t>
      </w:r>
      <w:r>
        <w:rPr>
          <w:rFonts w:ascii="Courier New" w:hAnsi="Courier New"/>
          <w:sz w:val="15"/>
        </w:rPr>
        <w:br/>
        <w:t xml:space="preserve">    print("\n" + "=" * 60)</w:t>
      </w:r>
      <w:r>
        <w:rPr>
          <w:rFonts w:ascii="Courier New" w:hAnsi="Courier New"/>
          <w:sz w:val="15"/>
        </w:rPr>
        <w:br/>
        <w:t xml:space="preserve">    print("</w:t>
      </w:r>
      <w:r>
        <w:rPr>
          <w:rFonts w:ascii="Courier New" w:hAnsi="Courier New"/>
          <w:sz w:val="15"/>
        </w:rPr>
        <w:t>预测完成！汇总</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for line_name in ["M201", "M202"]:</w:t>
      </w:r>
      <w:r>
        <w:rPr>
          <w:rFonts w:ascii="Courier New" w:hAnsi="Courier New"/>
          <w:sz w:val="15"/>
        </w:rPr>
        <w:br/>
        <w:t xml:space="preserve">        events = all_events.get(line_name, [])</w:t>
      </w:r>
      <w:r>
        <w:rPr>
          <w:rFonts w:ascii="Courier New" w:hAnsi="Courier New"/>
          <w:sz w:val="15"/>
        </w:rPr>
        <w:br/>
        <w:t xml:space="preserve">        print(f"  {line_name}: {len(events)} </w:t>
      </w:r>
      <w:r>
        <w:rPr>
          <w:rFonts w:ascii="Courier New" w:hAnsi="Courier New"/>
          <w:sz w:val="15"/>
        </w:rPr>
        <w:t>个故障事件</w:t>
      </w:r>
      <w:r>
        <w:rPr>
          <w:rFonts w:ascii="Courier New" w:hAnsi="Courier New"/>
          <w:sz w:val="15"/>
        </w:rPr>
        <w:t>")</w:t>
      </w:r>
      <w:r>
        <w:rPr>
          <w:rFonts w:ascii="Courier New" w:hAnsi="Courier New"/>
          <w:sz w:val="15"/>
        </w:rPr>
        <w:br/>
        <w:t xml:space="preserve">        # </w:t>
      </w:r>
      <w:r>
        <w:rPr>
          <w:rFonts w:ascii="Courier New" w:hAnsi="Courier New"/>
          <w:sz w:val="15"/>
        </w:rPr>
        <w:t>按故障类型统计</w:t>
      </w:r>
      <w:r>
        <w:rPr>
          <w:rFonts w:ascii="Courier New" w:hAnsi="Courier New"/>
          <w:sz w:val="15"/>
        </w:rPr>
        <w:br/>
        <w:t xml:space="preserve">        type_counts: dict[int, int] = {}</w:t>
      </w:r>
      <w:r>
        <w:rPr>
          <w:rFonts w:ascii="Courier New" w:hAnsi="Courier New"/>
          <w:sz w:val="15"/>
        </w:rPr>
        <w:br/>
        <w:t xml:space="preserve">        for ev in events:</w:t>
      </w:r>
      <w:r>
        <w:rPr>
          <w:rFonts w:ascii="Courier New" w:hAnsi="Courier New"/>
          <w:sz w:val="15"/>
        </w:rPr>
        <w:br/>
        <w:t xml:space="preserve">            t = ev["</w:t>
      </w:r>
      <w:r>
        <w:rPr>
          <w:rFonts w:ascii="Courier New" w:hAnsi="Courier New"/>
          <w:sz w:val="15"/>
        </w:rPr>
        <w:t>故障类型</w:t>
      </w:r>
      <w:r>
        <w:rPr>
          <w:rFonts w:ascii="Courier New" w:hAnsi="Courier New"/>
          <w:sz w:val="15"/>
        </w:rPr>
        <w:t>"]</w:t>
      </w:r>
      <w:r>
        <w:rPr>
          <w:rFonts w:ascii="Courier New" w:hAnsi="Courier New"/>
          <w:sz w:val="15"/>
        </w:rPr>
        <w:br/>
        <w:t xml:space="preserve">            type_counts[t] = type_counts.get(t, 0) + 1</w:t>
      </w:r>
      <w:r>
        <w:rPr>
          <w:rFonts w:ascii="Courier New" w:hAnsi="Courier New"/>
          <w:sz w:val="15"/>
        </w:rPr>
        <w:br/>
        <w:t xml:space="preserve">        for code in sorted(type_counts.keys()):</w:t>
      </w:r>
      <w:r>
        <w:rPr>
          <w:rFonts w:ascii="Courier New" w:hAnsi="Courier New"/>
          <w:sz w:val="15"/>
        </w:rPr>
        <w:br/>
        <w:t xml:space="preserve">            print(f"    </w:t>
      </w:r>
      <w:r>
        <w:rPr>
          <w:rFonts w:ascii="Courier New" w:hAnsi="Courier New"/>
          <w:sz w:val="15"/>
        </w:rPr>
        <w:t>故障</w:t>
      </w:r>
      <w:r>
        <w:rPr>
          <w:rFonts w:ascii="Courier New" w:hAnsi="Courier New"/>
          <w:sz w:val="15"/>
        </w:rPr>
        <w:t xml:space="preserve"> {code}: {type_counts[code]} </w:t>
      </w:r>
      <w:r>
        <w:rPr>
          <w:rFonts w:ascii="Courier New" w:hAnsi="Courier New"/>
          <w:sz w:val="15"/>
        </w:rPr>
        <w:t>次</w:t>
      </w:r>
      <w:r>
        <w:rPr>
          <w:rFonts w:ascii="Courier New" w:hAnsi="Courier New"/>
          <w:sz w:val="15"/>
        </w:rPr>
        <w:t>")</w:t>
      </w:r>
      <w:r>
        <w:rPr>
          <w:rFonts w:ascii="Courier New" w:hAnsi="Courier New"/>
          <w:sz w:val="15"/>
        </w:rPr>
        <w:br/>
        <w:t xml:space="preserve">    print(f"\n</w:t>
      </w:r>
      <w:r>
        <w:rPr>
          <w:rFonts w:ascii="Courier New" w:hAnsi="Courier New"/>
          <w:sz w:val="15"/>
        </w:rPr>
        <w:t>输出文件</w:t>
      </w:r>
      <w:r>
        <w:rPr>
          <w:rFonts w:ascii="Courier New" w:hAnsi="Courier New"/>
          <w:sz w:val="15"/>
        </w:rPr>
        <w:t>: {OUTPUT_FILE}")</w:t>
      </w:r>
      <w:r>
        <w:rPr>
          <w:rFonts w:ascii="Courier New" w:hAnsi="Courier New"/>
          <w:sz w:val="15"/>
        </w:rPr>
        <w:br/>
      </w:r>
      <w:r>
        <w:rPr>
          <w:rFonts w:ascii="Courier New" w:hAnsi="Courier New"/>
          <w:sz w:val="15"/>
        </w:rPr>
        <w:br/>
      </w:r>
      <w:r>
        <w:rPr>
          <w:rFonts w:ascii="Courier New" w:hAnsi="Courier New"/>
          <w:sz w:val="15"/>
        </w:rPr>
        <w:br/>
        <w:t>if __name__ == "__main__":</w:t>
      </w:r>
      <w:r>
        <w:rPr>
          <w:rFonts w:ascii="Courier New" w:hAnsi="Courier New"/>
          <w:sz w:val="15"/>
        </w:rPr>
        <w:br/>
      </w:r>
      <w:r>
        <w:rPr>
          <w:rFonts w:ascii="Courier New" w:hAnsi="Courier New"/>
          <w:sz w:val="15"/>
        </w:rPr>
        <w:lastRenderedPageBreak/>
        <w:t xml:space="preserve">    main()</w:t>
      </w:r>
      <w:r>
        <w:rPr>
          <w:rFonts w:ascii="Courier New" w:hAnsi="Courier New"/>
          <w:sz w:val="15"/>
        </w:rPr>
        <w:br/>
        <w:t>[30]</w:t>
      </w:r>
    </w:p>
    <w:p w14:paraId="1533FBE5" w14:textId="77777777" w:rsidR="00A028B4" w:rsidRDefault="00000000">
      <w:pPr>
        <w:pStyle w:val="31"/>
      </w:pPr>
      <w:bookmarkStart w:id="73" w:name="_Toc234265343"/>
      <w:r>
        <w:t>B.5  task4_yield_analysis.py</w:t>
      </w:r>
      <w:bookmarkEnd w:id="73"/>
    </w:p>
    <w:p w14:paraId="0653383E" w14:textId="77777777" w:rsidR="00A028B4" w:rsidRDefault="00000000">
      <w:pPr>
        <w:spacing w:after="80"/>
      </w:pPr>
      <w:r>
        <w:rPr>
          <w:color w:val="646464"/>
          <w:sz w:val="20"/>
        </w:rPr>
        <w:t>文件路径</w:t>
      </w:r>
      <w:r>
        <w:rPr>
          <w:color w:val="646464"/>
          <w:sz w:val="20"/>
        </w:rPr>
        <w:t>: code/task4/task4_yield_analysis.py</w:t>
      </w:r>
    </w:p>
    <w:p w14:paraId="41A150E7" w14:textId="58193371" w:rsidR="00A028B4" w:rsidRDefault="00000000">
      <w:pPr>
        <w:spacing w:before="40" w:after="160"/>
        <w:rPr>
          <w:rFonts w:ascii="Courier New" w:hAnsi="Courier New"/>
          <w:sz w:val="15"/>
        </w:rPr>
      </w:pPr>
      <w:r>
        <w:rPr>
          <w:rFonts w:ascii="Courier New" w:hAnsi="Courier New"/>
          <w:sz w:val="15"/>
        </w:rPr>
        <w:t>#!/usr/bin/env python3</w:t>
      </w:r>
      <w:r>
        <w:rPr>
          <w:rFonts w:ascii="Courier New" w:hAnsi="Courier New"/>
          <w:sz w:val="15"/>
        </w:rPr>
        <w:br/>
        <w:t>"""</w:t>
      </w:r>
      <w:r>
        <w:rPr>
          <w:rFonts w:ascii="Courier New" w:hAnsi="Courier New"/>
          <w:sz w:val="15"/>
        </w:rPr>
        <w:br/>
        <w:t xml:space="preserve">task4_yield_analysis.py — </w:t>
      </w:r>
      <w:r>
        <w:rPr>
          <w:rFonts w:ascii="Courier New" w:hAnsi="Courier New"/>
          <w:sz w:val="15"/>
        </w:rPr>
        <w:t>产量与合格率关系分析</w:t>
      </w:r>
      <w:r>
        <w:rPr>
          <w:rFonts w:ascii="Courier New" w:hAnsi="Courier New"/>
          <w:sz w:val="15"/>
        </w:rPr>
        <w:br/>
      </w:r>
      <w:r>
        <w:rPr>
          <w:rFonts w:ascii="Courier New" w:hAnsi="Courier New"/>
          <w:sz w:val="15"/>
        </w:rPr>
        <w:br/>
      </w:r>
      <w:r>
        <w:rPr>
          <w:rFonts w:ascii="Courier New" w:hAnsi="Courier New"/>
          <w:sz w:val="15"/>
        </w:rPr>
        <w:t>功能：</w:t>
      </w:r>
      <w:r>
        <w:rPr>
          <w:rFonts w:ascii="Courier New" w:hAnsi="Courier New"/>
          <w:sz w:val="15"/>
        </w:rPr>
        <w:br/>
        <w:t xml:space="preserve">1. </w:t>
      </w:r>
      <w:r>
        <w:rPr>
          <w:rFonts w:ascii="Courier New" w:hAnsi="Courier New"/>
          <w:sz w:val="15"/>
        </w:rPr>
        <w:t>加载</w:t>
      </w:r>
      <w:r>
        <w:rPr>
          <w:rFonts w:ascii="Courier New" w:hAnsi="Courier New"/>
          <w:sz w:val="15"/>
        </w:rPr>
        <w:t>M301</w:t>
      </w:r>
      <w:r>
        <w:rPr>
          <w:rFonts w:ascii="Courier New" w:hAnsi="Courier New"/>
          <w:sz w:val="15"/>
        </w:rPr>
        <w:t>生产线数据（每日累计计数器取最大值）</w:t>
      </w:r>
      <w:r>
        <w:rPr>
          <w:rFonts w:ascii="Courier New" w:hAnsi="Courier New"/>
          <w:sz w:val="15"/>
        </w:rPr>
        <w:br/>
        <w:t xml:space="preserve">2. </w:t>
      </w:r>
      <w:r>
        <w:rPr>
          <w:rFonts w:ascii="Courier New" w:hAnsi="Courier New"/>
          <w:sz w:val="15"/>
        </w:rPr>
        <w:t>加载操作人员信息表</w:t>
      </w:r>
      <w:r>
        <w:rPr>
          <w:rFonts w:ascii="Courier New" w:hAnsi="Courier New"/>
          <w:sz w:val="15"/>
        </w:rPr>
        <w:br/>
        <w:t xml:space="preserve">3. </w:t>
      </w:r>
      <w:r>
        <w:rPr>
          <w:rFonts w:ascii="Courier New" w:hAnsi="Courier New"/>
          <w:sz w:val="15"/>
        </w:rPr>
        <w:t>计算产量（合格数</w:t>
      </w:r>
      <w:r>
        <w:rPr>
          <w:rFonts w:ascii="Courier New" w:hAnsi="Courier New"/>
          <w:sz w:val="15"/>
        </w:rPr>
        <w:t>+</w:t>
      </w:r>
      <w:r>
        <w:rPr>
          <w:rFonts w:ascii="Courier New" w:hAnsi="Courier New"/>
          <w:sz w:val="15"/>
        </w:rPr>
        <w:t>不合格数）和合格率（合格数</w:t>
      </w:r>
      <w:r>
        <w:rPr>
          <w:rFonts w:ascii="Courier New" w:hAnsi="Courier New"/>
          <w:sz w:val="15"/>
        </w:rPr>
        <w:t>/</w:t>
      </w:r>
      <w:r>
        <w:rPr>
          <w:rFonts w:ascii="Courier New" w:hAnsi="Courier New"/>
          <w:sz w:val="15"/>
        </w:rPr>
        <w:t>产量）</w:t>
      </w:r>
      <w:r>
        <w:rPr>
          <w:rFonts w:ascii="Courier New" w:hAnsi="Courier New"/>
          <w:sz w:val="15"/>
        </w:rPr>
        <w:br/>
        <w:t xml:space="preserve">4. </w:t>
      </w:r>
      <w:r>
        <w:rPr>
          <w:rFonts w:ascii="Courier New" w:hAnsi="Courier New"/>
          <w:sz w:val="15"/>
        </w:rPr>
        <w:t>按日分组统计分析</w:t>
      </w:r>
      <w:r>
        <w:rPr>
          <w:rFonts w:ascii="Courier New" w:hAnsi="Courier New"/>
          <w:sz w:val="15"/>
        </w:rPr>
        <w:br/>
        <w:t xml:space="preserve">5. </w:t>
      </w:r>
      <w:r>
        <w:rPr>
          <w:rFonts w:ascii="Courier New" w:hAnsi="Courier New"/>
          <w:sz w:val="15"/>
        </w:rPr>
        <w:t>单因素方差分析（</w:t>
      </w:r>
      <w:r>
        <w:rPr>
          <w:rFonts w:ascii="Courier New" w:hAnsi="Courier New"/>
          <w:sz w:val="15"/>
        </w:rPr>
        <w:t>ANOVA</w:t>
      </w:r>
      <w:r>
        <w:rPr>
          <w:rFonts w:ascii="Courier New" w:hAnsi="Courier New"/>
          <w:sz w:val="15"/>
        </w:rPr>
        <w:t>）：日期对产量</w:t>
      </w:r>
      <w:r>
        <w:rPr>
          <w:rFonts w:ascii="Courier New" w:hAnsi="Courier New"/>
          <w:sz w:val="15"/>
        </w:rPr>
        <w:t>/</w:t>
      </w:r>
      <w:r>
        <w:rPr>
          <w:rFonts w:ascii="Courier New" w:hAnsi="Courier New"/>
          <w:sz w:val="15"/>
        </w:rPr>
        <w:t>合格率的影响</w:t>
      </w:r>
      <w:r>
        <w:rPr>
          <w:rFonts w:ascii="Courier New" w:hAnsi="Courier New"/>
          <w:sz w:val="15"/>
        </w:rPr>
        <w:br/>
        <w:t xml:space="preserve">6. </w:t>
      </w:r>
      <w:r>
        <w:rPr>
          <w:rFonts w:ascii="Courier New" w:hAnsi="Courier New"/>
          <w:sz w:val="15"/>
        </w:rPr>
        <w:t>相关性分析</w:t>
      </w:r>
      <w:r>
        <w:rPr>
          <w:rFonts w:ascii="Courier New" w:hAnsi="Courier New"/>
          <w:sz w:val="15"/>
        </w:rPr>
        <w:br/>
        <w:t xml:space="preserve">7. </w:t>
      </w:r>
      <w:r>
        <w:rPr>
          <w:rFonts w:ascii="Courier New" w:hAnsi="Courier New"/>
          <w:sz w:val="15"/>
        </w:rPr>
        <w:t>可视化：箱线图、交互效应图、热力图</w:t>
      </w:r>
      <w:r>
        <w:rPr>
          <w:rFonts w:ascii="Courier New" w:hAnsi="Courier New"/>
          <w:sz w:val="15"/>
        </w:rPr>
        <w:br/>
      </w:r>
      <w:r>
        <w:rPr>
          <w:rFonts w:ascii="Courier New" w:hAnsi="Courier New"/>
          <w:sz w:val="15"/>
        </w:rPr>
        <w:br/>
      </w:r>
      <w:r>
        <w:rPr>
          <w:rFonts w:ascii="Courier New" w:hAnsi="Courier New"/>
          <w:sz w:val="15"/>
        </w:rPr>
        <w:t>运行：</w:t>
      </w:r>
      <w:r>
        <w:rPr>
          <w:rFonts w:ascii="Courier New" w:hAnsi="Courier New"/>
          <w:sz w:val="15"/>
        </w:rPr>
        <w:t>python3 code/task4_yield_analysis.py</w:t>
      </w:r>
      <w:r>
        <w:rPr>
          <w:rFonts w:ascii="Courier New" w:hAnsi="Courier New"/>
          <w:sz w:val="15"/>
        </w:rPr>
        <w:t>（从项目根目录）</w:t>
      </w:r>
      <w:r>
        <w:rPr>
          <w:rFonts w:ascii="Courier New" w:hAnsi="Courier New"/>
          <w:sz w:val="15"/>
        </w:rPr>
        <w:br/>
        <w:t>"""</w:t>
      </w:r>
      <w:r>
        <w:rPr>
          <w:rFonts w:ascii="Courier New" w:hAnsi="Courier New"/>
          <w:sz w:val="15"/>
        </w:rPr>
        <w:br/>
      </w:r>
      <w:r>
        <w:rPr>
          <w:rFonts w:ascii="Courier New" w:hAnsi="Courier New"/>
          <w:sz w:val="15"/>
        </w:rPr>
        <w:br/>
        <w:t>from __future__ import annotations</w:t>
      </w:r>
      <w:r>
        <w:rPr>
          <w:rFonts w:ascii="Courier New" w:hAnsi="Courier New"/>
          <w:sz w:val="15"/>
        </w:rPr>
        <w:br/>
      </w:r>
      <w:r>
        <w:rPr>
          <w:rFonts w:ascii="Courier New" w:hAnsi="Courier New"/>
          <w:sz w:val="15"/>
        </w:rPr>
        <w:br/>
        <w:t>import warnings</w:t>
      </w:r>
      <w:r>
        <w:rPr>
          <w:rFonts w:ascii="Courier New" w:hAnsi="Courier New"/>
          <w:sz w:val="15"/>
        </w:rPr>
        <w:br/>
        <w:t>from pathlib import Path</w:t>
      </w:r>
      <w:r>
        <w:rPr>
          <w:rFonts w:ascii="Courier New" w:hAnsi="Courier New"/>
          <w:sz w:val="15"/>
        </w:rPr>
        <w:br/>
      </w:r>
      <w:r>
        <w:rPr>
          <w:rFonts w:ascii="Courier New" w:hAnsi="Courier New"/>
          <w:sz w:val="15"/>
        </w:rPr>
        <w:br/>
        <w:t>import matplotlib</w:t>
      </w:r>
      <w:r>
        <w:rPr>
          <w:rFonts w:ascii="Courier New" w:hAnsi="Courier New"/>
          <w:sz w:val="15"/>
        </w:rPr>
        <w:br/>
        <w:t xml:space="preserve">matplotlib.use("Agg")  # </w:t>
      </w:r>
      <w:r>
        <w:rPr>
          <w:rFonts w:ascii="Courier New" w:hAnsi="Courier New"/>
          <w:sz w:val="15"/>
        </w:rPr>
        <w:t>无头模式，服务器兼容</w:t>
      </w:r>
      <w:r>
        <w:rPr>
          <w:rFonts w:ascii="Courier New" w:hAnsi="Courier New"/>
          <w:sz w:val="15"/>
        </w:rPr>
        <w:br/>
        <w:t>import matplotlib.pyplot as plt</w:t>
      </w:r>
      <w:r>
        <w:rPr>
          <w:rFonts w:ascii="Courier New" w:hAnsi="Courier New"/>
          <w:sz w:val="15"/>
        </w:rPr>
        <w:br/>
        <w:t>import numpy as np</w:t>
      </w:r>
      <w:r>
        <w:rPr>
          <w:rFonts w:ascii="Courier New" w:hAnsi="Courier New"/>
          <w:sz w:val="15"/>
        </w:rPr>
        <w:br/>
        <w:t>import pandas as pd</w:t>
      </w:r>
      <w:r>
        <w:rPr>
          <w:rFonts w:ascii="Courier New" w:hAnsi="Courier New"/>
          <w:sz w:val="15"/>
        </w:rPr>
        <w:br/>
        <w:t>import seaborn as sns</w:t>
      </w:r>
      <w:r>
        <w:rPr>
          <w:rFonts w:ascii="Courier New" w:hAnsi="Courier New"/>
          <w:sz w:val="15"/>
        </w:rPr>
        <w:br/>
        <w:t>from scipy import stats</w:t>
      </w:r>
      <w:r>
        <w:rPr>
          <w:rFonts w:ascii="Courier New" w:hAnsi="Courier New"/>
          <w:sz w:val="15"/>
        </w:rPr>
        <w:br/>
      </w:r>
      <w:r>
        <w:rPr>
          <w:rFonts w:ascii="Courier New" w:hAnsi="Courier New"/>
          <w:sz w:val="15"/>
        </w:rPr>
        <w:br/>
        <w:t>warnings.filterwarnings("ignore", category=FutureWarning)</w:t>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路径配置</w:t>
      </w:r>
      <w:r>
        <w:rPr>
          <w:rFonts w:ascii="Courier New" w:hAnsi="Courier New"/>
          <w:sz w:val="15"/>
        </w:rPr>
        <w:br/>
        <w:t># ============================================================</w:t>
      </w:r>
      <w:r>
        <w:rPr>
          <w:rFonts w:ascii="Courier New" w:hAnsi="Courier New"/>
          <w:sz w:val="15"/>
        </w:rPr>
        <w:br/>
        <w:t>PROJECT_ROOT = Path(__file__).resolve().parent.parent</w:t>
      </w:r>
      <w:r>
        <w:rPr>
          <w:rFonts w:ascii="Courier New" w:hAnsi="Courier New"/>
          <w:sz w:val="15"/>
        </w:rPr>
        <w:br/>
        <w:t>DATA_DIR = (</w:t>
      </w:r>
      <w:r>
        <w:rPr>
          <w:rFonts w:ascii="Courier New" w:hAnsi="Courier New"/>
          <w:sz w:val="15"/>
        </w:rPr>
        <w:br/>
        <w:t xml:space="preserve">    PROJECT_ROOT</w:t>
      </w:r>
      <w:r>
        <w:rPr>
          <w:rFonts w:ascii="Courier New" w:hAnsi="Courier New"/>
          <w:sz w:val="15"/>
        </w:rPr>
        <w:br/>
        <w:t xml:space="preserve">    / "</w:t>
      </w:r>
      <w:r>
        <w:rPr>
          <w:rFonts w:ascii="Courier New" w:hAnsi="Courier New"/>
          <w:sz w:val="15"/>
        </w:rPr>
        <w:t>课程设计资料</w:t>
      </w:r>
      <w:r>
        <w:rPr>
          <w:rFonts w:ascii="Courier New" w:hAnsi="Courier New"/>
          <w:sz w:val="15"/>
        </w:rPr>
        <w:t>"</w:t>
      </w:r>
      <w:r>
        <w:rPr>
          <w:rFonts w:ascii="Courier New" w:hAnsi="Courier New"/>
          <w:sz w:val="15"/>
        </w:rPr>
        <w:br/>
        <w:t xml:space="preserve">    / "</w:t>
      </w:r>
      <w:r>
        <w:rPr>
          <w:rFonts w:ascii="Courier New" w:hAnsi="Courier New"/>
          <w:sz w:val="15"/>
        </w:rPr>
        <w:t>泰迪杯</w:t>
      </w:r>
      <w:r>
        <w:rPr>
          <w:rFonts w:ascii="Courier New" w:hAnsi="Courier New"/>
          <w:sz w:val="15"/>
        </w:rPr>
        <w:t>2024</w:t>
      </w:r>
      <w:r>
        <w:rPr>
          <w:rFonts w:ascii="Courier New" w:hAnsi="Courier New"/>
          <w:sz w:val="15"/>
        </w:rPr>
        <w:t>年</w:t>
      </w:r>
      <w:r>
        <w:rPr>
          <w:rFonts w:ascii="Courier New" w:hAnsi="Courier New"/>
          <w:sz w:val="15"/>
        </w:rPr>
        <w:t>A</w:t>
      </w:r>
      <w:r>
        <w:rPr>
          <w:rFonts w:ascii="Courier New" w:hAnsi="Courier New"/>
          <w:sz w:val="15"/>
        </w:rPr>
        <w:t>题</w:t>
      </w:r>
      <w:r>
        <w:rPr>
          <w:rFonts w:ascii="Courier New" w:hAnsi="Courier New"/>
          <w:sz w:val="15"/>
        </w:rPr>
        <w:t>_</w:t>
      </w:r>
      <w:r>
        <w:rPr>
          <w:rFonts w:ascii="Courier New" w:hAnsi="Courier New"/>
          <w:sz w:val="15"/>
        </w:rPr>
        <w:t>说明及数据</w:t>
      </w:r>
      <w:r>
        <w:rPr>
          <w:rFonts w:ascii="Courier New" w:hAnsi="Courier New"/>
          <w:sz w:val="15"/>
        </w:rPr>
        <w:t>"</w:t>
      </w:r>
      <w:r>
        <w:rPr>
          <w:rFonts w:ascii="Courier New" w:hAnsi="Courier New"/>
          <w:sz w:val="15"/>
        </w:rPr>
        <w:br/>
        <w:t xml:space="preserve">    / "A</w:t>
      </w:r>
      <w:r>
        <w:rPr>
          <w:rFonts w:ascii="Courier New" w:hAnsi="Courier New"/>
          <w:sz w:val="15"/>
        </w:rPr>
        <w:t>题</w:t>
      </w:r>
      <w:r>
        <w:rPr>
          <w:rFonts w:ascii="Courier New" w:hAnsi="Courier New"/>
          <w:sz w:val="15"/>
        </w:rPr>
        <w:t>-</w:t>
      </w:r>
      <w:r>
        <w:rPr>
          <w:rFonts w:ascii="Courier New" w:hAnsi="Courier New"/>
          <w:sz w:val="15"/>
        </w:rPr>
        <w:t>示例数据</w:t>
      </w:r>
      <w:r>
        <w:rPr>
          <w:rFonts w:ascii="Courier New" w:hAnsi="Courier New"/>
          <w:sz w:val="15"/>
        </w:rPr>
        <w:t>"</w:t>
      </w:r>
      <w:r>
        <w:rPr>
          <w:rFonts w:ascii="Courier New" w:hAnsi="Courier New"/>
          <w:sz w:val="15"/>
        </w:rPr>
        <w:br/>
        <w:t xml:space="preserve">    / "</w:t>
      </w:r>
      <w:r>
        <w:rPr>
          <w:rFonts w:ascii="Courier New" w:hAnsi="Courier New"/>
          <w:sz w:val="15"/>
        </w:rPr>
        <w:t>附件</w:t>
      </w:r>
      <w:r>
        <w:rPr>
          <w:rFonts w:ascii="Courier New" w:hAnsi="Courier New"/>
          <w:sz w:val="15"/>
        </w:rPr>
        <w:t>3"</w:t>
      </w:r>
      <w:r>
        <w:rPr>
          <w:rFonts w:ascii="Courier New" w:hAnsi="Courier New"/>
          <w:sz w:val="15"/>
        </w:rPr>
        <w:br/>
        <w:t>)</w:t>
      </w:r>
      <w:r>
        <w:rPr>
          <w:rFonts w:ascii="Courier New" w:hAnsi="Courier New"/>
          <w:sz w:val="15"/>
        </w:rPr>
        <w:br/>
        <w:t>M301_FILE = DATA_DIR / "M301.csv"</w:t>
      </w:r>
      <w:r>
        <w:rPr>
          <w:rFonts w:ascii="Courier New" w:hAnsi="Courier New"/>
          <w:sz w:val="15"/>
        </w:rPr>
        <w:br/>
        <w:t>OPERATOR_FILE = DATA_DIR / "</w:t>
      </w:r>
      <w:r>
        <w:rPr>
          <w:rFonts w:ascii="Courier New" w:hAnsi="Courier New"/>
          <w:sz w:val="15"/>
        </w:rPr>
        <w:t>操作人员信息表</w:t>
      </w:r>
      <w:r>
        <w:rPr>
          <w:rFonts w:ascii="Courier New" w:hAnsi="Courier New"/>
          <w:sz w:val="15"/>
        </w:rPr>
        <w:t>.xlsx"</w:t>
      </w:r>
      <w:r>
        <w:rPr>
          <w:rFonts w:ascii="Courier New" w:hAnsi="Courier New"/>
          <w:sz w:val="15"/>
        </w:rPr>
        <w:br/>
      </w:r>
      <w:r>
        <w:rPr>
          <w:rFonts w:ascii="Courier New" w:hAnsi="Courier New"/>
          <w:sz w:val="15"/>
        </w:rPr>
        <w:br/>
        <w:t>OUTPUT_DIR = Path(__file__).resolve().parent / "output"</w:t>
      </w:r>
      <w:r>
        <w:rPr>
          <w:rFonts w:ascii="Courier New" w:hAnsi="Courier New"/>
          <w:sz w:val="15"/>
        </w:rPr>
        <w:br/>
        <w:t>VIZ_DIR = OUTPUT_DIR / "task4_yield_viz"</w:t>
      </w:r>
      <w:r>
        <w:rPr>
          <w:rFonts w:ascii="Courier New" w:hAnsi="Courier New"/>
          <w:sz w:val="15"/>
        </w:rPr>
        <w:br/>
        <w:t>ANALYSIS_CSV = OUTPUT_DIR / "task4_yield_analysis.csv"</w:t>
      </w:r>
      <w:r>
        <w:rPr>
          <w:rFonts w:ascii="Courier New" w:hAnsi="Courier New"/>
          <w:sz w:val="15"/>
        </w:rPr>
        <w:br/>
        <w:t>ANOVA_CSV = OUTPUT_DIR / "task4_anova_results.csv"</w:t>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中文字体配置</w:t>
      </w:r>
      <w:r>
        <w:rPr>
          <w:rFonts w:ascii="Courier New" w:hAnsi="Courier New"/>
          <w:sz w:val="15"/>
        </w:rPr>
        <w:br/>
        <w:t># ============================================================</w:t>
      </w:r>
      <w:r>
        <w:rPr>
          <w:rFonts w:ascii="Courier New" w:hAnsi="Courier New"/>
          <w:sz w:val="15"/>
        </w:rPr>
        <w:br/>
        <w:t>def setup_chinese_font() -&gt; None:</w:t>
      </w:r>
      <w:r>
        <w:rPr>
          <w:rFonts w:ascii="Courier New" w:hAnsi="Courier New"/>
          <w:sz w:val="15"/>
        </w:rPr>
        <w:br/>
        <w:t xml:space="preserve">    """</w:t>
      </w:r>
      <w:r>
        <w:rPr>
          <w:rFonts w:ascii="Courier New" w:hAnsi="Courier New"/>
          <w:sz w:val="15"/>
        </w:rPr>
        <w:t>设置</w:t>
      </w:r>
      <w:r>
        <w:rPr>
          <w:rFonts w:ascii="Courier New" w:hAnsi="Courier New"/>
          <w:sz w:val="15"/>
        </w:rPr>
        <w:t>matplotlib</w:t>
      </w:r>
      <w:r>
        <w:rPr>
          <w:rFonts w:ascii="Courier New" w:hAnsi="Courier New"/>
          <w:sz w:val="15"/>
        </w:rPr>
        <w:t>中文字体，按优先级尝试</w:t>
      </w:r>
      <w:r>
        <w:rPr>
          <w:rFonts w:ascii="Courier New" w:hAnsi="Courier New"/>
          <w:sz w:val="15"/>
        </w:rPr>
        <w:t>[21][28][30]</w:t>
      </w:r>
      <w:r>
        <w:rPr>
          <w:rFonts w:ascii="Courier New" w:hAnsi="Courier New"/>
          <w:sz w:val="15"/>
        </w:rPr>
        <w:t>。</w:t>
      </w:r>
      <w:r>
        <w:rPr>
          <w:rFonts w:ascii="Courier New" w:hAnsi="Courier New"/>
          <w:sz w:val="15"/>
        </w:rPr>
        <w:t>"""</w:t>
      </w:r>
      <w:r>
        <w:rPr>
          <w:rFonts w:ascii="Courier New" w:hAnsi="Courier New"/>
          <w:sz w:val="15"/>
        </w:rPr>
        <w:br/>
        <w:t xml:space="preserve">    font_candidates = [</w:t>
      </w:r>
      <w:r>
        <w:rPr>
          <w:rFonts w:ascii="Courier New" w:hAnsi="Courier New"/>
          <w:sz w:val="15"/>
        </w:rPr>
        <w:br/>
        <w:t xml:space="preserve">        "SimHei",           # </w:t>
      </w:r>
      <w:r>
        <w:rPr>
          <w:rFonts w:ascii="Courier New" w:hAnsi="Courier New"/>
          <w:sz w:val="15"/>
        </w:rPr>
        <w:t>黑体（</w:t>
      </w:r>
      <w:r>
        <w:rPr>
          <w:rFonts w:ascii="Courier New" w:hAnsi="Courier New"/>
          <w:sz w:val="15"/>
        </w:rPr>
        <w:t>Windows</w:t>
      </w:r>
      <w:r>
        <w:rPr>
          <w:rFonts w:ascii="Courier New" w:hAnsi="Courier New"/>
          <w:sz w:val="15"/>
        </w:rPr>
        <w:t>）</w:t>
      </w:r>
      <w:r>
        <w:rPr>
          <w:rFonts w:ascii="Courier New" w:hAnsi="Courier New"/>
          <w:sz w:val="15"/>
        </w:rPr>
        <w:br/>
        <w:t xml:space="preserve">        "Microsoft YaHei",  # </w:t>
      </w:r>
      <w:r>
        <w:rPr>
          <w:rFonts w:ascii="Courier New" w:hAnsi="Courier New"/>
          <w:sz w:val="15"/>
        </w:rPr>
        <w:t>微软雅黑（</w:t>
      </w:r>
      <w:r>
        <w:rPr>
          <w:rFonts w:ascii="Courier New" w:hAnsi="Courier New"/>
          <w:sz w:val="15"/>
        </w:rPr>
        <w:t>Windows</w:t>
      </w:r>
      <w:r>
        <w:rPr>
          <w:rFonts w:ascii="Courier New" w:hAnsi="Courier New"/>
          <w:sz w:val="15"/>
        </w:rPr>
        <w:t>）</w:t>
      </w:r>
      <w:r>
        <w:rPr>
          <w:rFonts w:ascii="Courier New" w:hAnsi="Courier New"/>
          <w:sz w:val="15"/>
        </w:rPr>
        <w:br/>
        <w:t xml:space="preserve">        "WenQuanYi Micro Hei",  # </w:t>
      </w:r>
      <w:r>
        <w:rPr>
          <w:rFonts w:ascii="Courier New" w:hAnsi="Courier New"/>
          <w:sz w:val="15"/>
        </w:rPr>
        <w:t>文泉驿（</w:t>
      </w:r>
      <w:r>
        <w:rPr>
          <w:rFonts w:ascii="Courier New" w:hAnsi="Courier New"/>
          <w:sz w:val="15"/>
        </w:rPr>
        <w:t>Linux</w:t>
      </w:r>
      <w:r>
        <w:rPr>
          <w:rFonts w:ascii="Courier New" w:hAnsi="Courier New"/>
          <w:sz w:val="15"/>
        </w:rPr>
        <w:t>）</w:t>
      </w:r>
      <w:r>
        <w:rPr>
          <w:rFonts w:ascii="Courier New" w:hAnsi="Courier New"/>
          <w:sz w:val="15"/>
        </w:rPr>
        <w:br/>
        <w:t xml:space="preserve">        "Noto Sans CJK SC",     # Noto</w:t>
      </w:r>
      <w:r>
        <w:rPr>
          <w:rFonts w:ascii="Courier New" w:hAnsi="Courier New"/>
          <w:sz w:val="15"/>
        </w:rPr>
        <w:t>（</w:t>
      </w:r>
      <w:r>
        <w:rPr>
          <w:rFonts w:ascii="Courier New" w:hAnsi="Courier New"/>
          <w:sz w:val="15"/>
        </w:rPr>
        <w:t>Linux</w:t>
      </w:r>
      <w:r>
        <w:rPr>
          <w:rFonts w:ascii="Courier New" w:hAnsi="Courier New"/>
          <w:sz w:val="15"/>
        </w:rPr>
        <w:t>）</w:t>
      </w:r>
      <w:r>
        <w:rPr>
          <w:rFonts w:ascii="Courier New" w:hAnsi="Courier New"/>
          <w:sz w:val="15"/>
        </w:rPr>
        <w:br/>
        <w:t xml:space="preserve">        "PingFang SC",           # </w:t>
      </w:r>
      <w:r>
        <w:rPr>
          <w:rFonts w:ascii="Courier New" w:hAnsi="Courier New"/>
          <w:sz w:val="15"/>
        </w:rPr>
        <w:t>苹方（</w:t>
      </w:r>
      <w:r>
        <w:rPr>
          <w:rFonts w:ascii="Courier New" w:hAnsi="Courier New"/>
          <w:sz w:val="15"/>
        </w:rPr>
        <w:t>macOS</w:t>
      </w:r>
      <w:r>
        <w:rPr>
          <w:rFonts w:ascii="Courier New" w:hAnsi="Courier New"/>
          <w:sz w:val="15"/>
        </w:rPr>
        <w:t>）</w:t>
      </w:r>
      <w:r>
        <w:rPr>
          <w:rFonts w:ascii="Courier New" w:hAnsi="Courier New"/>
          <w:sz w:val="15"/>
        </w:rPr>
        <w:br/>
      </w:r>
      <w:r>
        <w:rPr>
          <w:rFonts w:ascii="Courier New" w:hAnsi="Courier New"/>
          <w:sz w:val="15"/>
        </w:rPr>
        <w:lastRenderedPageBreak/>
        <w:t xml:space="preserve">        "STHeiti",               # </w:t>
      </w:r>
      <w:r>
        <w:rPr>
          <w:rFonts w:ascii="Courier New" w:hAnsi="Courier New"/>
          <w:sz w:val="15"/>
        </w:rPr>
        <w:t>华文黑体（</w:t>
      </w:r>
      <w:r>
        <w:rPr>
          <w:rFonts w:ascii="Courier New" w:hAnsi="Courier New"/>
          <w:sz w:val="15"/>
        </w:rPr>
        <w:t>macOS</w:t>
      </w:r>
      <w:r>
        <w:rPr>
          <w:rFonts w:ascii="Courier New" w:hAnsi="Courier New"/>
          <w:sz w:val="15"/>
        </w:rPr>
        <w:t>）</w:t>
      </w:r>
      <w:r>
        <w:rPr>
          <w:rFonts w:ascii="Courier New" w:hAnsi="Courier New"/>
          <w:sz w:val="15"/>
        </w:rPr>
        <w:br/>
        <w:t xml:space="preserve">    ]</w:t>
      </w:r>
      <w:r>
        <w:rPr>
          <w:rFonts w:ascii="Courier New" w:hAnsi="Courier New"/>
          <w:sz w:val="15"/>
        </w:rPr>
        <w:br/>
        <w:t xml:space="preserve">    for font in font_candidates:</w:t>
      </w:r>
      <w:r>
        <w:rPr>
          <w:rFonts w:ascii="Courier New" w:hAnsi="Courier New"/>
          <w:sz w:val="15"/>
        </w:rPr>
        <w:br/>
        <w:t xml:space="preserve">        try:</w:t>
      </w:r>
      <w:r>
        <w:rPr>
          <w:rFonts w:ascii="Courier New" w:hAnsi="Courier New"/>
          <w:sz w:val="15"/>
        </w:rPr>
        <w:br/>
        <w:t xml:space="preserve">            matplotlib.font_manager.findfont(font, fallback_to_default=False)</w:t>
      </w:r>
      <w:r>
        <w:rPr>
          <w:rFonts w:ascii="Courier New" w:hAnsi="Courier New"/>
          <w:sz w:val="15"/>
        </w:rPr>
        <w:br/>
        <w:t xml:space="preserve">            plt.rcParams["font.sans-serif"] = [font]</w:t>
      </w:r>
      <w:r>
        <w:rPr>
          <w:rFonts w:ascii="Courier New" w:hAnsi="Courier New"/>
          <w:sz w:val="15"/>
        </w:rPr>
        <w:br/>
        <w:t xml:space="preserve">            plt.rcParams["axes.unicode_minus"] = False</w:t>
      </w:r>
      <w:r>
        <w:rPr>
          <w:rFonts w:ascii="Courier New" w:hAnsi="Courier New"/>
          <w:sz w:val="15"/>
        </w:rPr>
        <w:br/>
        <w:t xml:space="preserve">            print(f"  </w:t>
      </w:r>
      <w:r>
        <w:rPr>
          <w:rFonts w:ascii="Courier New" w:hAnsi="Courier New"/>
          <w:sz w:val="15"/>
        </w:rPr>
        <w:t>使用字体</w:t>
      </w:r>
      <w:r>
        <w:rPr>
          <w:rFonts w:ascii="Courier New" w:hAnsi="Courier New"/>
          <w:sz w:val="15"/>
        </w:rPr>
        <w:t>: {font}")</w:t>
      </w:r>
      <w:r>
        <w:rPr>
          <w:rFonts w:ascii="Courier New" w:hAnsi="Courier New"/>
          <w:sz w:val="15"/>
        </w:rPr>
        <w:br/>
        <w:t xml:space="preserve">            return</w:t>
      </w:r>
      <w:r>
        <w:rPr>
          <w:rFonts w:ascii="Courier New" w:hAnsi="Courier New"/>
          <w:sz w:val="15"/>
        </w:rPr>
        <w:br/>
        <w:t xml:space="preserve">        except Exception:</w:t>
      </w:r>
      <w:r>
        <w:rPr>
          <w:rFonts w:ascii="Courier New" w:hAnsi="Courier New"/>
          <w:sz w:val="15"/>
        </w:rPr>
        <w:br/>
        <w:t xml:space="preserve">            continue</w:t>
      </w:r>
      <w:r>
        <w:rPr>
          <w:rFonts w:ascii="Courier New" w:hAnsi="Courier New"/>
          <w:sz w:val="15"/>
        </w:rPr>
        <w:br/>
        <w:t xml:space="preserve">    # </w:t>
      </w:r>
      <w:r>
        <w:rPr>
          <w:rFonts w:ascii="Courier New" w:hAnsi="Courier New"/>
          <w:sz w:val="15"/>
        </w:rPr>
        <w:t>兜底：使用系统默认</w:t>
      </w:r>
      <w:r>
        <w:rPr>
          <w:rFonts w:ascii="Courier New" w:hAnsi="Courier New"/>
          <w:sz w:val="15"/>
        </w:rPr>
        <w:br/>
        <w:t xml:space="preserve">    plt.rcParams["font.sans-serif"] = ["DejaVu Sans"]</w:t>
      </w:r>
      <w:r>
        <w:rPr>
          <w:rFonts w:ascii="Courier New" w:hAnsi="Courier New"/>
          <w:sz w:val="15"/>
        </w:rPr>
        <w:br/>
        <w:t xml:space="preserve">    plt.rcParams["axes.unicode_minus"] = False</w:t>
      </w:r>
      <w:r>
        <w:rPr>
          <w:rFonts w:ascii="Courier New" w:hAnsi="Courier New"/>
          <w:sz w:val="15"/>
        </w:rPr>
        <w:br/>
        <w:t xml:space="preserve">    print("  ⚠ </w:t>
      </w:r>
      <w:r>
        <w:rPr>
          <w:rFonts w:ascii="Courier New" w:hAnsi="Courier New"/>
          <w:sz w:val="15"/>
        </w:rPr>
        <w:t>未找到中文字体，使用默认字体（中文可能显示为方块）</w:t>
      </w:r>
      <w:r>
        <w:rPr>
          <w:rFonts w:ascii="Courier New" w:hAnsi="Courier New"/>
          <w:sz w:val="15"/>
        </w:rP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数据加载</w:t>
      </w:r>
      <w:r>
        <w:rPr>
          <w:rFonts w:ascii="Courier New" w:hAnsi="Courier New"/>
          <w:sz w:val="15"/>
        </w:rPr>
        <w:br/>
        <w:t># ============================================================</w:t>
      </w:r>
      <w:r>
        <w:rPr>
          <w:rFonts w:ascii="Courier New" w:hAnsi="Courier New"/>
          <w:sz w:val="15"/>
        </w:rPr>
        <w:br/>
        <w:t>def load_production_data()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加载</w:t>
      </w:r>
      <w:r>
        <w:rPr>
          <w:rFonts w:ascii="Courier New" w:hAnsi="Courier New"/>
          <w:sz w:val="15"/>
        </w:rPr>
        <w:t>M301.csv</w:t>
      </w:r>
      <w:r>
        <w:rPr>
          <w:rFonts w:ascii="Courier New" w:hAnsi="Courier New"/>
          <w:sz w:val="15"/>
        </w:rPr>
        <w:t>，提取每日最终累计值。</w:t>
      </w:r>
      <w:r>
        <w:rPr>
          <w:rFonts w:ascii="Courier New" w:hAnsi="Courier New"/>
          <w:sz w:val="15"/>
        </w:rPr>
        <w:br/>
        <w:t xml:space="preserve">    </w:t>
      </w:r>
      <w:r>
        <w:rPr>
          <w:rFonts w:ascii="Courier New" w:hAnsi="Courier New"/>
          <w:sz w:val="15"/>
          <w:lang w:eastAsia="zh-CN"/>
        </w:rPr>
        <w:t>合格数</w:t>
      </w:r>
      <w:r>
        <w:rPr>
          <w:rFonts w:ascii="Courier New" w:hAnsi="Courier New"/>
          <w:sz w:val="15"/>
          <w:lang w:eastAsia="zh-CN"/>
        </w:rPr>
        <w:t>/</w:t>
      </w:r>
      <w:r>
        <w:rPr>
          <w:rFonts w:ascii="Courier New" w:hAnsi="Courier New"/>
          <w:sz w:val="15"/>
          <w:lang w:eastAsia="zh-CN"/>
        </w:rPr>
        <w:t>不合格数为逐秒累计计数器，每日最大值即为当日总产量。</w:t>
      </w:r>
      <w:r>
        <w:rPr>
          <w:rFonts w:ascii="Courier New" w:hAnsi="Courier New"/>
          <w:sz w:val="15"/>
          <w:lang w:eastAsia="zh-CN"/>
        </w:rPr>
        <w:br/>
        <w:t xml:space="preserve">    </w:t>
      </w:r>
      <w:r>
        <w:rPr>
          <w:rFonts w:ascii="Courier New" w:hAnsi="Courier New"/>
          <w:sz w:val="15"/>
        </w:rPr>
        <w:t>"""</w:t>
      </w:r>
      <w:r>
        <w:rPr>
          <w:rFonts w:ascii="Courier New" w:hAnsi="Courier New"/>
          <w:sz w:val="15"/>
        </w:rPr>
        <w:br/>
        <w:t xml:space="preserve">    print("[1/6] </w:t>
      </w:r>
      <w:r>
        <w:rPr>
          <w:rFonts w:ascii="Courier New" w:hAnsi="Courier New"/>
          <w:sz w:val="15"/>
        </w:rPr>
        <w:t>加载</w:t>
      </w:r>
      <w:r>
        <w:rPr>
          <w:rFonts w:ascii="Courier New" w:hAnsi="Courier New"/>
          <w:sz w:val="15"/>
        </w:rPr>
        <w:t>M301</w:t>
      </w:r>
      <w:r>
        <w:rPr>
          <w:rFonts w:ascii="Courier New" w:hAnsi="Courier New"/>
          <w:sz w:val="15"/>
        </w:rPr>
        <w:t>生产线数据</w:t>
      </w:r>
      <w:r>
        <w:rPr>
          <w:rFonts w:ascii="Courier New" w:hAnsi="Courier New"/>
          <w:sz w:val="15"/>
        </w:rPr>
        <w:t>...")</w:t>
      </w:r>
      <w:r>
        <w:rPr>
          <w:rFonts w:ascii="Courier New" w:hAnsi="Courier New"/>
          <w:sz w:val="15"/>
        </w:rPr>
        <w:br/>
        <w:t xml:space="preserve">    df = pd.read_csv(M301_FILE, encoding="utf-8")</w:t>
      </w:r>
      <w:r>
        <w:rPr>
          <w:rFonts w:ascii="Courier New" w:hAnsi="Courier New"/>
          <w:sz w:val="15"/>
        </w:rPr>
        <w:br/>
        <w:t xml:space="preserve">    print(f"  </w:t>
      </w:r>
      <w:r>
        <w:rPr>
          <w:rFonts w:ascii="Courier New" w:hAnsi="Courier New"/>
          <w:sz w:val="15"/>
        </w:rPr>
        <w:t>原始行数</w:t>
      </w:r>
      <w:r>
        <w:rPr>
          <w:rFonts w:ascii="Courier New" w:hAnsi="Courier New"/>
          <w:sz w:val="15"/>
        </w:rPr>
        <w:t>: {len(df):,}")</w:t>
      </w:r>
      <w:r>
        <w:rPr>
          <w:rFonts w:ascii="Courier New" w:hAnsi="Courier New"/>
          <w:sz w:val="15"/>
        </w:rPr>
        <w:br/>
      </w:r>
      <w:r>
        <w:rPr>
          <w:rFonts w:ascii="Courier New" w:hAnsi="Courier New"/>
          <w:sz w:val="15"/>
        </w:rPr>
        <w:br/>
        <w:t xml:space="preserve">    # </w:t>
      </w:r>
      <w:r>
        <w:rPr>
          <w:rFonts w:ascii="Courier New" w:hAnsi="Courier New"/>
          <w:sz w:val="15"/>
        </w:rPr>
        <w:t>按日期分组，取每日最大值（累计计数器的最终值）</w:t>
      </w:r>
      <w:r>
        <w:rPr>
          <w:rFonts w:ascii="Courier New" w:hAnsi="Courier New"/>
          <w:sz w:val="15"/>
        </w:rPr>
        <w:br/>
        <w:t xml:space="preserve">    daily = df.groupby("</w:t>
      </w:r>
      <w:r>
        <w:rPr>
          <w:rFonts w:ascii="Courier New" w:hAnsi="Courier New"/>
          <w:sz w:val="15"/>
        </w:rPr>
        <w:t>日期</w:t>
      </w:r>
      <w:r>
        <w:rPr>
          <w:rFonts w:ascii="Courier New" w:hAnsi="Courier New"/>
          <w:sz w:val="15"/>
        </w:rPr>
        <w:t>").agg(</w:t>
      </w:r>
      <w:r>
        <w:rPr>
          <w:rFonts w:ascii="Courier New" w:hAnsi="Courier New"/>
          <w:sz w:val="15"/>
        </w:rPr>
        <w:br/>
        <w:t xml:space="preserve">        </w:t>
      </w:r>
      <w:r>
        <w:rPr>
          <w:rFonts w:ascii="Courier New" w:hAnsi="Courier New"/>
          <w:sz w:val="15"/>
        </w:rPr>
        <w:t>合格数</w:t>
      </w:r>
      <w:r>
        <w:rPr>
          <w:rFonts w:ascii="Courier New" w:hAnsi="Courier New"/>
          <w:sz w:val="15"/>
        </w:rPr>
        <w:t>=("</w:t>
      </w:r>
      <w:r>
        <w:rPr>
          <w:rFonts w:ascii="Courier New" w:hAnsi="Courier New"/>
          <w:sz w:val="15"/>
        </w:rPr>
        <w:t>合格数</w:t>
      </w:r>
      <w:r>
        <w:rPr>
          <w:rFonts w:ascii="Courier New" w:hAnsi="Courier New"/>
          <w:sz w:val="15"/>
        </w:rPr>
        <w:t>", "max"),</w:t>
      </w:r>
      <w:r>
        <w:rPr>
          <w:rFonts w:ascii="Courier New" w:hAnsi="Courier New"/>
          <w:sz w:val="15"/>
        </w:rPr>
        <w:br/>
        <w:t xml:space="preserve">        </w:t>
      </w:r>
      <w:r>
        <w:rPr>
          <w:rFonts w:ascii="Courier New" w:hAnsi="Courier New"/>
          <w:sz w:val="15"/>
        </w:rPr>
        <w:t>不合格数</w:t>
      </w:r>
      <w:r>
        <w:rPr>
          <w:rFonts w:ascii="Courier New" w:hAnsi="Courier New"/>
          <w:sz w:val="15"/>
        </w:rPr>
        <w:t>=("</w:t>
      </w:r>
      <w:r>
        <w:rPr>
          <w:rFonts w:ascii="Courier New" w:hAnsi="Courier New"/>
          <w:sz w:val="15"/>
        </w:rPr>
        <w:t>不合格数</w:t>
      </w:r>
      <w:r>
        <w:rPr>
          <w:rFonts w:ascii="Courier New" w:hAnsi="Courier New"/>
          <w:sz w:val="15"/>
        </w:rPr>
        <w:t>", "max"),</w:t>
      </w:r>
      <w:r>
        <w:rPr>
          <w:rFonts w:ascii="Courier New" w:hAnsi="Courier New"/>
          <w:sz w:val="15"/>
        </w:rPr>
        <w:br/>
        <w:t xml:space="preserve">        </w:t>
      </w:r>
      <w:r>
        <w:rPr>
          <w:rFonts w:ascii="Courier New" w:hAnsi="Courier New"/>
          <w:sz w:val="15"/>
        </w:rPr>
        <w:t>生产线编号</w:t>
      </w:r>
      <w:r>
        <w:rPr>
          <w:rFonts w:ascii="Courier New" w:hAnsi="Courier New"/>
          <w:sz w:val="15"/>
        </w:rPr>
        <w:t>=("</w:t>
      </w:r>
      <w:r>
        <w:rPr>
          <w:rFonts w:ascii="Courier New" w:hAnsi="Courier New"/>
          <w:sz w:val="15"/>
        </w:rPr>
        <w:t>生产线编号</w:t>
      </w:r>
      <w:r>
        <w:rPr>
          <w:rFonts w:ascii="Courier New" w:hAnsi="Courier New"/>
          <w:sz w:val="15"/>
        </w:rPr>
        <w:t>", "first"),</w:t>
      </w:r>
      <w:r>
        <w:rPr>
          <w:rFonts w:ascii="Courier New" w:hAnsi="Courier New"/>
          <w:sz w:val="15"/>
        </w:rPr>
        <w:br/>
        <w:t xml:space="preserve">    ).reset_index()</w:t>
      </w:r>
      <w:r>
        <w:rPr>
          <w:rFonts w:ascii="Courier New" w:hAnsi="Courier New"/>
          <w:sz w:val="15"/>
        </w:rPr>
        <w:br/>
      </w:r>
      <w:r>
        <w:rPr>
          <w:rFonts w:ascii="Courier New" w:hAnsi="Courier New"/>
          <w:sz w:val="15"/>
        </w:rPr>
        <w:br/>
        <w:t xml:space="preserve">    # </w:t>
      </w:r>
      <w:r>
        <w:rPr>
          <w:rFonts w:ascii="Courier New" w:hAnsi="Courier New"/>
          <w:sz w:val="15"/>
        </w:rPr>
        <w:t>计算产量和合格率</w:t>
      </w:r>
      <w:r>
        <w:rPr>
          <w:rFonts w:ascii="Courier New" w:hAnsi="Courier New"/>
          <w:sz w:val="15"/>
        </w:rPr>
        <w:br/>
        <w:t xml:space="preserve">    daily["</w:t>
      </w:r>
      <w:r>
        <w:rPr>
          <w:rFonts w:ascii="Courier New" w:hAnsi="Courier New"/>
          <w:sz w:val="15"/>
        </w:rPr>
        <w:t>产量</w:t>
      </w:r>
      <w:r>
        <w:rPr>
          <w:rFonts w:ascii="Courier New" w:hAnsi="Courier New"/>
          <w:sz w:val="15"/>
        </w:rPr>
        <w:t>"] = daily["</w:t>
      </w:r>
      <w:r>
        <w:rPr>
          <w:rFonts w:ascii="Courier New" w:hAnsi="Courier New"/>
          <w:sz w:val="15"/>
        </w:rPr>
        <w:t>合格数</w:t>
      </w:r>
      <w:r>
        <w:rPr>
          <w:rFonts w:ascii="Courier New" w:hAnsi="Courier New"/>
          <w:sz w:val="15"/>
        </w:rPr>
        <w:t>"] + daily["</w:t>
      </w:r>
      <w:r>
        <w:rPr>
          <w:rFonts w:ascii="Courier New" w:hAnsi="Courier New"/>
          <w:sz w:val="15"/>
        </w:rPr>
        <w:t>不合格数</w:t>
      </w:r>
      <w:r>
        <w:rPr>
          <w:rFonts w:ascii="Courier New" w:hAnsi="Courier New"/>
          <w:sz w:val="15"/>
        </w:rPr>
        <w:t>"]</w:t>
      </w:r>
      <w:r>
        <w:rPr>
          <w:rFonts w:ascii="Courier New" w:hAnsi="Courier New"/>
          <w:sz w:val="15"/>
        </w:rPr>
        <w:br/>
        <w:t xml:space="preserve">    daily["</w:t>
      </w:r>
      <w:r>
        <w:rPr>
          <w:rFonts w:ascii="Courier New" w:hAnsi="Courier New"/>
          <w:sz w:val="15"/>
        </w:rPr>
        <w:t>合格率</w:t>
      </w:r>
      <w:r>
        <w:rPr>
          <w:rFonts w:ascii="Courier New" w:hAnsi="Courier New"/>
          <w:sz w:val="15"/>
        </w:rPr>
        <w:t>"] = daily["</w:t>
      </w:r>
      <w:r>
        <w:rPr>
          <w:rFonts w:ascii="Courier New" w:hAnsi="Courier New"/>
          <w:sz w:val="15"/>
        </w:rPr>
        <w:t>合格数</w:t>
      </w:r>
      <w:r>
        <w:rPr>
          <w:rFonts w:ascii="Courier New" w:hAnsi="Courier New"/>
          <w:sz w:val="15"/>
        </w:rPr>
        <w:t>"] / daily["</w:t>
      </w:r>
      <w:r>
        <w:rPr>
          <w:rFonts w:ascii="Courier New" w:hAnsi="Courier New"/>
          <w:sz w:val="15"/>
        </w:rPr>
        <w:t>产量</w:t>
      </w:r>
      <w:r>
        <w:rPr>
          <w:rFonts w:ascii="Courier New" w:hAnsi="Courier New"/>
          <w:sz w:val="15"/>
        </w:rPr>
        <w:t>"].replace(0, np.nan)</w:t>
      </w:r>
      <w:r>
        <w:rPr>
          <w:rFonts w:ascii="Courier New" w:hAnsi="Courier New"/>
          <w:sz w:val="15"/>
        </w:rPr>
        <w:br/>
        <w:t xml:space="preserve">    # </w:t>
      </w:r>
      <w:r>
        <w:rPr>
          <w:rFonts w:ascii="Courier New" w:hAnsi="Courier New"/>
          <w:sz w:val="15"/>
        </w:rPr>
        <w:t>产量为</w:t>
      </w:r>
      <w:r>
        <w:rPr>
          <w:rFonts w:ascii="Courier New" w:hAnsi="Courier New"/>
          <w:sz w:val="15"/>
        </w:rPr>
        <w:t>0</w:t>
      </w:r>
      <w:r>
        <w:rPr>
          <w:rFonts w:ascii="Courier New" w:hAnsi="Courier New"/>
          <w:sz w:val="15"/>
        </w:rPr>
        <w:t>的天，合格率设为</w:t>
      </w:r>
      <w:r>
        <w:rPr>
          <w:rFonts w:ascii="Courier New" w:hAnsi="Courier New"/>
          <w:sz w:val="15"/>
        </w:rPr>
        <w:t>NaN</w:t>
      </w:r>
      <w:r>
        <w:rPr>
          <w:rFonts w:ascii="Courier New" w:hAnsi="Courier New"/>
          <w:sz w:val="15"/>
        </w:rPr>
        <w:br/>
        <w:t xml:space="preserve">    daily["</w:t>
      </w:r>
      <w:r>
        <w:rPr>
          <w:rFonts w:ascii="Courier New" w:hAnsi="Courier New"/>
          <w:sz w:val="15"/>
        </w:rPr>
        <w:t>合格率</w:t>
      </w:r>
      <w:r>
        <w:rPr>
          <w:rFonts w:ascii="Courier New" w:hAnsi="Courier New"/>
          <w:sz w:val="15"/>
        </w:rPr>
        <w:t>"] = daily["</w:t>
      </w:r>
      <w:r>
        <w:rPr>
          <w:rFonts w:ascii="Courier New" w:hAnsi="Courier New"/>
          <w:sz w:val="15"/>
        </w:rPr>
        <w:t>合格率</w:t>
      </w:r>
      <w:r>
        <w:rPr>
          <w:rFonts w:ascii="Courier New" w:hAnsi="Courier New"/>
          <w:sz w:val="15"/>
        </w:rPr>
        <w:t>"].fillna(0.0)</w:t>
      </w:r>
      <w:r>
        <w:rPr>
          <w:rFonts w:ascii="Courier New" w:hAnsi="Courier New"/>
          <w:sz w:val="15"/>
        </w:rPr>
        <w:br/>
      </w:r>
      <w:r>
        <w:rPr>
          <w:rFonts w:ascii="Courier New" w:hAnsi="Courier New"/>
          <w:sz w:val="15"/>
        </w:rPr>
        <w:br/>
        <w:t xml:space="preserve">    print(f"  </w:t>
      </w:r>
      <w:r>
        <w:rPr>
          <w:rFonts w:ascii="Courier New" w:hAnsi="Courier New"/>
          <w:sz w:val="15"/>
        </w:rPr>
        <w:t>生产天数</w:t>
      </w:r>
      <w:r>
        <w:rPr>
          <w:rFonts w:ascii="Courier New" w:hAnsi="Courier New"/>
          <w:sz w:val="15"/>
        </w:rPr>
        <w:t>: {len(daily)}")</w:t>
      </w:r>
      <w:r>
        <w:rPr>
          <w:rFonts w:ascii="Courier New" w:hAnsi="Courier New"/>
          <w:sz w:val="15"/>
        </w:rPr>
        <w:br/>
        <w:t xml:space="preserve">    print(f"  </w:t>
      </w:r>
      <w:r>
        <w:rPr>
          <w:rFonts w:ascii="Courier New" w:hAnsi="Courier New"/>
          <w:sz w:val="15"/>
        </w:rPr>
        <w:t>日期范围</w:t>
      </w:r>
      <w:r>
        <w:rPr>
          <w:rFonts w:ascii="Courier New" w:hAnsi="Courier New"/>
          <w:sz w:val="15"/>
        </w:rPr>
        <w:t xml:space="preserve">: </w:t>
      </w:r>
      <w:r>
        <w:rPr>
          <w:rFonts w:ascii="Courier New" w:hAnsi="Courier New"/>
          <w:sz w:val="15"/>
        </w:rPr>
        <w:t>第</w:t>
      </w:r>
      <w:r>
        <w:rPr>
          <w:rFonts w:ascii="Courier New" w:hAnsi="Courier New"/>
          <w:sz w:val="15"/>
        </w:rPr>
        <w:t>{daily['</w:t>
      </w:r>
      <w:r>
        <w:rPr>
          <w:rFonts w:ascii="Courier New" w:hAnsi="Courier New"/>
          <w:sz w:val="15"/>
        </w:rPr>
        <w:t>日期</w:t>
      </w:r>
      <w:r>
        <w:rPr>
          <w:rFonts w:ascii="Courier New" w:hAnsi="Courier New"/>
          <w:sz w:val="15"/>
        </w:rPr>
        <w:t>'].min()}</w:t>
      </w:r>
      <w:r>
        <w:rPr>
          <w:rFonts w:ascii="Courier New" w:hAnsi="Courier New"/>
          <w:sz w:val="15"/>
        </w:rPr>
        <w:t>天</w:t>
      </w:r>
      <w:r>
        <w:rPr>
          <w:rFonts w:ascii="Courier New" w:hAnsi="Courier New"/>
          <w:sz w:val="15"/>
        </w:rPr>
        <w:t xml:space="preserve"> ~ </w:t>
      </w:r>
      <w:r>
        <w:rPr>
          <w:rFonts w:ascii="Courier New" w:hAnsi="Courier New"/>
          <w:sz w:val="15"/>
        </w:rPr>
        <w:t>第</w:t>
      </w:r>
      <w:r>
        <w:rPr>
          <w:rFonts w:ascii="Courier New" w:hAnsi="Courier New"/>
          <w:sz w:val="15"/>
        </w:rPr>
        <w:t>{daily['</w:t>
      </w:r>
      <w:r>
        <w:rPr>
          <w:rFonts w:ascii="Courier New" w:hAnsi="Courier New"/>
          <w:sz w:val="15"/>
        </w:rPr>
        <w:t>日期</w:t>
      </w:r>
      <w:r>
        <w:rPr>
          <w:rFonts w:ascii="Courier New" w:hAnsi="Courier New"/>
          <w:sz w:val="15"/>
        </w:rPr>
        <w:t>'].max()}</w:t>
      </w:r>
      <w:r>
        <w:rPr>
          <w:rFonts w:ascii="Courier New" w:hAnsi="Courier New"/>
          <w:sz w:val="15"/>
        </w:rPr>
        <w:t>天</w:t>
      </w:r>
      <w:r>
        <w:rPr>
          <w:rFonts w:ascii="Courier New" w:hAnsi="Courier New"/>
          <w:sz w:val="15"/>
        </w:rPr>
        <w:t>")</w:t>
      </w:r>
      <w:r>
        <w:rPr>
          <w:rFonts w:ascii="Courier New" w:hAnsi="Courier New"/>
          <w:sz w:val="15"/>
        </w:rPr>
        <w:br/>
        <w:t xml:space="preserve">    print(f"  </w:t>
      </w:r>
      <w:r>
        <w:rPr>
          <w:rFonts w:ascii="Courier New" w:hAnsi="Courier New"/>
          <w:sz w:val="15"/>
        </w:rPr>
        <w:t>平均日产量</w:t>
      </w:r>
      <w:r>
        <w:rPr>
          <w:rFonts w:ascii="Courier New" w:hAnsi="Courier New"/>
          <w:sz w:val="15"/>
        </w:rPr>
        <w:t>: {daily['</w:t>
      </w:r>
      <w:r>
        <w:rPr>
          <w:rFonts w:ascii="Courier New" w:hAnsi="Courier New"/>
          <w:sz w:val="15"/>
        </w:rPr>
        <w:t>产量</w:t>
      </w:r>
      <w:r>
        <w:rPr>
          <w:rFonts w:ascii="Courier New" w:hAnsi="Courier New"/>
          <w:sz w:val="15"/>
        </w:rPr>
        <w:t>'].mean():.0f}")</w:t>
      </w:r>
      <w:r>
        <w:rPr>
          <w:rFonts w:ascii="Courier New" w:hAnsi="Courier New"/>
          <w:sz w:val="15"/>
        </w:rPr>
        <w:br/>
        <w:t xml:space="preserve">    print(f"  </w:t>
      </w:r>
      <w:r>
        <w:rPr>
          <w:rFonts w:ascii="Courier New" w:hAnsi="Courier New"/>
          <w:sz w:val="15"/>
        </w:rPr>
        <w:t>平均合格率</w:t>
      </w:r>
      <w:r>
        <w:rPr>
          <w:rFonts w:ascii="Courier New" w:hAnsi="Courier New"/>
          <w:sz w:val="15"/>
        </w:rPr>
        <w:t>: {daily['</w:t>
      </w:r>
      <w:r>
        <w:rPr>
          <w:rFonts w:ascii="Courier New" w:hAnsi="Courier New"/>
          <w:sz w:val="15"/>
        </w:rPr>
        <w:t>合格率</w:t>
      </w:r>
      <w:r>
        <w:rPr>
          <w:rFonts w:ascii="Courier New" w:hAnsi="Courier New"/>
          <w:sz w:val="15"/>
        </w:rPr>
        <w:t>'].mean():.4f}")</w:t>
      </w:r>
      <w:r>
        <w:rPr>
          <w:rFonts w:ascii="Courier New" w:hAnsi="Courier New"/>
          <w:sz w:val="15"/>
        </w:rPr>
        <w:br/>
        <w:t xml:space="preserve">    return daily</w:t>
      </w:r>
      <w:r>
        <w:rPr>
          <w:rFonts w:ascii="Courier New" w:hAnsi="Courier New"/>
          <w:sz w:val="15"/>
        </w:rPr>
        <w:br/>
      </w:r>
      <w:r>
        <w:rPr>
          <w:rFonts w:ascii="Courier New" w:hAnsi="Courier New"/>
          <w:sz w:val="15"/>
        </w:rPr>
        <w:br/>
      </w:r>
      <w:r>
        <w:rPr>
          <w:rFonts w:ascii="Courier New" w:hAnsi="Courier New"/>
          <w:sz w:val="15"/>
        </w:rPr>
        <w:br/>
        <w:t>def load_operator_info() -&gt; pd.DataFrame:</w:t>
      </w:r>
      <w:r>
        <w:rPr>
          <w:rFonts w:ascii="Courier New" w:hAnsi="Courier New"/>
          <w:sz w:val="15"/>
        </w:rPr>
        <w:br/>
        <w:t xml:space="preserve">    """</w:t>
      </w:r>
      <w:r>
        <w:rPr>
          <w:rFonts w:ascii="Courier New" w:hAnsi="Courier New"/>
          <w:sz w:val="15"/>
        </w:rPr>
        <w:t>加载操作人员信息表</w:t>
      </w:r>
      <w:r>
        <w:rPr>
          <w:rFonts w:ascii="Courier New" w:hAnsi="Courier New"/>
          <w:sz w:val="15"/>
        </w:rPr>
        <w:t>[30]</w:t>
      </w:r>
      <w:r>
        <w:rPr>
          <w:rFonts w:ascii="Courier New" w:hAnsi="Courier New"/>
          <w:sz w:val="15"/>
        </w:rPr>
        <w:t>。</w:t>
      </w:r>
      <w:r>
        <w:rPr>
          <w:rFonts w:ascii="Courier New" w:hAnsi="Courier New"/>
          <w:sz w:val="15"/>
        </w:rPr>
        <w:t>"""</w:t>
      </w:r>
      <w:r>
        <w:rPr>
          <w:rFonts w:ascii="Courier New" w:hAnsi="Courier New"/>
          <w:sz w:val="15"/>
        </w:rPr>
        <w:br/>
        <w:t xml:space="preserve">    print("[2/6] </w:t>
      </w:r>
      <w:r>
        <w:rPr>
          <w:rFonts w:ascii="Courier New" w:hAnsi="Courier New"/>
          <w:sz w:val="15"/>
        </w:rPr>
        <w:t>加载操作人员信息表</w:t>
      </w:r>
      <w:r>
        <w:rPr>
          <w:rFonts w:ascii="Courier New" w:hAnsi="Courier New"/>
          <w:sz w:val="15"/>
        </w:rPr>
        <w:t>...")</w:t>
      </w:r>
      <w:r>
        <w:rPr>
          <w:rFonts w:ascii="Courier New" w:hAnsi="Courier New"/>
          <w:sz w:val="15"/>
        </w:rPr>
        <w:br/>
        <w:t xml:space="preserve">    ops = pd.read_excel(OPERATOR_FILE)</w:t>
      </w:r>
      <w:r>
        <w:rPr>
          <w:rFonts w:ascii="Courier New" w:hAnsi="Courier New"/>
          <w:sz w:val="15"/>
        </w:rPr>
        <w:br/>
        <w:t xml:space="preserve">    print(f"  </w:t>
      </w:r>
      <w:r>
        <w:rPr>
          <w:rFonts w:ascii="Courier New" w:hAnsi="Courier New"/>
          <w:sz w:val="15"/>
        </w:rPr>
        <w:t>操作人员数</w:t>
      </w:r>
      <w:r>
        <w:rPr>
          <w:rFonts w:ascii="Courier New" w:hAnsi="Courier New"/>
          <w:sz w:val="15"/>
        </w:rPr>
        <w:t>: {len(ops)}")</w:t>
      </w:r>
      <w:r>
        <w:rPr>
          <w:rFonts w:ascii="Courier New" w:hAnsi="Courier New"/>
          <w:sz w:val="15"/>
        </w:rPr>
        <w:br/>
        <w:t xml:space="preserve">    for _, row in ops.iterrows():</w:t>
      </w:r>
      <w:r>
        <w:rPr>
          <w:rFonts w:ascii="Courier New" w:hAnsi="Courier New"/>
          <w:sz w:val="15"/>
        </w:rPr>
        <w:br/>
        <w:t xml:space="preserve">        print(f"    {row['</w:t>
      </w:r>
      <w:r>
        <w:rPr>
          <w:rFonts w:ascii="Courier New" w:hAnsi="Courier New"/>
          <w:sz w:val="15"/>
        </w:rPr>
        <w:t>操作人员编号</w:t>
      </w:r>
      <w:r>
        <w:rPr>
          <w:rFonts w:ascii="Courier New" w:hAnsi="Courier New"/>
          <w:sz w:val="15"/>
        </w:rPr>
        <w:t>']} → {row['</w:t>
      </w:r>
      <w:r>
        <w:rPr>
          <w:rFonts w:ascii="Courier New" w:hAnsi="Courier New"/>
          <w:sz w:val="15"/>
        </w:rPr>
        <w:t>生产线编号</w:t>
      </w:r>
      <w:r>
        <w:rPr>
          <w:rFonts w:ascii="Courier New" w:hAnsi="Courier New"/>
          <w:sz w:val="15"/>
        </w:rPr>
        <w:t>']} (</w:t>
      </w:r>
      <w:r>
        <w:rPr>
          <w:rFonts w:ascii="Courier New" w:hAnsi="Courier New"/>
          <w:sz w:val="15"/>
        </w:rPr>
        <w:t>工龄</w:t>
      </w:r>
      <w:r>
        <w:rPr>
          <w:rFonts w:ascii="Courier New" w:hAnsi="Courier New"/>
          <w:sz w:val="15"/>
        </w:rPr>
        <w:t>{row['</w:t>
      </w:r>
      <w:r>
        <w:rPr>
          <w:rFonts w:ascii="Courier New" w:hAnsi="Courier New"/>
          <w:sz w:val="15"/>
        </w:rPr>
        <w:t>工龄</w:t>
      </w:r>
      <w:r>
        <w:rPr>
          <w:rFonts w:ascii="Courier New" w:hAnsi="Courier New"/>
          <w:sz w:val="15"/>
        </w:rPr>
        <w:t>']}</w:t>
      </w:r>
      <w:r>
        <w:rPr>
          <w:rFonts w:ascii="Courier New" w:hAnsi="Courier New"/>
          <w:sz w:val="15"/>
        </w:rPr>
        <w:t>年</w:t>
      </w:r>
      <w:r>
        <w:rPr>
          <w:rFonts w:ascii="Courier New" w:hAnsi="Courier New"/>
          <w:sz w:val="15"/>
        </w:rPr>
        <w:t>)")</w:t>
      </w:r>
      <w:r>
        <w:rPr>
          <w:rFonts w:ascii="Courier New" w:hAnsi="Courier New"/>
          <w:sz w:val="15"/>
        </w:rPr>
        <w:br/>
        <w:t xml:space="preserve">    return ops</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统计分析</w:t>
      </w:r>
      <w:r>
        <w:rPr>
          <w:rFonts w:ascii="Courier New" w:hAnsi="Courier New"/>
          <w:sz w:val="15"/>
        </w:rPr>
        <w:br/>
        <w:t># ============================================================</w:t>
      </w:r>
      <w:r>
        <w:rPr>
          <w:rFonts w:ascii="Courier New" w:hAnsi="Courier New"/>
          <w:sz w:val="15"/>
        </w:rPr>
        <w:br/>
        <w:t>def run_anova_by_day(daily: pd.DataFrame) -&gt; pd.DataFrame:</w:t>
      </w:r>
      <w:r>
        <w:rPr>
          <w:rFonts w:ascii="Courier New" w:hAnsi="Courier New"/>
          <w:sz w:val="15"/>
        </w:rPr>
        <w:br/>
        <w:t xml:space="preserve">    """</w:t>
      </w:r>
      <w:r>
        <w:rPr>
          <w:rFonts w:ascii="Courier New" w:hAnsi="Courier New"/>
          <w:sz w:val="15"/>
        </w:rPr>
        <w:br/>
        <w:t xml:space="preserve">    </w:t>
      </w:r>
      <w:r>
        <w:rPr>
          <w:rFonts w:ascii="Courier New" w:hAnsi="Courier New"/>
          <w:sz w:val="15"/>
        </w:rPr>
        <w:t>单因素方差分析：不同日期（工作日）对产量和合格率的影响</w:t>
      </w:r>
      <w:r>
        <w:rPr>
          <w:rFonts w:ascii="Courier New" w:hAnsi="Courier New"/>
          <w:sz w:val="15"/>
        </w:rPr>
        <w:t>[21][30]</w:t>
      </w:r>
      <w:r>
        <w:rPr>
          <w:rFonts w:ascii="Courier New" w:hAnsi="Courier New"/>
          <w:sz w:val="15"/>
        </w:rPr>
        <w:t>。</w:t>
      </w:r>
      <w:r>
        <w:rPr>
          <w:rFonts w:ascii="Courier New" w:hAnsi="Courier New"/>
          <w:sz w:val="15"/>
        </w:rPr>
        <w:br/>
        <w:t xml:space="preserve">    </w:t>
      </w:r>
      <w:r>
        <w:rPr>
          <w:rFonts w:ascii="Courier New" w:hAnsi="Courier New"/>
          <w:sz w:val="15"/>
          <w:lang w:eastAsia="zh-CN"/>
        </w:rPr>
        <w:t>由于只有</w:t>
      </w:r>
      <w:r>
        <w:rPr>
          <w:rFonts w:ascii="Courier New" w:hAnsi="Courier New"/>
          <w:sz w:val="15"/>
          <w:lang w:eastAsia="zh-CN"/>
        </w:rPr>
        <w:t>M301</w:t>
      </w:r>
      <w:r>
        <w:rPr>
          <w:rFonts w:ascii="Courier New" w:hAnsi="Courier New"/>
          <w:sz w:val="15"/>
          <w:lang w:eastAsia="zh-CN"/>
        </w:rPr>
        <w:t>一条生产线，无法做真正的双因素</w:t>
      </w:r>
      <w:r>
        <w:rPr>
          <w:rFonts w:ascii="Courier New" w:hAnsi="Courier New"/>
          <w:sz w:val="15"/>
          <w:lang w:eastAsia="zh-CN"/>
        </w:rPr>
        <w:t>ANOVA[30]</w:t>
      </w:r>
      <w:r>
        <w:rPr>
          <w:rFonts w:ascii="Courier New" w:hAnsi="Courier New"/>
          <w:sz w:val="15"/>
          <w:lang w:eastAsia="zh-CN"/>
        </w:rPr>
        <w:t>。</w:t>
      </w:r>
      <w:r>
        <w:rPr>
          <w:rFonts w:ascii="Courier New" w:hAnsi="Courier New"/>
          <w:sz w:val="15"/>
          <w:lang w:eastAsia="zh-CN"/>
        </w:rPr>
        <w:br/>
      </w:r>
      <w:r>
        <w:rPr>
          <w:rFonts w:ascii="Courier New" w:hAnsi="Courier New"/>
          <w:sz w:val="15"/>
          <w:lang w:eastAsia="zh-CN"/>
        </w:rPr>
        <w:lastRenderedPageBreak/>
        <w:t xml:space="preserve">    </w:t>
      </w:r>
      <w:r>
        <w:rPr>
          <w:rFonts w:ascii="Courier New" w:hAnsi="Courier New"/>
          <w:sz w:val="15"/>
          <w:lang w:eastAsia="zh-CN"/>
        </w:rPr>
        <w:t>替代方案：按日期分组做单因素</w:t>
      </w:r>
      <w:r>
        <w:rPr>
          <w:rFonts w:ascii="Courier New" w:hAnsi="Courier New"/>
          <w:sz w:val="15"/>
          <w:lang w:eastAsia="zh-CN"/>
        </w:rPr>
        <w:t>ANOVA</w:t>
      </w:r>
      <w:r>
        <w:rPr>
          <w:rFonts w:ascii="Courier New" w:hAnsi="Courier New"/>
          <w:sz w:val="15"/>
          <w:lang w:eastAsia="zh-CN"/>
        </w:rPr>
        <w:t>，检验不同日期间产量</w:t>
      </w:r>
      <w:r>
        <w:rPr>
          <w:rFonts w:ascii="Courier New" w:hAnsi="Courier New"/>
          <w:sz w:val="15"/>
          <w:lang w:eastAsia="zh-CN"/>
        </w:rPr>
        <w:t>/</w:t>
      </w:r>
      <w:r>
        <w:rPr>
          <w:rFonts w:ascii="Courier New" w:hAnsi="Courier New"/>
          <w:sz w:val="15"/>
          <w:lang w:eastAsia="zh-CN"/>
        </w:rPr>
        <w:t>合格率是否有明显差异。</w:t>
      </w:r>
      <w:r>
        <w:rPr>
          <w:rFonts w:ascii="Courier New" w:hAnsi="Courier New"/>
          <w:sz w:val="15"/>
          <w:lang w:eastAsia="zh-CN"/>
        </w:rPr>
        <w:br/>
        <w:t xml:space="preserve">    </w:t>
      </w:r>
      <w:r>
        <w:rPr>
          <w:rFonts w:ascii="Courier New" w:hAnsi="Courier New"/>
          <w:sz w:val="15"/>
        </w:rPr>
        <w:t>"""</w:t>
      </w:r>
      <w:r>
        <w:rPr>
          <w:rFonts w:ascii="Courier New" w:hAnsi="Courier New"/>
          <w:sz w:val="15"/>
        </w:rPr>
        <w:br/>
        <w:t xml:space="preserve">    print("[3/6] </w:t>
      </w:r>
      <w:r>
        <w:rPr>
          <w:rFonts w:ascii="Courier New" w:hAnsi="Courier New"/>
          <w:sz w:val="15"/>
        </w:rPr>
        <w:t>方差分析（</w:t>
      </w:r>
      <w:r>
        <w:rPr>
          <w:rFonts w:ascii="Courier New" w:hAnsi="Courier New"/>
          <w:sz w:val="15"/>
        </w:rPr>
        <w:t>ANOVA</w:t>
      </w:r>
      <w:r>
        <w:rPr>
          <w:rFonts w:ascii="Courier New" w:hAnsi="Courier New"/>
          <w:sz w:val="15"/>
        </w:rPr>
        <w:t>）</w:t>
      </w:r>
      <w:r>
        <w:rPr>
          <w:rFonts w:ascii="Courier New" w:hAnsi="Courier New"/>
          <w:sz w:val="15"/>
        </w:rPr>
        <w:t>...")</w:t>
      </w:r>
      <w:r>
        <w:rPr>
          <w:rFonts w:ascii="Courier New" w:hAnsi="Courier New"/>
          <w:sz w:val="15"/>
        </w:rPr>
        <w:br/>
      </w:r>
      <w:r>
        <w:rPr>
          <w:rFonts w:ascii="Courier New" w:hAnsi="Courier New"/>
          <w:sz w:val="15"/>
        </w:rPr>
        <w:br/>
        <w:t xml:space="preserve">    results = []</w:t>
      </w:r>
      <w:r>
        <w:rPr>
          <w:rFonts w:ascii="Courier New" w:hAnsi="Courier New"/>
          <w:sz w:val="15"/>
        </w:rPr>
        <w:br/>
      </w:r>
      <w:r>
        <w:rPr>
          <w:rFonts w:ascii="Courier New" w:hAnsi="Courier New"/>
          <w:sz w:val="15"/>
        </w:rPr>
        <w:br/>
        <w:t xml:space="preserve">    # --- </w:t>
      </w:r>
      <w:r>
        <w:rPr>
          <w:rFonts w:ascii="Courier New" w:hAnsi="Courier New"/>
          <w:sz w:val="15"/>
        </w:rPr>
        <w:t>产量的</w:t>
      </w:r>
      <w:r>
        <w:rPr>
          <w:rFonts w:ascii="Courier New" w:hAnsi="Courier New"/>
          <w:sz w:val="15"/>
        </w:rPr>
        <w:t>ANOVA ---</w:t>
      </w:r>
      <w:r>
        <w:rPr>
          <w:rFonts w:ascii="Courier New" w:hAnsi="Courier New"/>
          <w:sz w:val="15"/>
        </w:rPr>
        <w:br/>
        <w:t xml:space="preserve">    # </w:t>
      </w:r>
      <w:r>
        <w:rPr>
          <w:rFonts w:ascii="Courier New" w:hAnsi="Courier New"/>
          <w:sz w:val="15"/>
        </w:rPr>
        <w:t>将每日产量分为前半段和后半段，做组间比较</w:t>
      </w:r>
      <w:r>
        <w:rPr>
          <w:rFonts w:ascii="Courier New" w:hAnsi="Courier New"/>
          <w:sz w:val="15"/>
        </w:rPr>
        <w:br/>
        <w:t xml:space="preserve">    n_days = len(daily)</w:t>
      </w:r>
      <w:r>
        <w:rPr>
          <w:rFonts w:ascii="Courier New" w:hAnsi="Courier New"/>
          <w:sz w:val="15"/>
        </w:rPr>
        <w:br/>
        <w:t xml:space="preserve">    mid = n_days // 2</w:t>
      </w:r>
      <w:r>
        <w:rPr>
          <w:rFonts w:ascii="Courier New" w:hAnsi="Courier New"/>
          <w:sz w:val="15"/>
        </w:rPr>
        <w:br/>
        <w:t xml:space="preserve">    group_a_yield = daily.iloc[:mid]["</w:t>
      </w:r>
      <w:r>
        <w:rPr>
          <w:rFonts w:ascii="Courier New" w:hAnsi="Courier New"/>
          <w:sz w:val="15"/>
        </w:rPr>
        <w:t>产量</w:t>
      </w:r>
      <w:r>
        <w:rPr>
          <w:rFonts w:ascii="Courier New" w:hAnsi="Courier New"/>
          <w:sz w:val="15"/>
        </w:rPr>
        <w:t>"].values</w:t>
      </w:r>
      <w:r>
        <w:rPr>
          <w:rFonts w:ascii="Courier New" w:hAnsi="Courier New"/>
          <w:sz w:val="15"/>
        </w:rPr>
        <w:br/>
        <w:t xml:space="preserve">    group_b_yield = daily.iloc[mid:]["</w:t>
      </w:r>
      <w:r>
        <w:rPr>
          <w:rFonts w:ascii="Courier New" w:hAnsi="Courier New"/>
          <w:sz w:val="15"/>
        </w:rPr>
        <w:t>产量</w:t>
      </w:r>
      <w:r>
        <w:rPr>
          <w:rFonts w:ascii="Courier New" w:hAnsi="Courier New"/>
          <w:sz w:val="15"/>
        </w:rPr>
        <w:t>"].values</w:t>
      </w:r>
      <w:r>
        <w:rPr>
          <w:rFonts w:ascii="Courier New" w:hAnsi="Courier New"/>
          <w:sz w:val="15"/>
        </w:rPr>
        <w:br/>
      </w:r>
      <w:r>
        <w:rPr>
          <w:rFonts w:ascii="Courier New" w:hAnsi="Courier New"/>
          <w:sz w:val="15"/>
        </w:rPr>
        <w:br/>
        <w:t xml:space="preserve">    f_stat_yield, p_val_yield = stats.f_oneway(group_a_yield, group_b_yield)</w:t>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分析项目</w:t>
      </w:r>
      <w:r>
        <w:rPr>
          <w:rFonts w:ascii="Courier New" w:hAnsi="Courier New"/>
          <w:sz w:val="15"/>
        </w:rPr>
        <w:t>": "</w:t>
      </w:r>
      <w:r>
        <w:rPr>
          <w:rFonts w:ascii="Courier New" w:hAnsi="Courier New"/>
          <w:sz w:val="15"/>
        </w:rPr>
        <w:t>产量（前半段</w:t>
      </w:r>
      <w:r>
        <w:rPr>
          <w:rFonts w:ascii="Courier New" w:hAnsi="Courier New"/>
          <w:sz w:val="15"/>
        </w:rPr>
        <w:t xml:space="preserve"> vs </w:t>
      </w:r>
      <w:r>
        <w:rPr>
          <w:rFonts w:ascii="Courier New" w:hAnsi="Courier New"/>
          <w:sz w:val="15"/>
        </w:rPr>
        <w:t>后半段）</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round(f_stat_yield, 4),</w:t>
      </w:r>
      <w:r>
        <w:rPr>
          <w:rFonts w:ascii="Courier New" w:hAnsi="Courier New"/>
          <w:sz w:val="15"/>
        </w:rPr>
        <w:br/>
        <w:t xml:space="preserve">        "p</w:t>
      </w:r>
      <w:r>
        <w:rPr>
          <w:rFonts w:ascii="Courier New" w:hAnsi="Courier New"/>
          <w:sz w:val="15"/>
        </w:rPr>
        <w:t>值</w:t>
      </w:r>
      <w:r>
        <w:rPr>
          <w:rFonts w:ascii="Courier New" w:hAnsi="Courier New"/>
          <w:sz w:val="15"/>
        </w:rPr>
        <w:t>": round(p_val_yield, 6),</w:t>
      </w:r>
      <w:r>
        <w:rPr>
          <w:rFonts w:ascii="Courier New" w:hAnsi="Courier New"/>
          <w:sz w:val="15"/>
        </w:rPr>
        <w:br/>
        <w:t xml:space="preserve">        "</w:t>
      </w:r>
      <w:r>
        <w:rPr>
          <w:rFonts w:ascii="Courier New" w:hAnsi="Courier New"/>
          <w:sz w:val="15"/>
        </w:rPr>
        <w:t>显著性</w:t>
      </w:r>
      <w:r>
        <w:rPr>
          <w:rFonts w:ascii="Courier New" w:hAnsi="Courier New"/>
          <w:sz w:val="15"/>
        </w:rPr>
        <w:t>": "</w:t>
      </w:r>
      <w:r>
        <w:rPr>
          <w:rFonts w:ascii="Courier New" w:hAnsi="Courier New"/>
          <w:sz w:val="15"/>
        </w:rPr>
        <w:t>显著</w:t>
      </w:r>
      <w:r>
        <w:rPr>
          <w:rFonts w:ascii="Courier New" w:hAnsi="Courier New"/>
          <w:sz w:val="15"/>
        </w:rPr>
        <w:t>" if p_val_yield &lt; 0.05 else "</w:t>
      </w:r>
      <w:r>
        <w:rPr>
          <w:rFonts w:ascii="Courier New" w:hAnsi="Courier New"/>
          <w:sz w:val="15"/>
        </w:rPr>
        <w:t>不显著</w:t>
      </w:r>
      <w:r>
        <w:rPr>
          <w:rFonts w:ascii="Courier New" w:hAnsi="Courier New"/>
          <w:sz w:val="15"/>
        </w:rPr>
        <w:t>",</w:t>
      </w:r>
      <w:r>
        <w:rPr>
          <w:rFonts w:ascii="Courier New" w:hAnsi="Courier New"/>
          <w:sz w:val="15"/>
        </w:rPr>
        <w:br/>
        <w:t xml:space="preserve">        "</w:t>
      </w:r>
      <w:r>
        <w:rPr>
          <w:rFonts w:ascii="Courier New" w:hAnsi="Courier New"/>
          <w:sz w:val="15"/>
        </w:rPr>
        <w:t>说明</w:t>
      </w:r>
      <w:r>
        <w:rPr>
          <w:rFonts w:ascii="Courier New" w:hAnsi="Courier New"/>
          <w:sz w:val="15"/>
        </w:rPr>
        <w:t>": "</w:t>
      </w:r>
      <w:r>
        <w:rPr>
          <w:rFonts w:ascii="Courier New" w:hAnsi="Courier New"/>
          <w:sz w:val="15"/>
        </w:rPr>
        <w:t>前半段与后半段工作日的产量均值差异</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 --- </w:t>
      </w:r>
      <w:r>
        <w:rPr>
          <w:rFonts w:ascii="Courier New" w:hAnsi="Courier New"/>
          <w:sz w:val="15"/>
        </w:rPr>
        <w:t>合格率的</w:t>
      </w:r>
      <w:r>
        <w:rPr>
          <w:rFonts w:ascii="Courier New" w:hAnsi="Courier New"/>
          <w:sz w:val="15"/>
        </w:rPr>
        <w:t>ANOVA ---</w:t>
      </w:r>
      <w:r>
        <w:rPr>
          <w:rFonts w:ascii="Courier New" w:hAnsi="Courier New"/>
          <w:sz w:val="15"/>
        </w:rPr>
        <w:br/>
        <w:t xml:space="preserve">    group_a_qr = daily.iloc[:mid]["</w:t>
      </w:r>
      <w:r>
        <w:rPr>
          <w:rFonts w:ascii="Courier New" w:hAnsi="Courier New"/>
          <w:sz w:val="15"/>
        </w:rPr>
        <w:t>合格率</w:t>
      </w:r>
      <w:r>
        <w:rPr>
          <w:rFonts w:ascii="Courier New" w:hAnsi="Courier New"/>
          <w:sz w:val="15"/>
        </w:rPr>
        <w:t>"].values</w:t>
      </w:r>
      <w:r>
        <w:rPr>
          <w:rFonts w:ascii="Courier New" w:hAnsi="Courier New"/>
          <w:sz w:val="15"/>
        </w:rPr>
        <w:br/>
        <w:t xml:space="preserve">    group_b_qr = daily.iloc[mid:]["</w:t>
      </w:r>
      <w:r>
        <w:rPr>
          <w:rFonts w:ascii="Courier New" w:hAnsi="Courier New"/>
          <w:sz w:val="15"/>
        </w:rPr>
        <w:t>合格率</w:t>
      </w:r>
      <w:r>
        <w:rPr>
          <w:rFonts w:ascii="Courier New" w:hAnsi="Courier New"/>
          <w:sz w:val="15"/>
        </w:rPr>
        <w:t>"].values</w:t>
      </w:r>
      <w:r>
        <w:rPr>
          <w:rFonts w:ascii="Courier New" w:hAnsi="Courier New"/>
          <w:sz w:val="15"/>
        </w:rPr>
        <w:br/>
      </w:r>
      <w:r>
        <w:rPr>
          <w:rFonts w:ascii="Courier New" w:hAnsi="Courier New"/>
          <w:sz w:val="15"/>
        </w:rPr>
        <w:br/>
        <w:t xml:space="preserve">    f_stat_qr, p_val_qr = stats.f_oneway(group_a_qr, group_b_qr)</w:t>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分析项目</w:t>
      </w:r>
      <w:r>
        <w:rPr>
          <w:rFonts w:ascii="Courier New" w:hAnsi="Courier New"/>
          <w:sz w:val="15"/>
        </w:rPr>
        <w:t>": "</w:t>
      </w:r>
      <w:r>
        <w:rPr>
          <w:rFonts w:ascii="Courier New" w:hAnsi="Courier New"/>
          <w:sz w:val="15"/>
        </w:rPr>
        <w:t>合格率（前半段</w:t>
      </w:r>
      <w:r>
        <w:rPr>
          <w:rFonts w:ascii="Courier New" w:hAnsi="Courier New"/>
          <w:sz w:val="15"/>
        </w:rPr>
        <w:t xml:space="preserve"> vs </w:t>
      </w:r>
      <w:r>
        <w:rPr>
          <w:rFonts w:ascii="Courier New" w:hAnsi="Courier New"/>
          <w:sz w:val="15"/>
        </w:rPr>
        <w:t>后半段）</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round(f_stat_qr, 4),</w:t>
      </w:r>
      <w:r>
        <w:rPr>
          <w:rFonts w:ascii="Courier New" w:hAnsi="Courier New"/>
          <w:sz w:val="15"/>
        </w:rPr>
        <w:br/>
        <w:t xml:space="preserve">        "p</w:t>
      </w:r>
      <w:r>
        <w:rPr>
          <w:rFonts w:ascii="Courier New" w:hAnsi="Courier New"/>
          <w:sz w:val="15"/>
        </w:rPr>
        <w:t>值</w:t>
      </w:r>
      <w:r>
        <w:rPr>
          <w:rFonts w:ascii="Courier New" w:hAnsi="Courier New"/>
          <w:sz w:val="15"/>
        </w:rPr>
        <w:t>": round(p_val_qr, 6),</w:t>
      </w:r>
      <w:r>
        <w:rPr>
          <w:rFonts w:ascii="Courier New" w:hAnsi="Courier New"/>
          <w:sz w:val="15"/>
        </w:rPr>
        <w:br/>
        <w:t xml:space="preserve">        "</w:t>
      </w:r>
      <w:r>
        <w:rPr>
          <w:rFonts w:ascii="Courier New" w:hAnsi="Courier New"/>
          <w:sz w:val="15"/>
        </w:rPr>
        <w:t>显著性</w:t>
      </w:r>
      <w:r>
        <w:rPr>
          <w:rFonts w:ascii="Courier New" w:hAnsi="Courier New"/>
          <w:sz w:val="15"/>
        </w:rPr>
        <w:t>": "</w:t>
      </w:r>
      <w:r>
        <w:rPr>
          <w:rFonts w:ascii="Courier New" w:hAnsi="Courier New"/>
          <w:sz w:val="15"/>
        </w:rPr>
        <w:t>显著</w:t>
      </w:r>
      <w:r>
        <w:rPr>
          <w:rFonts w:ascii="Courier New" w:hAnsi="Courier New"/>
          <w:sz w:val="15"/>
        </w:rPr>
        <w:t>" if p_val_qr &lt; 0.05 else "</w:t>
      </w:r>
      <w:r>
        <w:rPr>
          <w:rFonts w:ascii="Courier New" w:hAnsi="Courier New"/>
          <w:sz w:val="15"/>
        </w:rPr>
        <w:t>不显著</w:t>
      </w:r>
      <w:r>
        <w:rPr>
          <w:rFonts w:ascii="Courier New" w:hAnsi="Courier New"/>
          <w:sz w:val="15"/>
        </w:rPr>
        <w:t>",</w:t>
      </w:r>
      <w:r>
        <w:rPr>
          <w:rFonts w:ascii="Courier New" w:hAnsi="Courier New"/>
          <w:sz w:val="15"/>
        </w:rPr>
        <w:br/>
        <w:t xml:space="preserve">        "</w:t>
      </w:r>
      <w:r>
        <w:rPr>
          <w:rFonts w:ascii="Courier New" w:hAnsi="Courier New"/>
          <w:sz w:val="15"/>
        </w:rPr>
        <w:t>说明</w:t>
      </w:r>
      <w:r>
        <w:rPr>
          <w:rFonts w:ascii="Courier New" w:hAnsi="Courier New"/>
          <w:sz w:val="15"/>
        </w:rPr>
        <w:t>": "</w:t>
      </w:r>
      <w:r>
        <w:rPr>
          <w:rFonts w:ascii="Courier New" w:hAnsi="Courier New"/>
          <w:sz w:val="15"/>
        </w:rPr>
        <w:t>前半段与后半段工作日的合格率均值差异</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 --- </w:t>
      </w:r>
      <w:r>
        <w:rPr>
          <w:rFonts w:ascii="Courier New" w:hAnsi="Courier New"/>
          <w:sz w:val="15"/>
        </w:rPr>
        <w:t>产量按星期分组</w:t>
      </w:r>
      <w:r>
        <w:rPr>
          <w:rFonts w:ascii="Courier New" w:hAnsi="Courier New"/>
          <w:sz w:val="15"/>
        </w:rPr>
        <w:t>ANOVA</w:t>
      </w:r>
      <w:r>
        <w:rPr>
          <w:rFonts w:ascii="Courier New" w:hAnsi="Courier New"/>
          <w:sz w:val="15"/>
        </w:rPr>
        <w:t>（如果有足够样本）</w:t>
      </w:r>
      <w:r>
        <w:rPr>
          <w:rFonts w:ascii="Courier New" w:hAnsi="Courier New"/>
          <w:sz w:val="15"/>
        </w:rPr>
        <w:t>---</w:t>
      </w:r>
      <w:r>
        <w:rPr>
          <w:rFonts w:ascii="Courier New" w:hAnsi="Courier New"/>
          <w:sz w:val="15"/>
        </w:rPr>
        <w:br/>
        <w:t xml:space="preserve">    # </w:t>
      </w:r>
      <w:r>
        <w:rPr>
          <w:rFonts w:ascii="Courier New" w:hAnsi="Courier New"/>
          <w:sz w:val="15"/>
        </w:rPr>
        <w:t>用日期对</w:t>
      </w:r>
      <w:r>
        <w:rPr>
          <w:rFonts w:ascii="Courier New" w:hAnsi="Courier New"/>
          <w:sz w:val="15"/>
        </w:rPr>
        <w:t>7</w:t>
      </w:r>
      <w:r>
        <w:rPr>
          <w:rFonts w:ascii="Courier New" w:hAnsi="Courier New"/>
          <w:sz w:val="15"/>
        </w:rPr>
        <w:t>取余模拟</w:t>
      </w:r>
      <w:r>
        <w:rPr>
          <w:rFonts w:ascii="Courier New" w:hAnsi="Courier New"/>
          <w:sz w:val="15"/>
        </w:rPr>
        <w:t>"</w:t>
      </w:r>
      <w:r>
        <w:rPr>
          <w:rFonts w:ascii="Courier New" w:hAnsi="Courier New"/>
          <w:sz w:val="15"/>
        </w:rPr>
        <w:t>星期</w:t>
      </w:r>
      <w:r>
        <w:rPr>
          <w:rFonts w:ascii="Courier New" w:hAnsi="Courier New"/>
          <w:sz w:val="15"/>
        </w:rPr>
        <w:t>"</w:t>
      </w:r>
      <w:r>
        <w:rPr>
          <w:rFonts w:ascii="Courier New" w:hAnsi="Courier New"/>
          <w:sz w:val="15"/>
        </w:rPr>
        <w:t>分组</w:t>
      </w:r>
      <w:r>
        <w:rPr>
          <w:rFonts w:ascii="Courier New" w:hAnsi="Courier New"/>
          <w:sz w:val="15"/>
        </w:rPr>
        <w:br/>
        <w:t xml:space="preserve">    daily_copy = daily.copy()</w:t>
      </w:r>
      <w:r>
        <w:rPr>
          <w:rFonts w:ascii="Courier New" w:hAnsi="Courier New"/>
          <w:sz w:val="15"/>
        </w:rPr>
        <w:br/>
        <w:t xml:space="preserve">    daily_copy["</w:t>
      </w:r>
      <w:r>
        <w:rPr>
          <w:rFonts w:ascii="Courier New" w:hAnsi="Courier New"/>
          <w:sz w:val="15"/>
        </w:rPr>
        <w:t>周组</w:t>
      </w:r>
      <w:r>
        <w:rPr>
          <w:rFonts w:ascii="Courier New" w:hAnsi="Courier New"/>
          <w:sz w:val="15"/>
        </w:rPr>
        <w:t>"] = daily_copy["</w:t>
      </w:r>
      <w:r>
        <w:rPr>
          <w:rFonts w:ascii="Courier New" w:hAnsi="Courier New"/>
          <w:sz w:val="15"/>
        </w:rPr>
        <w:t>日期</w:t>
      </w:r>
      <w:r>
        <w:rPr>
          <w:rFonts w:ascii="Courier New" w:hAnsi="Courier New"/>
          <w:sz w:val="15"/>
        </w:rPr>
        <w:t>"] % 7</w:t>
      </w:r>
      <w:r>
        <w:rPr>
          <w:rFonts w:ascii="Courier New" w:hAnsi="Courier New"/>
          <w:sz w:val="15"/>
        </w:rPr>
        <w:br/>
        <w:t xml:space="preserve">    week_groups_yield = [g["</w:t>
      </w:r>
      <w:r>
        <w:rPr>
          <w:rFonts w:ascii="Courier New" w:hAnsi="Courier New"/>
          <w:sz w:val="15"/>
        </w:rPr>
        <w:t>产量</w:t>
      </w:r>
      <w:r>
        <w:rPr>
          <w:rFonts w:ascii="Courier New" w:hAnsi="Courier New"/>
          <w:sz w:val="15"/>
        </w:rPr>
        <w:t>"].values for _, g in daily_copy.groupby("</w:t>
      </w:r>
      <w:r>
        <w:rPr>
          <w:rFonts w:ascii="Courier New" w:hAnsi="Courier New"/>
          <w:sz w:val="15"/>
        </w:rPr>
        <w:t>周组</w:t>
      </w:r>
      <w:r>
        <w:rPr>
          <w:rFonts w:ascii="Courier New" w:hAnsi="Courier New"/>
          <w:sz w:val="15"/>
        </w:rPr>
        <w:t>") if len(g) &gt;= 2]</w:t>
      </w:r>
      <w:r>
        <w:rPr>
          <w:rFonts w:ascii="Courier New" w:hAnsi="Courier New"/>
          <w:sz w:val="15"/>
        </w:rPr>
        <w:br/>
        <w:t xml:space="preserve">    if len(week_groups_yield) &gt;= 2:</w:t>
      </w:r>
      <w:r>
        <w:rPr>
          <w:rFonts w:ascii="Courier New" w:hAnsi="Courier New"/>
          <w:sz w:val="15"/>
        </w:rPr>
        <w:br/>
        <w:t xml:space="preserve">        f_stat_wk, p_val_wk = stats.f_oneway(*week_groups_yield)</w:t>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分析项目</w:t>
      </w:r>
      <w:r>
        <w:rPr>
          <w:rFonts w:ascii="Courier New" w:hAnsi="Courier New"/>
          <w:sz w:val="15"/>
        </w:rPr>
        <w:t>": "</w:t>
      </w:r>
      <w:r>
        <w:rPr>
          <w:rFonts w:ascii="Courier New" w:hAnsi="Courier New"/>
          <w:sz w:val="15"/>
        </w:rPr>
        <w:t>产量（按日期模</w:t>
      </w:r>
      <w:r>
        <w:rPr>
          <w:rFonts w:ascii="Courier New" w:hAnsi="Courier New"/>
          <w:sz w:val="15"/>
        </w:rPr>
        <w:t>7</w:t>
      </w:r>
      <w:r>
        <w:rPr>
          <w:rFonts w:ascii="Courier New" w:hAnsi="Courier New"/>
          <w:sz w:val="15"/>
        </w:rPr>
        <w:t>分组）</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round(f_stat_wk, 4),</w:t>
      </w:r>
      <w:r>
        <w:rPr>
          <w:rFonts w:ascii="Courier New" w:hAnsi="Courier New"/>
          <w:sz w:val="15"/>
        </w:rPr>
        <w:br/>
        <w:t xml:space="preserve">            "p</w:t>
      </w:r>
      <w:r>
        <w:rPr>
          <w:rFonts w:ascii="Courier New" w:hAnsi="Courier New"/>
          <w:sz w:val="15"/>
        </w:rPr>
        <w:t>值</w:t>
      </w:r>
      <w:r>
        <w:rPr>
          <w:rFonts w:ascii="Courier New" w:hAnsi="Courier New"/>
          <w:sz w:val="15"/>
        </w:rPr>
        <w:t>": round(p_val_wk, 6),</w:t>
      </w:r>
      <w:r>
        <w:rPr>
          <w:rFonts w:ascii="Courier New" w:hAnsi="Courier New"/>
          <w:sz w:val="15"/>
        </w:rPr>
        <w:br/>
        <w:t xml:space="preserve">            "</w:t>
      </w:r>
      <w:r>
        <w:rPr>
          <w:rFonts w:ascii="Courier New" w:hAnsi="Courier New"/>
          <w:sz w:val="15"/>
        </w:rPr>
        <w:t>显著性</w:t>
      </w:r>
      <w:r>
        <w:rPr>
          <w:rFonts w:ascii="Courier New" w:hAnsi="Courier New"/>
          <w:sz w:val="15"/>
        </w:rPr>
        <w:t>": "</w:t>
      </w:r>
      <w:r>
        <w:rPr>
          <w:rFonts w:ascii="Courier New" w:hAnsi="Courier New"/>
          <w:sz w:val="15"/>
        </w:rPr>
        <w:t>显著</w:t>
      </w:r>
      <w:r>
        <w:rPr>
          <w:rFonts w:ascii="Courier New" w:hAnsi="Courier New"/>
          <w:sz w:val="15"/>
        </w:rPr>
        <w:t>" if p_val_wk &lt; 0.05 else "</w:t>
      </w:r>
      <w:r>
        <w:rPr>
          <w:rFonts w:ascii="Courier New" w:hAnsi="Courier New"/>
          <w:sz w:val="15"/>
        </w:rPr>
        <w:t>不显著</w:t>
      </w:r>
      <w:r>
        <w:rPr>
          <w:rFonts w:ascii="Courier New" w:hAnsi="Courier New"/>
          <w:sz w:val="15"/>
        </w:rPr>
        <w:t>",</w:t>
      </w:r>
      <w:r>
        <w:rPr>
          <w:rFonts w:ascii="Courier New" w:hAnsi="Courier New"/>
          <w:sz w:val="15"/>
        </w:rPr>
        <w:br/>
        <w:t xml:space="preserve">            "</w:t>
      </w:r>
      <w:r>
        <w:rPr>
          <w:rFonts w:ascii="Courier New" w:hAnsi="Courier New"/>
          <w:sz w:val="15"/>
        </w:rPr>
        <w:t>说明</w:t>
      </w:r>
      <w:r>
        <w:rPr>
          <w:rFonts w:ascii="Courier New" w:hAnsi="Courier New"/>
          <w:sz w:val="15"/>
        </w:rPr>
        <w:t>": "</w:t>
      </w:r>
      <w:r>
        <w:rPr>
          <w:rFonts w:ascii="Courier New" w:hAnsi="Courier New"/>
          <w:sz w:val="15"/>
        </w:rPr>
        <w:t>不同周次位置的产量均值差异</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week_groups_qr = [g["</w:t>
      </w:r>
      <w:r>
        <w:rPr>
          <w:rFonts w:ascii="Courier New" w:hAnsi="Courier New"/>
          <w:sz w:val="15"/>
        </w:rPr>
        <w:t>合格率</w:t>
      </w:r>
      <w:r>
        <w:rPr>
          <w:rFonts w:ascii="Courier New" w:hAnsi="Courier New"/>
          <w:sz w:val="15"/>
        </w:rPr>
        <w:t>"].values for _, g in daily_copy.groupby("</w:t>
      </w:r>
      <w:r>
        <w:rPr>
          <w:rFonts w:ascii="Courier New" w:hAnsi="Courier New"/>
          <w:sz w:val="15"/>
        </w:rPr>
        <w:t>周组</w:t>
      </w:r>
      <w:r>
        <w:rPr>
          <w:rFonts w:ascii="Courier New" w:hAnsi="Courier New"/>
          <w:sz w:val="15"/>
        </w:rPr>
        <w:t>") if len(g) &gt;= 2]</w:t>
      </w:r>
      <w:r>
        <w:rPr>
          <w:rFonts w:ascii="Courier New" w:hAnsi="Courier New"/>
          <w:sz w:val="15"/>
        </w:rPr>
        <w:br/>
        <w:t xml:space="preserve">    if len(week_groups_qr) &gt;= 2:</w:t>
      </w:r>
      <w:r>
        <w:rPr>
          <w:rFonts w:ascii="Courier New" w:hAnsi="Courier New"/>
          <w:sz w:val="15"/>
        </w:rPr>
        <w:br/>
        <w:t xml:space="preserve">        f_stat_wk_qr, p_val_wk_qr = stats.f_oneway(*week_groups_qr)</w:t>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分析项目</w:t>
      </w:r>
      <w:r>
        <w:rPr>
          <w:rFonts w:ascii="Courier New" w:hAnsi="Courier New"/>
          <w:sz w:val="15"/>
        </w:rPr>
        <w:t>": "</w:t>
      </w:r>
      <w:r>
        <w:rPr>
          <w:rFonts w:ascii="Courier New" w:hAnsi="Courier New"/>
          <w:sz w:val="15"/>
        </w:rPr>
        <w:t>合格率（按日期模</w:t>
      </w:r>
      <w:r>
        <w:rPr>
          <w:rFonts w:ascii="Courier New" w:hAnsi="Courier New"/>
          <w:sz w:val="15"/>
        </w:rPr>
        <w:t>7</w:t>
      </w:r>
      <w:r>
        <w:rPr>
          <w:rFonts w:ascii="Courier New" w:hAnsi="Courier New"/>
          <w:sz w:val="15"/>
        </w:rPr>
        <w:t>分组）</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round(f_stat_wk_qr, 4),</w:t>
      </w:r>
      <w:r>
        <w:rPr>
          <w:rFonts w:ascii="Courier New" w:hAnsi="Courier New"/>
          <w:sz w:val="15"/>
        </w:rPr>
        <w:br/>
        <w:t xml:space="preserve">            "p</w:t>
      </w:r>
      <w:r>
        <w:rPr>
          <w:rFonts w:ascii="Courier New" w:hAnsi="Courier New"/>
          <w:sz w:val="15"/>
        </w:rPr>
        <w:t>值</w:t>
      </w:r>
      <w:r>
        <w:rPr>
          <w:rFonts w:ascii="Courier New" w:hAnsi="Courier New"/>
          <w:sz w:val="15"/>
        </w:rPr>
        <w:t>": round(p_val_wk_qr, 6),</w:t>
      </w:r>
      <w:r>
        <w:rPr>
          <w:rFonts w:ascii="Courier New" w:hAnsi="Courier New"/>
          <w:sz w:val="15"/>
        </w:rPr>
        <w:br/>
        <w:t xml:space="preserve">            "</w:t>
      </w:r>
      <w:r>
        <w:rPr>
          <w:rFonts w:ascii="Courier New" w:hAnsi="Courier New"/>
          <w:sz w:val="15"/>
        </w:rPr>
        <w:t>显著性</w:t>
      </w:r>
      <w:r>
        <w:rPr>
          <w:rFonts w:ascii="Courier New" w:hAnsi="Courier New"/>
          <w:sz w:val="15"/>
        </w:rPr>
        <w:t>": "</w:t>
      </w:r>
      <w:r>
        <w:rPr>
          <w:rFonts w:ascii="Courier New" w:hAnsi="Courier New"/>
          <w:sz w:val="15"/>
        </w:rPr>
        <w:t>显著</w:t>
      </w:r>
      <w:r>
        <w:rPr>
          <w:rFonts w:ascii="Courier New" w:hAnsi="Courier New"/>
          <w:sz w:val="15"/>
        </w:rPr>
        <w:t>" if p_val_wk_qr &lt; 0.05 else "</w:t>
      </w:r>
      <w:r>
        <w:rPr>
          <w:rFonts w:ascii="Courier New" w:hAnsi="Courier New"/>
          <w:sz w:val="15"/>
        </w:rPr>
        <w:t>不显著</w:t>
      </w:r>
      <w:r>
        <w:rPr>
          <w:rFonts w:ascii="Courier New" w:hAnsi="Courier New"/>
          <w:sz w:val="15"/>
        </w:rPr>
        <w:t>",</w:t>
      </w:r>
      <w:r>
        <w:rPr>
          <w:rFonts w:ascii="Courier New" w:hAnsi="Courier New"/>
          <w:sz w:val="15"/>
        </w:rPr>
        <w:br/>
        <w:t xml:space="preserve">            "</w:t>
      </w:r>
      <w:r>
        <w:rPr>
          <w:rFonts w:ascii="Courier New" w:hAnsi="Courier New"/>
          <w:sz w:val="15"/>
        </w:rPr>
        <w:t>说明</w:t>
      </w:r>
      <w:r>
        <w:rPr>
          <w:rFonts w:ascii="Courier New" w:hAnsi="Courier New"/>
          <w:sz w:val="15"/>
        </w:rPr>
        <w:t>": "</w:t>
      </w:r>
      <w:r>
        <w:rPr>
          <w:rFonts w:ascii="Courier New" w:hAnsi="Courier New"/>
          <w:sz w:val="15"/>
        </w:rPr>
        <w:t>不同周次位置的合格率均值差异</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 --- </w:t>
      </w:r>
      <w:r>
        <w:rPr>
          <w:rFonts w:ascii="Courier New" w:hAnsi="Courier New"/>
          <w:sz w:val="15"/>
        </w:rPr>
        <w:t>相关性分析</w:t>
      </w:r>
      <w:r>
        <w:rPr>
          <w:rFonts w:ascii="Courier New" w:hAnsi="Courier New"/>
          <w:sz w:val="15"/>
        </w:rPr>
        <w:t xml:space="preserve"> ---</w:t>
      </w:r>
      <w:r>
        <w:rPr>
          <w:rFonts w:ascii="Courier New" w:hAnsi="Courier New"/>
          <w:sz w:val="15"/>
        </w:rPr>
        <w:br/>
        <w:t xml:space="preserve">    corr_yield_qr, p_corr = stats.pearsonr(daily["</w:t>
      </w:r>
      <w:r>
        <w:rPr>
          <w:rFonts w:ascii="Courier New" w:hAnsi="Courier New"/>
          <w:sz w:val="15"/>
        </w:rPr>
        <w:t>产量</w:t>
      </w:r>
      <w:r>
        <w:rPr>
          <w:rFonts w:ascii="Courier New" w:hAnsi="Courier New"/>
          <w:sz w:val="15"/>
        </w:rPr>
        <w:t>"], daily["</w:t>
      </w:r>
      <w:r>
        <w:rPr>
          <w:rFonts w:ascii="Courier New" w:hAnsi="Courier New"/>
          <w:sz w:val="15"/>
        </w:rPr>
        <w:t>合格率</w:t>
      </w:r>
      <w:r>
        <w:rPr>
          <w:rFonts w:ascii="Courier New" w:hAnsi="Courier New"/>
          <w:sz w:val="15"/>
        </w:rPr>
        <w:t>"])</w:t>
      </w:r>
      <w:r>
        <w:rPr>
          <w:rFonts w:ascii="Courier New" w:hAnsi="Courier New"/>
          <w:sz w:val="15"/>
        </w:rPr>
        <w:br/>
        <w:t xml:space="preserve">    results.append({</w:t>
      </w:r>
      <w:r>
        <w:rPr>
          <w:rFonts w:ascii="Courier New" w:hAnsi="Courier New"/>
          <w:sz w:val="15"/>
        </w:rPr>
        <w:br/>
      </w:r>
      <w:r>
        <w:rPr>
          <w:rFonts w:ascii="Courier New" w:hAnsi="Courier New"/>
          <w:sz w:val="15"/>
        </w:rPr>
        <w:lastRenderedPageBreak/>
        <w:t xml:space="preserve">        "</w:t>
      </w:r>
      <w:r>
        <w:rPr>
          <w:rFonts w:ascii="Courier New" w:hAnsi="Courier New"/>
          <w:sz w:val="15"/>
        </w:rPr>
        <w:t>分析项目</w:t>
      </w:r>
      <w:r>
        <w:rPr>
          <w:rFonts w:ascii="Courier New" w:hAnsi="Courier New"/>
          <w:sz w:val="15"/>
        </w:rPr>
        <w:t>": "</w:t>
      </w:r>
      <w:r>
        <w:rPr>
          <w:rFonts w:ascii="Courier New" w:hAnsi="Courier New"/>
          <w:sz w:val="15"/>
        </w:rPr>
        <w:t>产量与合格率</w:t>
      </w:r>
      <w:r>
        <w:rPr>
          <w:rFonts w:ascii="Courier New" w:hAnsi="Courier New"/>
          <w:sz w:val="15"/>
        </w:rPr>
        <w:t>Pearson</w:t>
      </w:r>
      <w:r>
        <w:rPr>
          <w:rFonts w:ascii="Courier New" w:hAnsi="Courier New"/>
          <w:sz w:val="15"/>
        </w:rPr>
        <w:t>相关</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xml:space="preserve">": round(corr_yield_qr, 4),  # </w:t>
      </w:r>
      <w:r>
        <w:rPr>
          <w:rFonts w:ascii="Courier New" w:hAnsi="Courier New"/>
          <w:sz w:val="15"/>
        </w:rPr>
        <w:t>此处存相关系数</w:t>
      </w:r>
      <w:r>
        <w:rPr>
          <w:rFonts w:ascii="Courier New" w:hAnsi="Courier New"/>
          <w:sz w:val="15"/>
        </w:rPr>
        <w:br/>
        <w:t xml:space="preserve">        "p</w:t>
      </w:r>
      <w:r>
        <w:rPr>
          <w:rFonts w:ascii="Courier New" w:hAnsi="Courier New"/>
          <w:sz w:val="15"/>
        </w:rPr>
        <w:t>值</w:t>
      </w:r>
      <w:r>
        <w:rPr>
          <w:rFonts w:ascii="Courier New" w:hAnsi="Courier New"/>
          <w:sz w:val="15"/>
        </w:rPr>
        <w:t>": round(p_corr, 6),</w:t>
      </w:r>
      <w:r>
        <w:rPr>
          <w:rFonts w:ascii="Courier New" w:hAnsi="Courier New"/>
          <w:sz w:val="15"/>
        </w:rPr>
        <w:br/>
        <w:t xml:space="preserve">        "</w:t>
      </w:r>
      <w:r>
        <w:rPr>
          <w:rFonts w:ascii="Courier New" w:hAnsi="Courier New"/>
          <w:sz w:val="15"/>
        </w:rPr>
        <w:t>显著性</w:t>
      </w:r>
      <w:r>
        <w:rPr>
          <w:rFonts w:ascii="Courier New" w:hAnsi="Courier New"/>
          <w:sz w:val="15"/>
        </w:rPr>
        <w:t>": "</w:t>
      </w:r>
      <w:r>
        <w:rPr>
          <w:rFonts w:ascii="Courier New" w:hAnsi="Courier New"/>
          <w:sz w:val="15"/>
        </w:rPr>
        <w:t>显著</w:t>
      </w:r>
      <w:r>
        <w:rPr>
          <w:rFonts w:ascii="Courier New" w:hAnsi="Courier New"/>
          <w:sz w:val="15"/>
        </w:rPr>
        <w:t>" if p_corr &lt; 0.05 else "</w:t>
      </w:r>
      <w:r>
        <w:rPr>
          <w:rFonts w:ascii="Courier New" w:hAnsi="Courier New"/>
          <w:sz w:val="15"/>
        </w:rPr>
        <w:t>不显著</w:t>
      </w:r>
      <w:r>
        <w:rPr>
          <w:rFonts w:ascii="Courier New" w:hAnsi="Courier New"/>
          <w:sz w:val="15"/>
        </w:rPr>
        <w:t>",</w:t>
      </w:r>
      <w:r>
        <w:rPr>
          <w:rFonts w:ascii="Courier New" w:hAnsi="Courier New"/>
          <w:sz w:val="15"/>
        </w:rPr>
        <w:br/>
        <w:t xml:space="preserve">        "</w:t>
      </w:r>
      <w:r>
        <w:rPr>
          <w:rFonts w:ascii="Courier New" w:hAnsi="Courier New"/>
          <w:sz w:val="15"/>
        </w:rPr>
        <w:t>说明</w:t>
      </w:r>
      <w:r>
        <w:rPr>
          <w:rFonts w:ascii="Courier New" w:hAnsi="Courier New"/>
          <w:sz w:val="15"/>
        </w:rPr>
        <w:t>": f"Pearson</w:t>
      </w:r>
      <w:r>
        <w:rPr>
          <w:rFonts w:ascii="Courier New" w:hAnsi="Courier New"/>
          <w:sz w:val="15"/>
        </w:rPr>
        <w:t>相关系数</w:t>
      </w:r>
      <w:r>
        <w:rPr>
          <w:rFonts w:ascii="Courier New" w:hAnsi="Courier New"/>
          <w:sz w:val="15"/>
        </w:rPr>
        <w:t>={corr_yield_qr:.4f}</w:t>
      </w:r>
      <w:r>
        <w:rPr>
          <w:rFonts w:ascii="Courier New" w:hAnsi="Courier New"/>
          <w:sz w:val="15"/>
        </w:rPr>
        <w:t>，产量与合格率的线性关系</w:t>
      </w:r>
      <w:r>
        <w:rPr>
          <w:rFonts w:ascii="Courier New" w:hAnsi="Courier New"/>
          <w:sz w:val="15"/>
        </w:rPr>
        <w:t>",</w:t>
      </w:r>
      <w:r>
        <w:rPr>
          <w:rFonts w:ascii="Courier New" w:hAnsi="Courier New"/>
          <w:sz w:val="15"/>
        </w:rPr>
        <w:br/>
        <w:t xml:space="preserve">    })</w:t>
      </w:r>
      <w:r>
        <w:rPr>
          <w:rFonts w:ascii="Courier New" w:hAnsi="Courier New"/>
          <w:sz w:val="15"/>
        </w:rPr>
        <w:br/>
      </w:r>
      <w:r>
        <w:rPr>
          <w:rFonts w:ascii="Courier New" w:hAnsi="Courier New"/>
          <w:sz w:val="15"/>
        </w:rPr>
        <w:br/>
        <w:t xml:space="preserve">    # --- </w:t>
      </w:r>
      <w:r>
        <w:rPr>
          <w:rFonts w:ascii="Courier New" w:hAnsi="Courier New"/>
          <w:sz w:val="15"/>
        </w:rPr>
        <w:t>生产线编号说明</w:t>
      </w:r>
      <w:r>
        <w:rPr>
          <w:rFonts w:ascii="Courier New" w:hAnsi="Courier New"/>
          <w:sz w:val="15"/>
        </w:rPr>
        <w:t xml:space="preserve"> ---</w:t>
      </w:r>
      <w:r>
        <w:rPr>
          <w:rFonts w:ascii="Courier New" w:hAnsi="Courier New"/>
          <w:sz w:val="15"/>
        </w:rPr>
        <w:br/>
        <w:t xml:space="preserve">    results.append({</w:t>
      </w:r>
      <w:r>
        <w:rPr>
          <w:rFonts w:ascii="Courier New" w:hAnsi="Courier New"/>
          <w:sz w:val="15"/>
        </w:rPr>
        <w:br/>
        <w:t xml:space="preserve">        "</w:t>
      </w:r>
      <w:r>
        <w:rPr>
          <w:rFonts w:ascii="Courier New" w:hAnsi="Courier New"/>
          <w:sz w:val="15"/>
        </w:rPr>
        <w:t>分析项目</w:t>
      </w:r>
      <w:r>
        <w:rPr>
          <w:rFonts w:ascii="Courier New" w:hAnsi="Courier New"/>
          <w:sz w:val="15"/>
        </w:rPr>
        <w:t>": "</w:t>
      </w:r>
      <w:r>
        <w:rPr>
          <w:rFonts w:ascii="Courier New" w:hAnsi="Courier New"/>
          <w:sz w:val="15"/>
        </w:rPr>
        <w:t>双因素</w:t>
      </w:r>
      <w:r>
        <w:rPr>
          <w:rFonts w:ascii="Courier New" w:hAnsi="Courier New"/>
          <w:sz w:val="15"/>
        </w:rPr>
        <w:t>ANOVA</w:t>
      </w:r>
      <w:r>
        <w:rPr>
          <w:rFonts w:ascii="Courier New" w:hAnsi="Courier New"/>
          <w:sz w:val="15"/>
        </w:rPr>
        <w:t>说明</w:t>
      </w:r>
      <w:r>
        <w:rPr>
          <w:rFonts w:ascii="Courier New" w:hAnsi="Courier New"/>
          <w:sz w:val="15"/>
        </w:rPr>
        <w:t>",</w:t>
      </w:r>
      <w:r>
        <w:rPr>
          <w:rFonts w:ascii="Courier New" w:hAnsi="Courier New"/>
          <w:sz w:val="15"/>
        </w:rPr>
        <w:br/>
        <w:t xml:space="preserve">        "F</w:t>
      </w:r>
      <w:r>
        <w:rPr>
          <w:rFonts w:ascii="Courier New" w:hAnsi="Courier New"/>
          <w:sz w:val="15"/>
        </w:rPr>
        <w:t>统计量</w:t>
      </w:r>
      <w:r>
        <w:rPr>
          <w:rFonts w:ascii="Courier New" w:hAnsi="Courier New"/>
          <w:sz w:val="15"/>
        </w:rPr>
        <w:t>": np.nan,</w:t>
      </w:r>
      <w:r>
        <w:rPr>
          <w:rFonts w:ascii="Courier New" w:hAnsi="Courier New"/>
          <w:sz w:val="15"/>
        </w:rPr>
        <w:br/>
        <w:t xml:space="preserve">        "p</w:t>
      </w:r>
      <w:r>
        <w:rPr>
          <w:rFonts w:ascii="Courier New" w:hAnsi="Courier New"/>
          <w:sz w:val="15"/>
        </w:rPr>
        <w:t>值</w:t>
      </w:r>
      <w:r>
        <w:rPr>
          <w:rFonts w:ascii="Courier New" w:hAnsi="Courier New"/>
          <w:sz w:val="15"/>
        </w:rPr>
        <w:t>": np.nan,</w:t>
      </w:r>
      <w:r>
        <w:rPr>
          <w:rFonts w:ascii="Courier New" w:hAnsi="Courier New"/>
          <w:sz w:val="15"/>
        </w:rPr>
        <w:br/>
        <w:t xml:space="preserve">        "</w:t>
      </w:r>
      <w:r>
        <w:rPr>
          <w:rFonts w:ascii="Courier New" w:hAnsi="Courier New"/>
          <w:sz w:val="15"/>
        </w:rPr>
        <w:t>显著性</w:t>
      </w:r>
      <w:r>
        <w:rPr>
          <w:rFonts w:ascii="Courier New" w:hAnsi="Courier New"/>
          <w:sz w:val="15"/>
        </w:rPr>
        <w:t>": "N/A",</w:t>
      </w:r>
      <w:r>
        <w:rPr>
          <w:rFonts w:ascii="Courier New" w:hAnsi="Courier New"/>
          <w:sz w:val="15"/>
        </w:rPr>
        <w:br/>
        <w:t xml:space="preserve">        "</w:t>
      </w:r>
      <w:r>
        <w:rPr>
          <w:rFonts w:ascii="Courier New" w:hAnsi="Courier New"/>
          <w:sz w:val="15"/>
        </w:rPr>
        <w:t>说明</w:t>
      </w:r>
      <w:r>
        <w:rPr>
          <w:rFonts w:ascii="Courier New" w:hAnsi="Courier New"/>
          <w:sz w:val="15"/>
        </w:rPr>
        <w:t>": "</w:t>
      </w:r>
      <w:r>
        <w:rPr>
          <w:rFonts w:ascii="Courier New" w:hAnsi="Courier New"/>
          <w:sz w:val="15"/>
        </w:rPr>
        <w:t>仅有</w:t>
      </w:r>
      <w:r>
        <w:rPr>
          <w:rFonts w:ascii="Courier New" w:hAnsi="Courier New"/>
          <w:sz w:val="15"/>
        </w:rPr>
        <w:t>M301</w:t>
      </w:r>
      <w:r>
        <w:rPr>
          <w:rFonts w:ascii="Courier New" w:hAnsi="Courier New"/>
          <w:sz w:val="15"/>
        </w:rPr>
        <w:t>一条生产线，无法进行生产线</w:t>
      </w:r>
      <w:r>
        <w:rPr>
          <w:rFonts w:ascii="Courier New" w:hAnsi="Courier New"/>
          <w:sz w:val="15"/>
        </w:rPr>
        <w:t>×</w:t>
      </w:r>
      <w:r>
        <w:rPr>
          <w:rFonts w:ascii="Courier New" w:hAnsi="Courier New"/>
          <w:sz w:val="15"/>
        </w:rPr>
        <w:t>操作人员的双因素</w:t>
      </w:r>
      <w:r>
        <w:rPr>
          <w:rFonts w:ascii="Courier New" w:hAnsi="Courier New"/>
          <w:sz w:val="15"/>
        </w:rPr>
        <w:t>ANOVA[21][30]</w:t>
      </w:r>
      <w:r>
        <w:rPr>
          <w:rFonts w:ascii="Courier New" w:hAnsi="Courier New"/>
          <w:sz w:val="15"/>
        </w:rPr>
        <w:t>。</w:t>
      </w:r>
      <w:r>
        <w:rPr>
          <w:rFonts w:ascii="Courier New" w:hAnsi="Courier New"/>
          <w:sz w:val="15"/>
          <w:lang w:eastAsia="zh-CN"/>
        </w:rPr>
        <w:t>"</w:t>
      </w:r>
      <w:r>
        <w:rPr>
          <w:rFonts w:ascii="Courier New" w:hAnsi="Courier New"/>
          <w:sz w:val="15"/>
          <w:lang w:eastAsia="zh-CN"/>
        </w:rPr>
        <w:br/>
        <w:t xml:space="preserve">                "</w:t>
      </w:r>
      <w:r>
        <w:rPr>
          <w:rFonts w:ascii="Courier New" w:hAnsi="Courier New"/>
          <w:sz w:val="15"/>
          <w:lang w:eastAsia="zh-CN"/>
        </w:rPr>
        <w:t>操作人员信息表中</w:t>
      </w:r>
      <w:r>
        <w:rPr>
          <w:rFonts w:ascii="Courier New" w:hAnsi="Courier New"/>
          <w:sz w:val="15"/>
          <w:lang w:eastAsia="zh-CN"/>
        </w:rPr>
        <w:t>A001</w:t>
      </w:r>
      <w:r>
        <w:rPr>
          <w:rFonts w:ascii="Courier New" w:hAnsi="Courier New"/>
          <w:sz w:val="15"/>
          <w:lang w:eastAsia="zh-CN"/>
        </w:rPr>
        <w:t>对应</w:t>
      </w:r>
      <w:r>
        <w:rPr>
          <w:rFonts w:ascii="Courier New" w:hAnsi="Courier New"/>
          <w:sz w:val="15"/>
          <w:lang w:eastAsia="zh-CN"/>
        </w:rPr>
        <w:t>M301</w:t>
      </w:r>
      <w:r>
        <w:rPr>
          <w:rFonts w:ascii="Courier New" w:hAnsi="Courier New"/>
          <w:sz w:val="15"/>
          <w:lang w:eastAsia="zh-CN"/>
        </w:rPr>
        <w:t>，</w:t>
      </w:r>
      <w:r>
        <w:rPr>
          <w:rFonts w:ascii="Courier New" w:hAnsi="Courier New"/>
          <w:sz w:val="15"/>
          <w:lang w:eastAsia="zh-CN"/>
        </w:rPr>
        <w:t>A002</w:t>
      </w:r>
      <w:r>
        <w:rPr>
          <w:rFonts w:ascii="Courier New" w:hAnsi="Courier New"/>
          <w:sz w:val="15"/>
          <w:lang w:eastAsia="zh-CN"/>
        </w:rPr>
        <w:t>对应</w:t>
      </w:r>
      <w:r>
        <w:rPr>
          <w:rFonts w:ascii="Courier New" w:hAnsi="Courier New"/>
          <w:sz w:val="15"/>
          <w:lang w:eastAsia="zh-CN"/>
        </w:rPr>
        <w:t>M302</w:t>
      </w:r>
      <w:r>
        <w:rPr>
          <w:rFonts w:ascii="Courier New" w:hAnsi="Courier New"/>
          <w:sz w:val="15"/>
          <w:lang w:eastAsia="zh-CN"/>
        </w:rPr>
        <w:t>（无</w:t>
      </w:r>
      <w:r>
        <w:rPr>
          <w:rFonts w:ascii="Courier New" w:hAnsi="Courier New"/>
          <w:sz w:val="15"/>
          <w:lang w:eastAsia="zh-CN"/>
        </w:rPr>
        <w:t>M302</w:t>
      </w:r>
      <w:r>
        <w:rPr>
          <w:rFonts w:ascii="Courier New" w:hAnsi="Courier New"/>
          <w:sz w:val="15"/>
          <w:lang w:eastAsia="zh-CN"/>
        </w:rPr>
        <w:t>数据）。</w:t>
      </w:r>
      <w:r>
        <w:rPr>
          <w:rFonts w:ascii="Courier New" w:hAnsi="Courier New"/>
          <w:sz w:val="15"/>
          <w:lang w:eastAsia="zh-CN"/>
        </w:rPr>
        <w:t>",</w:t>
      </w:r>
      <w:r>
        <w:rPr>
          <w:rFonts w:ascii="Courier New" w:hAnsi="Courier New"/>
          <w:sz w:val="15"/>
          <w:lang w:eastAsia="zh-CN"/>
        </w:rPr>
        <w:br/>
        <w:t xml:space="preserve">    })</w:t>
      </w:r>
      <w:r>
        <w:rPr>
          <w:rFonts w:ascii="Courier New" w:hAnsi="Courier New"/>
          <w:sz w:val="15"/>
          <w:lang w:eastAsia="zh-CN"/>
        </w:rPr>
        <w:br/>
      </w:r>
      <w:r>
        <w:rPr>
          <w:rFonts w:ascii="Courier New" w:hAnsi="Courier New"/>
          <w:sz w:val="15"/>
          <w:lang w:eastAsia="zh-CN"/>
        </w:rPr>
        <w:br/>
        <w:t xml:space="preserve">    anova_df = pd.DataFrame(results)</w:t>
      </w:r>
      <w:r>
        <w:rPr>
          <w:rFonts w:ascii="Courier New" w:hAnsi="Courier New"/>
          <w:sz w:val="15"/>
          <w:lang w:eastAsia="zh-CN"/>
        </w:rPr>
        <w:br/>
        <w:t xml:space="preserve">    print(f"  </w:t>
      </w:r>
      <w:r>
        <w:rPr>
          <w:rFonts w:ascii="Courier New" w:hAnsi="Courier New"/>
          <w:sz w:val="15"/>
          <w:lang w:eastAsia="zh-CN"/>
        </w:rPr>
        <w:t>共完成</w:t>
      </w:r>
      <w:r>
        <w:rPr>
          <w:rFonts w:ascii="Courier New" w:hAnsi="Courier New"/>
          <w:sz w:val="15"/>
          <w:lang w:eastAsia="zh-CN"/>
        </w:rPr>
        <w:t xml:space="preserve"> {len([r for r in results if not np.isnan(r['F</w:t>
      </w:r>
      <w:r>
        <w:rPr>
          <w:rFonts w:ascii="Courier New" w:hAnsi="Courier New"/>
          <w:sz w:val="15"/>
          <w:lang w:eastAsia="zh-CN"/>
        </w:rPr>
        <w:t>统计量</w:t>
      </w:r>
      <w:r>
        <w:rPr>
          <w:rFonts w:ascii="Courier New" w:hAnsi="Courier New"/>
          <w:sz w:val="15"/>
          <w:lang w:eastAsia="zh-CN"/>
        </w:rPr>
        <w:t xml:space="preserve">'])])} </w:t>
      </w:r>
      <w:r>
        <w:rPr>
          <w:rFonts w:ascii="Courier New" w:hAnsi="Courier New"/>
          <w:sz w:val="15"/>
          <w:lang w:eastAsia="zh-CN"/>
        </w:rPr>
        <w:t>项检验</w:t>
      </w:r>
      <w:r>
        <w:rPr>
          <w:rFonts w:ascii="Courier New" w:hAnsi="Courier New"/>
          <w:sz w:val="15"/>
          <w:lang w:eastAsia="zh-CN"/>
        </w:rPr>
        <w:t>")</w:t>
      </w:r>
      <w:r>
        <w:rPr>
          <w:rFonts w:ascii="Courier New" w:hAnsi="Courier New"/>
          <w:sz w:val="15"/>
          <w:lang w:eastAsia="zh-CN"/>
        </w:rPr>
        <w:br/>
        <w:t xml:space="preserve">    for _, row in anova_df.iterrows():</w:t>
      </w:r>
      <w:r>
        <w:rPr>
          <w:rFonts w:ascii="Courier New" w:hAnsi="Courier New"/>
          <w:sz w:val="15"/>
          <w:lang w:eastAsia="zh-CN"/>
        </w:rPr>
        <w:br/>
        <w:t xml:space="preserve">        if not np.isnan(row["F</w:t>
      </w:r>
      <w:r>
        <w:rPr>
          <w:rFonts w:ascii="Courier New" w:hAnsi="Courier New"/>
          <w:sz w:val="15"/>
          <w:lang w:eastAsia="zh-CN"/>
        </w:rPr>
        <w:t>统计量</w:t>
      </w:r>
      <w:r>
        <w:rPr>
          <w:rFonts w:ascii="Courier New" w:hAnsi="Courier New"/>
          <w:sz w:val="15"/>
          <w:lang w:eastAsia="zh-CN"/>
        </w:rPr>
        <w:t>"]):</w:t>
      </w:r>
      <w:r>
        <w:rPr>
          <w:rFonts w:ascii="Courier New" w:hAnsi="Courier New"/>
          <w:sz w:val="15"/>
          <w:lang w:eastAsia="zh-CN"/>
        </w:rPr>
        <w:br/>
        <w:t xml:space="preserve">            print(f"    {row['</w:t>
      </w:r>
      <w:r>
        <w:rPr>
          <w:rFonts w:ascii="Courier New" w:hAnsi="Courier New"/>
          <w:sz w:val="15"/>
          <w:lang w:eastAsia="zh-CN"/>
        </w:rPr>
        <w:t>分析项目</w:t>
      </w:r>
      <w:r>
        <w:rPr>
          <w:rFonts w:ascii="Courier New" w:hAnsi="Courier New"/>
          <w:sz w:val="15"/>
          <w:lang w:eastAsia="zh-CN"/>
        </w:rPr>
        <w:t>']}: F={row['F</w:t>
      </w:r>
      <w:r>
        <w:rPr>
          <w:rFonts w:ascii="Courier New" w:hAnsi="Courier New"/>
          <w:sz w:val="15"/>
          <w:lang w:eastAsia="zh-CN"/>
        </w:rPr>
        <w:t>统计量</w:t>
      </w:r>
      <w:r>
        <w:rPr>
          <w:rFonts w:ascii="Courier New" w:hAnsi="Courier New"/>
          <w:sz w:val="15"/>
          <w:lang w:eastAsia="zh-CN"/>
        </w:rPr>
        <w:t>']}, p={row['p</w:t>
      </w:r>
      <w:r>
        <w:rPr>
          <w:rFonts w:ascii="Courier New" w:hAnsi="Courier New"/>
          <w:sz w:val="15"/>
          <w:lang w:eastAsia="zh-CN"/>
        </w:rPr>
        <w:t>值</w:t>
      </w:r>
      <w:r>
        <w:rPr>
          <w:rFonts w:ascii="Courier New" w:hAnsi="Courier New"/>
          <w:sz w:val="15"/>
          <w:lang w:eastAsia="zh-CN"/>
        </w:rPr>
        <w:t>']}, {row['</w:t>
      </w:r>
      <w:r>
        <w:rPr>
          <w:rFonts w:ascii="Courier New" w:hAnsi="Courier New"/>
          <w:sz w:val="15"/>
          <w:lang w:eastAsia="zh-CN"/>
        </w:rPr>
        <w:t>显著性</w:t>
      </w:r>
      <w:r>
        <w:rPr>
          <w:rFonts w:ascii="Courier New" w:hAnsi="Courier New"/>
          <w:sz w:val="15"/>
          <w:lang w:eastAsia="zh-CN"/>
        </w:rPr>
        <w:t>']}")</w:t>
      </w:r>
      <w:r>
        <w:rPr>
          <w:rFonts w:ascii="Courier New" w:hAnsi="Courier New"/>
          <w:sz w:val="15"/>
          <w:lang w:eastAsia="zh-CN"/>
        </w:rPr>
        <w:br/>
        <w:t xml:space="preserve">    return anova_df</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 ============================================================</w:t>
      </w:r>
      <w:r>
        <w:rPr>
          <w:rFonts w:ascii="Courier New" w:hAnsi="Courier New"/>
          <w:sz w:val="15"/>
          <w:lang w:eastAsia="zh-CN"/>
        </w:rPr>
        <w:br/>
        <w:t xml:space="preserve"># </w:t>
      </w:r>
      <w:r>
        <w:rPr>
          <w:rFonts w:ascii="Courier New" w:hAnsi="Courier New"/>
          <w:sz w:val="15"/>
          <w:lang w:eastAsia="zh-CN"/>
        </w:rPr>
        <w:t>可视化</w:t>
      </w:r>
      <w:r>
        <w:rPr>
          <w:rFonts w:ascii="Courier New" w:hAnsi="Courier New"/>
          <w:sz w:val="15"/>
          <w:lang w:eastAsia="zh-CN"/>
        </w:rPr>
        <w:br/>
        <w:t># ============================================================</w:t>
      </w:r>
      <w:r>
        <w:rPr>
          <w:rFonts w:ascii="Courier New" w:hAnsi="Courier New"/>
          <w:sz w:val="15"/>
          <w:lang w:eastAsia="zh-CN"/>
        </w:rPr>
        <w:br/>
        <w:t>def create_visualizations(daily: pd.DataFrame, ops: pd.DataFrame) -&gt; None:</w:t>
      </w:r>
      <w:r>
        <w:rPr>
          <w:rFonts w:ascii="Courier New" w:hAnsi="Courier New"/>
          <w:sz w:val="15"/>
          <w:lang w:eastAsia="zh-CN"/>
        </w:rPr>
        <w:br/>
        <w:t xml:space="preserve">    """</w:t>
      </w:r>
      <w:r>
        <w:rPr>
          <w:rFonts w:ascii="Courier New" w:hAnsi="Courier New"/>
          <w:sz w:val="15"/>
          <w:lang w:eastAsia="zh-CN"/>
        </w:rPr>
        <w:t>生成</w:t>
      </w:r>
      <w:r>
        <w:rPr>
          <w:rFonts w:ascii="Courier New" w:hAnsi="Courier New"/>
          <w:sz w:val="15"/>
          <w:lang w:eastAsia="zh-CN"/>
        </w:rPr>
        <w:t>4</w:t>
      </w:r>
      <w:r>
        <w:rPr>
          <w:rFonts w:ascii="Courier New" w:hAnsi="Courier New"/>
          <w:sz w:val="15"/>
          <w:lang w:eastAsia="zh-CN"/>
        </w:rPr>
        <w:t>张可视化图表</w:t>
      </w:r>
      <w:r>
        <w:rPr>
          <w:rFonts w:ascii="Courier New" w:hAnsi="Courier New"/>
          <w:sz w:val="15"/>
          <w:lang w:eastAsia="zh-CN"/>
        </w:rPr>
        <w:t>[28]</w:t>
      </w:r>
      <w:r>
        <w:rPr>
          <w:rFonts w:ascii="Courier New" w:hAnsi="Courier New"/>
          <w:sz w:val="15"/>
          <w:lang w:eastAsia="zh-CN"/>
        </w:rPr>
        <w:t>。</w:t>
      </w:r>
      <w:r>
        <w:rPr>
          <w:rFonts w:ascii="Courier New" w:hAnsi="Courier New"/>
          <w:sz w:val="15"/>
          <w:lang w:eastAsia="zh-CN"/>
        </w:rPr>
        <w:t>"""</w:t>
      </w:r>
      <w:r>
        <w:rPr>
          <w:rFonts w:ascii="Courier New" w:hAnsi="Courier New"/>
          <w:sz w:val="15"/>
          <w:lang w:eastAsia="zh-CN"/>
        </w:rPr>
        <w:br/>
        <w:t xml:space="preserve">    print("[4/6] </w:t>
      </w:r>
      <w:r>
        <w:rPr>
          <w:rFonts w:ascii="Courier New" w:hAnsi="Courier New"/>
          <w:sz w:val="15"/>
          <w:lang w:eastAsia="zh-CN"/>
        </w:rPr>
        <w:t>生成可视化</w:t>
      </w:r>
      <w:r>
        <w:rPr>
          <w:rFonts w:ascii="Courier New" w:hAnsi="Courier New"/>
          <w:sz w:val="15"/>
          <w:lang w:eastAsia="zh-CN"/>
        </w:rPr>
        <w:t>...")</w:t>
      </w:r>
      <w:r>
        <w:rPr>
          <w:rFonts w:ascii="Courier New" w:hAnsi="Courier New"/>
          <w:sz w:val="15"/>
          <w:lang w:eastAsia="zh-CN"/>
        </w:rPr>
        <w:br/>
        <w:t xml:space="preserve">    VIZ_DIR.mkdir(parents=True, exist_ok=True)</w:t>
      </w:r>
      <w:r>
        <w:rPr>
          <w:rFonts w:ascii="Courier New" w:hAnsi="Courier New"/>
          <w:sz w:val="15"/>
          <w:lang w:eastAsia="zh-CN"/>
        </w:rPr>
        <w:br/>
      </w:r>
      <w:r>
        <w:rPr>
          <w:rFonts w:ascii="Courier New" w:hAnsi="Courier New"/>
          <w:sz w:val="15"/>
          <w:lang w:eastAsia="zh-CN"/>
        </w:rPr>
        <w:br/>
        <w:t xml:space="preserve">    # </w:t>
      </w:r>
      <w:r>
        <w:rPr>
          <w:rFonts w:ascii="Courier New" w:hAnsi="Courier New"/>
          <w:sz w:val="15"/>
          <w:lang w:eastAsia="zh-CN"/>
        </w:rPr>
        <w:t>设置样式</w:t>
      </w:r>
      <w:r>
        <w:rPr>
          <w:rFonts w:ascii="Courier New" w:hAnsi="Courier New"/>
          <w:sz w:val="15"/>
          <w:lang w:eastAsia="zh-CN"/>
        </w:rPr>
        <w:br/>
        <w:t xml:space="preserve">    sns.set_theme(style="whitegrid")</w:t>
      </w:r>
      <w:r>
        <w:rPr>
          <w:rFonts w:ascii="Courier New" w:hAnsi="Courier New"/>
          <w:sz w:val="15"/>
          <w:lang w:eastAsia="zh-CN"/>
        </w:rPr>
        <w:br/>
        <w:t xml:space="preserve">    setup_chinese_font()</w:t>
      </w:r>
      <w:r>
        <w:rPr>
          <w:rFonts w:ascii="Courier New" w:hAnsi="Courier New"/>
          <w:sz w:val="15"/>
          <w:lang w:eastAsia="zh-CN"/>
        </w:rPr>
        <w:br/>
      </w:r>
      <w:r>
        <w:rPr>
          <w:rFonts w:ascii="Courier New" w:hAnsi="Courier New"/>
          <w:sz w:val="15"/>
          <w:lang w:eastAsia="zh-CN"/>
        </w:rPr>
        <w:br/>
        <w:t xml:space="preserve">    # --- </w:t>
      </w:r>
      <w:r>
        <w:rPr>
          <w:rFonts w:ascii="Courier New" w:hAnsi="Courier New"/>
          <w:sz w:val="15"/>
          <w:lang w:eastAsia="zh-CN"/>
        </w:rPr>
        <w:t>图</w:t>
      </w:r>
      <w:r>
        <w:rPr>
          <w:rFonts w:ascii="Courier New" w:hAnsi="Courier New"/>
          <w:sz w:val="15"/>
          <w:lang w:eastAsia="zh-CN"/>
        </w:rPr>
        <w:t xml:space="preserve">1: </w:t>
      </w:r>
      <w:r>
        <w:rPr>
          <w:rFonts w:ascii="Courier New" w:hAnsi="Courier New"/>
          <w:sz w:val="15"/>
          <w:lang w:eastAsia="zh-CN"/>
        </w:rPr>
        <w:t>产量按日期箱线图（分组）</w:t>
      </w:r>
      <w:r>
        <w:rPr>
          <w:rFonts w:ascii="Courier New" w:hAnsi="Courier New"/>
          <w:sz w:val="15"/>
          <w:lang w:eastAsia="zh-CN"/>
        </w:rPr>
        <w:t xml:space="preserve"> ---</w:t>
      </w:r>
      <w:r>
        <w:rPr>
          <w:rFonts w:ascii="Courier New" w:hAnsi="Courier New"/>
          <w:sz w:val="15"/>
          <w:lang w:eastAsia="zh-CN"/>
        </w:rPr>
        <w:br/>
        <w:t xml:space="preserve">    fig, ax = plt.subplots(figsize=(10, 6))</w:t>
      </w:r>
      <w:r>
        <w:rPr>
          <w:rFonts w:ascii="Courier New" w:hAnsi="Courier New"/>
          <w:sz w:val="15"/>
          <w:lang w:eastAsia="zh-CN"/>
        </w:rPr>
        <w:br/>
        <w:t xml:space="preserve">    # </w:t>
      </w:r>
      <w:r>
        <w:rPr>
          <w:rFonts w:ascii="Courier New" w:hAnsi="Courier New"/>
          <w:sz w:val="15"/>
          <w:lang w:eastAsia="zh-CN"/>
        </w:rPr>
        <w:t>将日期分为</w:t>
      </w:r>
      <w:r>
        <w:rPr>
          <w:rFonts w:ascii="Courier New" w:hAnsi="Courier New"/>
          <w:sz w:val="15"/>
          <w:lang w:eastAsia="zh-CN"/>
        </w:rPr>
        <w:t>4</w:t>
      </w:r>
      <w:r>
        <w:rPr>
          <w:rFonts w:ascii="Courier New" w:hAnsi="Courier New"/>
          <w:sz w:val="15"/>
          <w:lang w:eastAsia="zh-CN"/>
        </w:rPr>
        <w:t>组</w:t>
      </w:r>
      <w:r>
        <w:rPr>
          <w:rFonts w:ascii="Courier New" w:hAnsi="Courier New"/>
          <w:sz w:val="15"/>
          <w:lang w:eastAsia="zh-CN"/>
        </w:rPr>
        <w:br/>
        <w:t xml:space="preserve">    daily_copy = daily.copy()</w:t>
      </w:r>
      <w:r>
        <w:rPr>
          <w:rFonts w:ascii="Courier New" w:hAnsi="Courier New"/>
          <w:sz w:val="15"/>
          <w:lang w:eastAsia="zh-CN"/>
        </w:rPr>
        <w:br/>
        <w:t xml:space="preserve">    n = len(daily_copy)</w:t>
      </w:r>
      <w:r>
        <w:rPr>
          <w:rFonts w:ascii="Courier New" w:hAnsi="Courier New"/>
          <w:sz w:val="15"/>
          <w:lang w:eastAsia="zh-CN"/>
        </w:rPr>
        <w:br/>
        <w:t xml:space="preserve">    bins = pd.cut(daily_copy["</w:t>
      </w:r>
      <w:r>
        <w:rPr>
          <w:rFonts w:ascii="Courier New" w:hAnsi="Courier New"/>
          <w:sz w:val="15"/>
          <w:lang w:eastAsia="zh-CN"/>
        </w:rPr>
        <w:t>日期</w:t>
      </w:r>
      <w:r>
        <w:rPr>
          <w:rFonts w:ascii="Courier New" w:hAnsi="Courier New"/>
          <w:sz w:val="15"/>
          <w:lang w:eastAsia="zh-CN"/>
        </w:rPr>
        <w:t>"], bins=4, labels=["</w:t>
      </w:r>
      <w:r>
        <w:rPr>
          <w:rFonts w:ascii="Courier New" w:hAnsi="Courier New"/>
          <w:sz w:val="15"/>
          <w:lang w:eastAsia="zh-CN"/>
        </w:rPr>
        <w:t>第</w:t>
      </w:r>
      <w:r>
        <w:rPr>
          <w:rFonts w:ascii="Courier New" w:hAnsi="Courier New"/>
          <w:sz w:val="15"/>
          <w:lang w:eastAsia="zh-CN"/>
        </w:rPr>
        <w:t>1</w:t>
      </w:r>
      <w:r>
        <w:rPr>
          <w:rFonts w:ascii="Courier New" w:hAnsi="Courier New"/>
          <w:sz w:val="15"/>
          <w:lang w:eastAsia="zh-CN"/>
        </w:rPr>
        <w:t>周</w:t>
      </w:r>
      <w:r>
        <w:rPr>
          <w:rFonts w:ascii="Courier New" w:hAnsi="Courier New"/>
          <w:sz w:val="15"/>
          <w:lang w:eastAsia="zh-CN"/>
        </w:rPr>
        <w:t>", "</w:t>
      </w:r>
      <w:r>
        <w:rPr>
          <w:rFonts w:ascii="Courier New" w:hAnsi="Courier New"/>
          <w:sz w:val="15"/>
          <w:lang w:eastAsia="zh-CN"/>
        </w:rPr>
        <w:t>第</w:t>
      </w:r>
      <w:r>
        <w:rPr>
          <w:rFonts w:ascii="Courier New" w:hAnsi="Courier New"/>
          <w:sz w:val="15"/>
          <w:lang w:eastAsia="zh-CN"/>
        </w:rPr>
        <w:t>2</w:t>
      </w:r>
      <w:r>
        <w:rPr>
          <w:rFonts w:ascii="Courier New" w:hAnsi="Courier New"/>
          <w:sz w:val="15"/>
          <w:lang w:eastAsia="zh-CN"/>
        </w:rPr>
        <w:t>周</w:t>
      </w:r>
      <w:r>
        <w:rPr>
          <w:rFonts w:ascii="Courier New" w:hAnsi="Courier New"/>
          <w:sz w:val="15"/>
          <w:lang w:eastAsia="zh-CN"/>
        </w:rPr>
        <w:t>", "</w:t>
      </w:r>
      <w:r>
        <w:rPr>
          <w:rFonts w:ascii="Courier New" w:hAnsi="Courier New"/>
          <w:sz w:val="15"/>
          <w:lang w:eastAsia="zh-CN"/>
        </w:rPr>
        <w:t>第</w:t>
      </w:r>
      <w:r>
        <w:rPr>
          <w:rFonts w:ascii="Courier New" w:hAnsi="Courier New"/>
          <w:sz w:val="15"/>
          <w:lang w:eastAsia="zh-CN"/>
        </w:rPr>
        <w:t>3-4</w:t>
      </w:r>
      <w:r>
        <w:rPr>
          <w:rFonts w:ascii="Courier New" w:hAnsi="Courier New"/>
          <w:sz w:val="15"/>
          <w:lang w:eastAsia="zh-CN"/>
        </w:rPr>
        <w:t>周</w:t>
      </w:r>
      <w:r>
        <w:rPr>
          <w:rFonts w:ascii="Courier New" w:hAnsi="Courier New"/>
          <w:sz w:val="15"/>
          <w:lang w:eastAsia="zh-CN"/>
        </w:rPr>
        <w:t>", "</w:t>
      </w:r>
      <w:r>
        <w:rPr>
          <w:rFonts w:ascii="Courier New" w:hAnsi="Courier New"/>
          <w:sz w:val="15"/>
          <w:lang w:eastAsia="zh-CN"/>
        </w:rPr>
        <w:t>第</w:t>
      </w:r>
      <w:r>
        <w:rPr>
          <w:rFonts w:ascii="Courier New" w:hAnsi="Courier New"/>
          <w:sz w:val="15"/>
          <w:lang w:eastAsia="zh-CN"/>
        </w:rPr>
        <w:t>5</w:t>
      </w:r>
      <w:r>
        <w:rPr>
          <w:rFonts w:ascii="Courier New" w:hAnsi="Courier New"/>
          <w:sz w:val="15"/>
          <w:lang w:eastAsia="zh-CN"/>
        </w:rPr>
        <w:t>周</w:t>
      </w:r>
      <w:r>
        <w:rPr>
          <w:rFonts w:ascii="Courier New" w:hAnsi="Courier New"/>
          <w:sz w:val="15"/>
          <w:lang w:eastAsia="zh-CN"/>
        </w:rPr>
        <w:t>+"])</w:t>
      </w:r>
      <w:r>
        <w:rPr>
          <w:rFonts w:ascii="Courier New" w:hAnsi="Courier New"/>
          <w:sz w:val="15"/>
          <w:lang w:eastAsia="zh-CN"/>
        </w:rPr>
        <w:br/>
        <w:t xml:space="preserve">    daily_copy["</w:t>
      </w:r>
      <w:r>
        <w:rPr>
          <w:rFonts w:ascii="Courier New" w:hAnsi="Courier New"/>
          <w:sz w:val="15"/>
          <w:lang w:eastAsia="zh-CN"/>
        </w:rPr>
        <w:t>周段</w:t>
      </w:r>
      <w:r>
        <w:rPr>
          <w:rFonts w:ascii="Courier New" w:hAnsi="Courier New"/>
          <w:sz w:val="15"/>
          <w:lang w:eastAsia="zh-CN"/>
        </w:rPr>
        <w:t>"] = bins</w:t>
      </w:r>
      <w:r>
        <w:rPr>
          <w:rFonts w:ascii="Courier New" w:hAnsi="Courier New"/>
          <w:sz w:val="15"/>
          <w:lang w:eastAsia="zh-CN"/>
        </w:rPr>
        <w:br/>
        <w:t xml:space="preserve">    sns.boxplot(data=daily_copy, x="</w:t>
      </w:r>
      <w:r>
        <w:rPr>
          <w:rFonts w:ascii="Courier New" w:hAnsi="Courier New"/>
          <w:sz w:val="15"/>
          <w:lang w:eastAsia="zh-CN"/>
        </w:rPr>
        <w:t>周段</w:t>
      </w:r>
      <w:r>
        <w:rPr>
          <w:rFonts w:ascii="Courier New" w:hAnsi="Courier New"/>
          <w:sz w:val="15"/>
          <w:lang w:eastAsia="zh-CN"/>
        </w:rPr>
        <w:t>", y="</w:t>
      </w:r>
      <w:r>
        <w:rPr>
          <w:rFonts w:ascii="Courier New" w:hAnsi="Courier New"/>
          <w:sz w:val="15"/>
          <w:lang w:eastAsia="zh-CN"/>
        </w:rPr>
        <w:t>产量</w:t>
      </w:r>
      <w:r>
        <w:rPr>
          <w:rFonts w:ascii="Courier New" w:hAnsi="Courier New"/>
          <w:sz w:val="15"/>
          <w:lang w:eastAsia="zh-CN"/>
        </w:rPr>
        <w:t>", palette="Set2", ax=ax)</w:t>
      </w:r>
      <w:r>
        <w:rPr>
          <w:rFonts w:ascii="Courier New" w:hAnsi="Courier New"/>
          <w:sz w:val="15"/>
          <w:lang w:eastAsia="zh-CN"/>
        </w:rPr>
        <w:br/>
        <w:t xml:space="preserve">    ax.set_title("M301</w:t>
      </w:r>
      <w:r>
        <w:rPr>
          <w:rFonts w:ascii="Courier New" w:hAnsi="Courier New"/>
          <w:sz w:val="15"/>
          <w:lang w:eastAsia="zh-CN"/>
        </w:rPr>
        <w:t>生产线各时段产量分布（箱线图）</w:t>
      </w:r>
      <w:r>
        <w:rPr>
          <w:rFonts w:ascii="Courier New" w:hAnsi="Courier New"/>
          <w:sz w:val="15"/>
          <w:lang w:eastAsia="zh-CN"/>
        </w:rPr>
        <w:t>", fontsize=14)</w:t>
      </w:r>
      <w:r>
        <w:rPr>
          <w:rFonts w:ascii="Courier New" w:hAnsi="Courier New"/>
          <w:sz w:val="15"/>
          <w:lang w:eastAsia="zh-CN"/>
        </w:rPr>
        <w:br/>
        <w:t xml:space="preserve">    ax.set_xlabel("</w:t>
      </w:r>
      <w:r>
        <w:rPr>
          <w:rFonts w:ascii="Courier New" w:hAnsi="Courier New"/>
          <w:sz w:val="15"/>
          <w:lang w:eastAsia="zh-CN"/>
        </w:rPr>
        <w:t>时段</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日产量（件）</w:t>
      </w:r>
      <w:r>
        <w:rPr>
          <w:rFonts w:ascii="Courier New" w:hAnsi="Courier New"/>
          <w:sz w:val="15"/>
          <w:lang w:eastAsia="zh-CN"/>
        </w:rPr>
        <w:t>", fontsize=12)</w:t>
      </w:r>
      <w:r>
        <w:rPr>
          <w:rFonts w:ascii="Courier New" w:hAnsi="Courier New"/>
          <w:sz w:val="15"/>
          <w:lang w:eastAsia="zh-CN"/>
        </w:rPr>
        <w:br/>
        <w:t xml:space="preserve">    fig.tight_layout()</w:t>
      </w:r>
      <w:r>
        <w:rPr>
          <w:rFonts w:ascii="Courier New" w:hAnsi="Courier New"/>
          <w:sz w:val="15"/>
          <w:lang w:eastAsia="zh-CN"/>
        </w:rPr>
        <w:br/>
        <w:t xml:space="preserve">    fig.savefig(VIZ_DIR / "task4_yield_boxplot.png", dpi=150, bbox_inches="tight")</w:t>
      </w:r>
      <w:r>
        <w:rPr>
          <w:rFonts w:ascii="Courier New" w:hAnsi="Courier New"/>
          <w:sz w:val="15"/>
          <w:lang w:eastAsia="zh-CN"/>
        </w:rPr>
        <w:br/>
        <w:t xml:space="preserve">    plt.close(fig)</w:t>
      </w:r>
      <w:r>
        <w:rPr>
          <w:rFonts w:ascii="Courier New" w:hAnsi="Courier New"/>
          <w:sz w:val="15"/>
          <w:lang w:eastAsia="zh-CN"/>
        </w:rPr>
        <w:br/>
        <w:t xml:space="preserve">    print("  ✓ task4_yield_boxplot.png")</w:t>
      </w:r>
      <w:r>
        <w:rPr>
          <w:rFonts w:ascii="Courier New" w:hAnsi="Courier New"/>
          <w:sz w:val="15"/>
          <w:lang w:eastAsia="zh-CN"/>
        </w:rPr>
        <w:br/>
      </w:r>
      <w:r>
        <w:rPr>
          <w:rFonts w:ascii="Courier New" w:hAnsi="Courier New"/>
          <w:sz w:val="15"/>
          <w:lang w:eastAsia="zh-CN"/>
        </w:rPr>
        <w:br/>
        <w:t xml:space="preserve">    # --- </w:t>
      </w:r>
      <w:r>
        <w:rPr>
          <w:rFonts w:ascii="Courier New" w:hAnsi="Courier New"/>
          <w:sz w:val="15"/>
          <w:lang w:eastAsia="zh-CN"/>
        </w:rPr>
        <w:t>图</w:t>
      </w:r>
      <w:r>
        <w:rPr>
          <w:rFonts w:ascii="Courier New" w:hAnsi="Courier New"/>
          <w:sz w:val="15"/>
          <w:lang w:eastAsia="zh-CN"/>
        </w:rPr>
        <w:t xml:space="preserve">2: </w:t>
      </w:r>
      <w:r>
        <w:rPr>
          <w:rFonts w:ascii="Courier New" w:hAnsi="Courier New"/>
          <w:sz w:val="15"/>
          <w:lang w:eastAsia="zh-CN"/>
        </w:rPr>
        <w:t>合格率按日期分布箱线图</w:t>
      </w:r>
      <w:r>
        <w:rPr>
          <w:rFonts w:ascii="Courier New" w:hAnsi="Courier New"/>
          <w:sz w:val="15"/>
          <w:lang w:eastAsia="zh-CN"/>
        </w:rPr>
        <w:t xml:space="preserve"> ---</w:t>
      </w:r>
      <w:r>
        <w:rPr>
          <w:rFonts w:ascii="Courier New" w:hAnsi="Courier New"/>
          <w:sz w:val="15"/>
          <w:lang w:eastAsia="zh-CN"/>
        </w:rPr>
        <w:br/>
        <w:t xml:space="preserve">    fig, ax = plt.subplots(figsize=(10, 6))</w:t>
      </w:r>
      <w:r>
        <w:rPr>
          <w:rFonts w:ascii="Courier New" w:hAnsi="Courier New"/>
          <w:sz w:val="15"/>
          <w:lang w:eastAsia="zh-CN"/>
        </w:rPr>
        <w:br/>
        <w:t xml:space="preserve">    sns.boxplot(data=daily_copy, x="</w:t>
      </w:r>
      <w:r>
        <w:rPr>
          <w:rFonts w:ascii="Courier New" w:hAnsi="Courier New"/>
          <w:sz w:val="15"/>
          <w:lang w:eastAsia="zh-CN"/>
        </w:rPr>
        <w:t>周段</w:t>
      </w:r>
      <w:r>
        <w:rPr>
          <w:rFonts w:ascii="Courier New" w:hAnsi="Courier New"/>
          <w:sz w:val="15"/>
          <w:lang w:eastAsia="zh-CN"/>
        </w:rPr>
        <w:t>", y="</w:t>
      </w:r>
      <w:r>
        <w:rPr>
          <w:rFonts w:ascii="Courier New" w:hAnsi="Courier New"/>
          <w:sz w:val="15"/>
          <w:lang w:eastAsia="zh-CN"/>
        </w:rPr>
        <w:t>合格率</w:t>
      </w:r>
      <w:r>
        <w:rPr>
          <w:rFonts w:ascii="Courier New" w:hAnsi="Courier New"/>
          <w:sz w:val="15"/>
          <w:lang w:eastAsia="zh-CN"/>
        </w:rPr>
        <w:t>", palette="Set3", ax=ax)</w:t>
      </w:r>
      <w:r>
        <w:rPr>
          <w:rFonts w:ascii="Courier New" w:hAnsi="Courier New"/>
          <w:sz w:val="15"/>
          <w:lang w:eastAsia="zh-CN"/>
        </w:rPr>
        <w:br/>
        <w:t xml:space="preserve">    ax.set_title("M301</w:t>
      </w:r>
      <w:r>
        <w:rPr>
          <w:rFonts w:ascii="Courier New" w:hAnsi="Courier New"/>
          <w:sz w:val="15"/>
          <w:lang w:eastAsia="zh-CN"/>
        </w:rPr>
        <w:t>生产线各时段合格率分布（箱线图）</w:t>
      </w:r>
      <w:r>
        <w:rPr>
          <w:rFonts w:ascii="Courier New" w:hAnsi="Courier New"/>
          <w:sz w:val="15"/>
          <w:lang w:eastAsia="zh-CN"/>
        </w:rPr>
        <w:t>", fontsize=14)</w:t>
      </w:r>
      <w:r>
        <w:rPr>
          <w:rFonts w:ascii="Courier New" w:hAnsi="Courier New"/>
          <w:sz w:val="15"/>
          <w:lang w:eastAsia="zh-CN"/>
        </w:rPr>
        <w:br/>
        <w:t xml:space="preserve">    ax.set_xlabel("</w:t>
      </w:r>
      <w:r>
        <w:rPr>
          <w:rFonts w:ascii="Courier New" w:hAnsi="Courier New"/>
          <w:sz w:val="15"/>
          <w:lang w:eastAsia="zh-CN"/>
        </w:rPr>
        <w:t>时段</w:t>
      </w:r>
      <w:r>
        <w:rPr>
          <w:rFonts w:ascii="Courier New" w:hAnsi="Courier New"/>
          <w:sz w:val="15"/>
          <w:lang w:eastAsia="zh-CN"/>
        </w:rPr>
        <w:t>", fontsize=12)</w:t>
      </w:r>
      <w:r>
        <w:rPr>
          <w:rFonts w:ascii="Courier New" w:hAnsi="Courier New"/>
          <w:sz w:val="15"/>
          <w:lang w:eastAsia="zh-CN"/>
        </w:rPr>
        <w:br/>
        <w:t xml:space="preserve">    ax.set_ylabel("</w:t>
      </w:r>
      <w:r>
        <w:rPr>
          <w:rFonts w:ascii="Courier New" w:hAnsi="Courier New"/>
          <w:sz w:val="15"/>
          <w:lang w:eastAsia="zh-CN"/>
        </w:rPr>
        <w:t>合格率</w:t>
      </w:r>
      <w:r>
        <w:rPr>
          <w:rFonts w:ascii="Courier New" w:hAnsi="Courier New"/>
          <w:sz w:val="15"/>
          <w:lang w:eastAsia="zh-CN"/>
        </w:rPr>
        <w:t>", fontsize=12)</w:t>
      </w:r>
      <w:r>
        <w:rPr>
          <w:rFonts w:ascii="Courier New" w:hAnsi="Courier New"/>
          <w:sz w:val="15"/>
          <w:lang w:eastAsia="zh-CN"/>
        </w:rPr>
        <w:br/>
        <w:t xml:space="preserve">    ax.yaxis.set_major_formatter(plt.FuncFormatter(lambda y, _: f"{y:.2%}"))</w:t>
      </w:r>
      <w:r>
        <w:rPr>
          <w:rFonts w:ascii="Courier New" w:hAnsi="Courier New"/>
          <w:sz w:val="15"/>
          <w:lang w:eastAsia="zh-CN"/>
        </w:rPr>
        <w:br/>
        <w:t xml:space="preserve">    fig.tight_layout()</w:t>
      </w:r>
      <w:r>
        <w:rPr>
          <w:rFonts w:ascii="Courier New" w:hAnsi="Courier New"/>
          <w:sz w:val="15"/>
          <w:lang w:eastAsia="zh-CN"/>
        </w:rPr>
        <w:br/>
        <w:t xml:space="preserve">    fig.savefig(VIZ_DIR / "task4_qualification_boxplot.png", dpi=150, bbox_inches="tight")</w:t>
      </w:r>
      <w:r>
        <w:rPr>
          <w:rFonts w:ascii="Courier New" w:hAnsi="Courier New"/>
          <w:sz w:val="15"/>
          <w:lang w:eastAsia="zh-CN"/>
        </w:rPr>
        <w:br/>
        <w:t xml:space="preserve">    plt.close(fig)</w:t>
      </w:r>
      <w:r>
        <w:rPr>
          <w:rFonts w:ascii="Courier New" w:hAnsi="Courier New"/>
          <w:sz w:val="15"/>
          <w:lang w:eastAsia="zh-CN"/>
        </w:rPr>
        <w:br/>
        <w:t xml:space="preserve">    print("  ✓ task4_qualification_boxplot.png")</w:t>
      </w:r>
      <w:r>
        <w:rPr>
          <w:rFonts w:ascii="Courier New" w:hAnsi="Courier New"/>
          <w:sz w:val="15"/>
          <w:lang w:eastAsia="zh-CN"/>
        </w:rPr>
        <w:br/>
      </w:r>
      <w:r>
        <w:rPr>
          <w:rFonts w:ascii="Courier New" w:hAnsi="Courier New"/>
          <w:sz w:val="15"/>
          <w:lang w:eastAsia="zh-CN"/>
        </w:rPr>
        <w:br/>
        <w:t xml:space="preserve">    # --- </w:t>
      </w:r>
      <w:r>
        <w:rPr>
          <w:rFonts w:ascii="Courier New" w:hAnsi="Courier New"/>
          <w:sz w:val="15"/>
          <w:lang w:eastAsia="zh-CN"/>
        </w:rPr>
        <w:t>图</w:t>
      </w:r>
      <w:r>
        <w:rPr>
          <w:rFonts w:ascii="Courier New" w:hAnsi="Courier New"/>
          <w:sz w:val="15"/>
          <w:lang w:eastAsia="zh-CN"/>
        </w:rPr>
        <w:t xml:space="preserve">3: </w:t>
      </w:r>
      <w:r>
        <w:rPr>
          <w:rFonts w:ascii="Courier New" w:hAnsi="Courier New"/>
          <w:sz w:val="15"/>
          <w:lang w:eastAsia="zh-CN"/>
        </w:rPr>
        <w:t>产量与合格率交互效应图（双</w:t>
      </w:r>
      <w:r>
        <w:rPr>
          <w:rFonts w:ascii="Courier New" w:hAnsi="Courier New"/>
          <w:sz w:val="15"/>
          <w:lang w:eastAsia="zh-CN"/>
        </w:rPr>
        <w:t>Y</w:t>
      </w:r>
      <w:r>
        <w:rPr>
          <w:rFonts w:ascii="Courier New" w:hAnsi="Courier New"/>
          <w:sz w:val="15"/>
          <w:lang w:eastAsia="zh-CN"/>
        </w:rPr>
        <w:t>轴折线图）</w:t>
      </w:r>
      <w:r>
        <w:rPr>
          <w:rFonts w:ascii="Courier New" w:hAnsi="Courier New"/>
          <w:sz w:val="15"/>
          <w:lang w:eastAsia="zh-CN"/>
        </w:rPr>
        <w:t xml:space="preserve"> ---</w:t>
      </w:r>
      <w:r>
        <w:rPr>
          <w:rFonts w:ascii="Courier New" w:hAnsi="Courier New"/>
          <w:sz w:val="15"/>
          <w:lang w:eastAsia="zh-CN"/>
        </w:rPr>
        <w:br/>
      </w:r>
      <w:r>
        <w:rPr>
          <w:rFonts w:ascii="Courier New" w:hAnsi="Courier New"/>
          <w:sz w:val="15"/>
          <w:lang w:eastAsia="zh-CN"/>
        </w:rPr>
        <w:lastRenderedPageBreak/>
        <w:t xml:space="preserve">    fig, ax1 = plt.subplots(figsize=(12, 6))</w:t>
      </w:r>
      <w:r>
        <w:rPr>
          <w:rFonts w:ascii="Courier New" w:hAnsi="Courier New"/>
          <w:sz w:val="15"/>
          <w:lang w:eastAsia="zh-CN"/>
        </w:rPr>
        <w:br/>
        <w:t xml:space="preserve">    ax2 = ax1.twinx()</w:t>
      </w:r>
      <w:r>
        <w:rPr>
          <w:rFonts w:ascii="Courier New" w:hAnsi="Courier New"/>
          <w:sz w:val="15"/>
          <w:lang w:eastAsia="zh-CN"/>
        </w:rPr>
        <w:br/>
      </w:r>
      <w:r>
        <w:rPr>
          <w:rFonts w:ascii="Courier New" w:hAnsi="Courier New"/>
          <w:sz w:val="15"/>
          <w:lang w:eastAsia="zh-CN"/>
        </w:rPr>
        <w:br/>
        <w:t xml:space="preserve">    line1 = ax1.plot(</w:t>
      </w:r>
      <w:r>
        <w:rPr>
          <w:rFonts w:ascii="Courier New" w:hAnsi="Courier New"/>
          <w:sz w:val="15"/>
          <w:lang w:eastAsia="zh-CN"/>
        </w:rPr>
        <w:br/>
        <w:t xml:space="preserve">        daily["</w:t>
      </w:r>
      <w:r>
        <w:rPr>
          <w:rFonts w:ascii="Courier New" w:hAnsi="Courier New"/>
          <w:sz w:val="15"/>
          <w:lang w:eastAsia="zh-CN"/>
        </w:rPr>
        <w:t>日期</w:t>
      </w:r>
      <w:r>
        <w:rPr>
          <w:rFonts w:ascii="Courier New" w:hAnsi="Courier New"/>
          <w:sz w:val="15"/>
          <w:lang w:eastAsia="zh-CN"/>
        </w:rPr>
        <w:t>"], daily["</w:t>
      </w:r>
      <w:r>
        <w:rPr>
          <w:rFonts w:ascii="Courier New" w:hAnsi="Courier New"/>
          <w:sz w:val="15"/>
          <w:lang w:eastAsia="zh-CN"/>
        </w:rPr>
        <w:t>产量</w:t>
      </w:r>
      <w:r>
        <w:rPr>
          <w:rFonts w:ascii="Courier New" w:hAnsi="Courier New"/>
          <w:sz w:val="15"/>
          <w:lang w:eastAsia="zh-CN"/>
        </w:rPr>
        <w:t>"],</w:t>
      </w:r>
      <w:r>
        <w:rPr>
          <w:rFonts w:ascii="Courier New" w:hAnsi="Courier New"/>
          <w:sz w:val="15"/>
          <w:lang w:eastAsia="zh-CN"/>
        </w:rPr>
        <w:br/>
        <w:t xml:space="preserve">        "b-o", markersize=5, linewidth=1.5, label="</w:t>
      </w:r>
      <w:r>
        <w:rPr>
          <w:rFonts w:ascii="Courier New" w:hAnsi="Courier New"/>
          <w:sz w:val="15"/>
          <w:lang w:eastAsia="zh-CN"/>
        </w:rPr>
        <w:t>日产量</w:t>
      </w:r>
      <w:r>
        <w:rPr>
          <w:rFonts w:ascii="Courier New" w:hAnsi="Courier New"/>
          <w:sz w:val="15"/>
          <w:lang w:eastAsia="zh-CN"/>
        </w:rPr>
        <w:t>", al</w:t>
      </w:r>
      <w:r>
        <w:rPr>
          <w:rFonts w:ascii="Courier New" w:hAnsi="Courier New"/>
          <w:sz w:val="15"/>
        </w:rPr>
        <w:t>pha=0.8</w:t>
      </w:r>
      <w:r>
        <w:rPr>
          <w:rFonts w:ascii="Courier New" w:hAnsi="Courier New"/>
          <w:sz w:val="15"/>
        </w:rPr>
        <w:br/>
        <w:t xml:space="preserve">    )</w:t>
      </w:r>
      <w:r>
        <w:rPr>
          <w:rFonts w:ascii="Courier New" w:hAnsi="Courier New"/>
          <w:sz w:val="15"/>
        </w:rPr>
        <w:br/>
        <w:t xml:space="preserve">    line2 = ax2.plot(</w:t>
      </w:r>
      <w:r>
        <w:rPr>
          <w:rFonts w:ascii="Courier New" w:hAnsi="Courier New"/>
          <w:sz w:val="15"/>
        </w:rPr>
        <w:br/>
        <w:t xml:space="preserve">        daily["</w:t>
      </w:r>
      <w:r>
        <w:rPr>
          <w:rFonts w:ascii="Courier New" w:hAnsi="Courier New"/>
          <w:sz w:val="15"/>
        </w:rPr>
        <w:t>日期</w:t>
      </w:r>
      <w:r>
        <w:rPr>
          <w:rFonts w:ascii="Courier New" w:hAnsi="Courier New"/>
          <w:sz w:val="15"/>
        </w:rPr>
        <w:t>"], daily["</w:t>
      </w:r>
      <w:r>
        <w:rPr>
          <w:rFonts w:ascii="Courier New" w:hAnsi="Courier New"/>
          <w:sz w:val="15"/>
        </w:rPr>
        <w:t>合格率</w:t>
      </w:r>
      <w:r>
        <w:rPr>
          <w:rFonts w:ascii="Courier New" w:hAnsi="Courier New"/>
          <w:sz w:val="15"/>
        </w:rPr>
        <w:t>"],</w:t>
      </w:r>
      <w:r>
        <w:rPr>
          <w:rFonts w:ascii="Courier New" w:hAnsi="Courier New"/>
          <w:sz w:val="15"/>
        </w:rPr>
        <w:br/>
        <w:t xml:space="preserve">        "r-s", markersize=5, linewidth=1.5, label="</w:t>
      </w:r>
      <w:r>
        <w:rPr>
          <w:rFonts w:ascii="Courier New" w:hAnsi="Courier New"/>
          <w:sz w:val="15"/>
        </w:rPr>
        <w:t>合格率</w:t>
      </w:r>
      <w:r>
        <w:rPr>
          <w:rFonts w:ascii="Courier New" w:hAnsi="Courier New"/>
          <w:sz w:val="15"/>
        </w:rPr>
        <w:t>", alpha=0.8</w:t>
      </w:r>
      <w:r>
        <w:rPr>
          <w:rFonts w:ascii="Courier New" w:hAnsi="Courier New"/>
          <w:sz w:val="15"/>
        </w:rPr>
        <w:br/>
        <w:t xml:space="preserve">    )</w:t>
      </w:r>
      <w:r>
        <w:rPr>
          <w:rFonts w:ascii="Courier New" w:hAnsi="Courier New"/>
          <w:sz w:val="15"/>
        </w:rPr>
        <w:br/>
      </w:r>
      <w:r>
        <w:rPr>
          <w:rFonts w:ascii="Courier New" w:hAnsi="Courier New"/>
          <w:sz w:val="15"/>
        </w:rPr>
        <w:br/>
        <w:t xml:space="preserve">    ax1.set_xlabel("</w:t>
      </w:r>
      <w:r>
        <w:rPr>
          <w:rFonts w:ascii="Courier New" w:hAnsi="Courier New"/>
          <w:sz w:val="15"/>
        </w:rPr>
        <w:t>日期（天）</w:t>
      </w:r>
      <w:r>
        <w:rPr>
          <w:rFonts w:ascii="Courier New" w:hAnsi="Courier New"/>
          <w:sz w:val="15"/>
        </w:rPr>
        <w:t>", fontsize=12)</w:t>
      </w:r>
      <w:r>
        <w:rPr>
          <w:rFonts w:ascii="Courier New" w:hAnsi="Courier New"/>
          <w:sz w:val="15"/>
        </w:rPr>
        <w:br/>
        <w:t xml:space="preserve">    ax1.set_ylabel("</w:t>
      </w:r>
      <w:r>
        <w:rPr>
          <w:rFonts w:ascii="Courier New" w:hAnsi="Courier New"/>
          <w:sz w:val="15"/>
        </w:rPr>
        <w:t>日产量（件）</w:t>
      </w:r>
      <w:r>
        <w:rPr>
          <w:rFonts w:ascii="Courier New" w:hAnsi="Courier New"/>
          <w:sz w:val="15"/>
        </w:rPr>
        <w:t>", fontsize=12, color="blue")</w:t>
      </w:r>
      <w:r>
        <w:rPr>
          <w:rFonts w:ascii="Courier New" w:hAnsi="Courier New"/>
          <w:sz w:val="15"/>
        </w:rPr>
        <w:br/>
        <w:t xml:space="preserve">    ax2.set_ylabel("</w:t>
      </w:r>
      <w:r>
        <w:rPr>
          <w:rFonts w:ascii="Courier New" w:hAnsi="Courier New"/>
          <w:sz w:val="15"/>
        </w:rPr>
        <w:t>合格率</w:t>
      </w:r>
      <w:r>
        <w:rPr>
          <w:rFonts w:ascii="Courier New" w:hAnsi="Courier New"/>
          <w:sz w:val="15"/>
        </w:rPr>
        <w:t>", fontsize=12, color="red")</w:t>
      </w:r>
      <w:r>
        <w:rPr>
          <w:rFonts w:ascii="Courier New" w:hAnsi="Courier New"/>
          <w:sz w:val="15"/>
        </w:rPr>
        <w:br/>
        <w:t xml:space="preserve">    ax2.yaxis.set_major_formatter(plt.FuncFormatter(lambda y, _: f"{y:.2%}"))</w:t>
      </w:r>
      <w:r>
        <w:rPr>
          <w:rFonts w:ascii="Courier New" w:hAnsi="Courier New"/>
          <w:sz w:val="15"/>
        </w:rPr>
        <w:br/>
      </w:r>
      <w:r>
        <w:rPr>
          <w:rFonts w:ascii="Courier New" w:hAnsi="Courier New"/>
          <w:sz w:val="15"/>
        </w:rPr>
        <w:br/>
        <w:t xml:space="preserve">    # </w:t>
      </w:r>
      <w:r>
        <w:rPr>
          <w:rFonts w:ascii="Courier New" w:hAnsi="Courier New"/>
          <w:sz w:val="15"/>
        </w:rPr>
        <w:t>合并图例</w:t>
      </w:r>
      <w:r>
        <w:rPr>
          <w:rFonts w:ascii="Courier New" w:hAnsi="Courier New"/>
          <w:sz w:val="15"/>
        </w:rPr>
        <w:br/>
        <w:t xml:space="preserve">    lines = line1 + line2</w:t>
      </w:r>
      <w:r>
        <w:rPr>
          <w:rFonts w:ascii="Courier New" w:hAnsi="Courier New"/>
          <w:sz w:val="15"/>
        </w:rPr>
        <w:br/>
        <w:t xml:space="preserve">    labels = [l.get_label() for l in lines]</w:t>
      </w:r>
      <w:r>
        <w:rPr>
          <w:rFonts w:ascii="Courier New" w:hAnsi="Courier New"/>
          <w:sz w:val="15"/>
        </w:rPr>
        <w:br/>
        <w:t xml:space="preserve">    ax1.legend(lines, labels, loc="upper left", fontsize=10)</w:t>
      </w:r>
      <w:r>
        <w:rPr>
          <w:rFonts w:ascii="Courier New" w:hAnsi="Courier New"/>
          <w:sz w:val="15"/>
        </w:rPr>
        <w:br/>
      </w:r>
      <w:r>
        <w:rPr>
          <w:rFonts w:ascii="Courier New" w:hAnsi="Courier New"/>
          <w:sz w:val="15"/>
        </w:rPr>
        <w:br/>
        <w:t xml:space="preserve">    ax1.set_title("M301</w:t>
      </w:r>
      <w:r>
        <w:rPr>
          <w:rFonts w:ascii="Courier New" w:hAnsi="Courier New"/>
          <w:sz w:val="15"/>
        </w:rPr>
        <w:t>生产线产量与合格率随时间变化（交互效应图）</w:t>
      </w:r>
      <w:r>
        <w:rPr>
          <w:rFonts w:ascii="Courier New" w:hAnsi="Courier New"/>
          <w:sz w:val="15"/>
        </w:rPr>
        <w:t>", fontsize=14)</w:t>
      </w:r>
      <w:r>
        <w:rPr>
          <w:rFonts w:ascii="Courier New" w:hAnsi="Courier New"/>
          <w:sz w:val="15"/>
        </w:rPr>
        <w:br/>
        <w:t xml:space="preserve">    fig.tight_layout()</w:t>
      </w:r>
      <w:r>
        <w:rPr>
          <w:rFonts w:ascii="Courier New" w:hAnsi="Courier New"/>
          <w:sz w:val="15"/>
        </w:rPr>
        <w:br/>
        <w:t xml:space="preserve">    fig.savefig(VIZ_DIR / "task4_interaction_plot.png", dpi=150, bbox_inches="tight")</w:t>
      </w:r>
      <w:r>
        <w:rPr>
          <w:rFonts w:ascii="Courier New" w:hAnsi="Courier New"/>
          <w:sz w:val="15"/>
        </w:rPr>
        <w:br/>
        <w:t xml:space="preserve">    plt.close(fig)</w:t>
      </w:r>
      <w:r>
        <w:rPr>
          <w:rFonts w:ascii="Courier New" w:hAnsi="Courier New"/>
          <w:sz w:val="15"/>
        </w:rPr>
        <w:br/>
        <w:t xml:space="preserve">    print("  ✓ task4_interaction_plot.png")</w:t>
      </w:r>
      <w:r>
        <w:rPr>
          <w:rFonts w:ascii="Courier New" w:hAnsi="Courier New"/>
          <w:sz w:val="15"/>
        </w:rPr>
        <w:br/>
      </w:r>
      <w:r>
        <w:rPr>
          <w:rFonts w:ascii="Courier New" w:hAnsi="Courier New"/>
          <w:sz w:val="15"/>
        </w:rPr>
        <w:br/>
        <w:t xml:space="preserve">    # --- </w:t>
      </w:r>
      <w:r>
        <w:rPr>
          <w:rFonts w:ascii="Courier New" w:hAnsi="Courier New"/>
          <w:sz w:val="15"/>
        </w:rPr>
        <w:t>图</w:t>
      </w:r>
      <w:r>
        <w:rPr>
          <w:rFonts w:ascii="Courier New" w:hAnsi="Courier New"/>
          <w:sz w:val="15"/>
        </w:rPr>
        <w:t xml:space="preserve">4: </w:t>
      </w:r>
      <w:r>
        <w:rPr>
          <w:rFonts w:ascii="Courier New" w:hAnsi="Courier New"/>
          <w:sz w:val="15"/>
        </w:rPr>
        <w:t>相关性热力图</w:t>
      </w:r>
      <w:r>
        <w:rPr>
          <w:rFonts w:ascii="Courier New" w:hAnsi="Courier New"/>
          <w:sz w:val="15"/>
        </w:rPr>
        <w:t xml:space="preserve"> ---</w:t>
      </w:r>
      <w:r>
        <w:rPr>
          <w:rFonts w:ascii="Courier New" w:hAnsi="Courier New"/>
          <w:sz w:val="15"/>
        </w:rPr>
        <w:br/>
        <w:t xml:space="preserve">    fig, ax = plt.subplots(figsize=(8, 6))</w:t>
      </w:r>
      <w:r>
        <w:rPr>
          <w:rFonts w:ascii="Courier New" w:hAnsi="Courier New"/>
          <w:sz w:val="15"/>
        </w:rPr>
        <w:br/>
        <w:t xml:space="preserve">    corr_cols = ["</w:t>
      </w:r>
      <w:r>
        <w:rPr>
          <w:rFonts w:ascii="Courier New" w:hAnsi="Courier New"/>
          <w:sz w:val="15"/>
        </w:rPr>
        <w:t>产量</w:t>
      </w:r>
      <w:r>
        <w:rPr>
          <w:rFonts w:ascii="Courier New" w:hAnsi="Courier New"/>
          <w:sz w:val="15"/>
        </w:rPr>
        <w:t>", "</w:t>
      </w:r>
      <w:r>
        <w:rPr>
          <w:rFonts w:ascii="Courier New" w:hAnsi="Courier New"/>
          <w:sz w:val="15"/>
        </w:rPr>
        <w:t>合格率</w:t>
      </w:r>
      <w:r>
        <w:rPr>
          <w:rFonts w:ascii="Courier New" w:hAnsi="Courier New"/>
          <w:sz w:val="15"/>
        </w:rPr>
        <w:t>", "</w:t>
      </w:r>
      <w:r>
        <w:rPr>
          <w:rFonts w:ascii="Courier New" w:hAnsi="Courier New"/>
          <w:sz w:val="15"/>
        </w:rPr>
        <w:t>合格数</w:t>
      </w:r>
      <w:r>
        <w:rPr>
          <w:rFonts w:ascii="Courier New" w:hAnsi="Courier New"/>
          <w:sz w:val="15"/>
        </w:rPr>
        <w:t>", "</w:t>
      </w:r>
      <w:r>
        <w:rPr>
          <w:rFonts w:ascii="Courier New" w:hAnsi="Courier New"/>
          <w:sz w:val="15"/>
        </w:rPr>
        <w:t>不合格数</w:t>
      </w:r>
      <w:r>
        <w:rPr>
          <w:rFonts w:ascii="Courier New" w:hAnsi="Courier New"/>
          <w:sz w:val="15"/>
        </w:rPr>
        <w:t>"]</w:t>
      </w:r>
      <w:r>
        <w:rPr>
          <w:rFonts w:ascii="Courier New" w:hAnsi="Courier New"/>
          <w:sz w:val="15"/>
        </w:rPr>
        <w:br/>
        <w:t xml:space="preserve">    corr_matrix = daily[corr_cols].corr()</w:t>
      </w:r>
      <w:r>
        <w:rPr>
          <w:rFonts w:ascii="Courier New" w:hAnsi="Courier New"/>
          <w:sz w:val="15"/>
        </w:rPr>
        <w:br/>
        <w:t xml:space="preserve">    mask = np.triu(np.ones_like(corr_matrix, dtype=bool), k=1)</w:t>
      </w:r>
      <w:r>
        <w:rPr>
          <w:rFonts w:ascii="Courier New" w:hAnsi="Courier New"/>
          <w:sz w:val="15"/>
        </w:rPr>
        <w:br/>
        <w:t xml:space="preserve">    sns.heatmap(</w:t>
      </w:r>
      <w:r>
        <w:rPr>
          <w:rFonts w:ascii="Courier New" w:hAnsi="Courier New"/>
          <w:sz w:val="15"/>
        </w:rPr>
        <w:br/>
        <w:t xml:space="preserve">        corr_matrix,</w:t>
      </w:r>
      <w:r>
        <w:rPr>
          <w:rFonts w:ascii="Courier New" w:hAnsi="Courier New"/>
          <w:sz w:val="15"/>
        </w:rPr>
        <w:br/>
        <w:t xml:space="preserve">        mask=mask,</w:t>
      </w:r>
      <w:r>
        <w:rPr>
          <w:rFonts w:ascii="Courier New" w:hAnsi="Courier New"/>
          <w:sz w:val="15"/>
        </w:rPr>
        <w:br/>
        <w:t xml:space="preserve">        annot=True,</w:t>
      </w:r>
      <w:r>
        <w:rPr>
          <w:rFonts w:ascii="Courier New" w:hAnsi="Courier New"/>
          <w:sz w:val="15"/>
        </w:rPr>
        <w:br/>
        <w:t xml:space="preserve">        fmt=".3f",</w:t>
      </w:r>
      <w:r>
        <w:rPr>
          <w:rFonts w:ascii="Courier New" w:hAnsi="Courier New"/>
          <w:sz w:val="15"/>
        </w:rPr>
        <w:br/>
        <w:t xml:space="preserve">        cmap="RdYlBu_r",</w:t>
      </w:r>
      <w:r>
        <w:rPr>
          <w:rFonts w:ascii="Courier New" w:hAnsi="Courier New"/>
          <w:sz w:val="15"/>
        </w:rPr>
        <w:br/>
        <w:t xml:space="preserve">        center=0,</w:t>
      </w:r>
      <w:r>
        <w:rPr>
          <w:rFonts w:ascii="Courier New" w:hAnsi="Courier New"/>
          <w:sz w:val="15"/>
        </w:rPr>
        <w:br/>
        <w:t xml:space="preserve">        vmin=-1, vmax=1,</w:t>
      </w:r>
      <w:r>
        <w:rPr>
          <w:rFonts w:ascii="Courier New" w:hAnsi="Courier New"/>
          <w:sz w:val="15"/>
        </w:rPr>
        <w:br/>
        <w:t xml:space="preserve">        square=True,</w:t>
      </w:r>
      <w:r>
        <w:rPr>
          <w:rFonts w:ascii="Courier New" w:hAnsi="Courier New"/>
          <w:sz w:val="15"/>
        </w:rPr>
        <w:br/>
        <w:t xml:space="preserve">        linewidths=0.5,</w:t>
      </w:r>
      <w:r>
        <w:rPr>
          <w:rFonts w:ascii="Courier New" w:hAnsi="Courier New"/>
          <w:sz w:val="15"/>
        </w:rPr>
        <w:br/>
        <w:t xml:space="preserve">        ax=ax,</w:t>
      </w:r>
      <w:r>
        <w:rPr>
          <w:rFonts w:ascii="Courier New" w:hAnsi="Courier New"/>
          <w:sz w:val="15"/>
        </w:rPr>
        <w:br/>
        <w:t xml:space="preserve">    )</w:t>
      </w:r>
      <w:r>
        <w:rPr>
          <w:rFonts w:ascii="Courier New" w:hAnsi="Courier New"/>
          <w:sz w:val="15"/>
        </w:rPr>
        <w:br/>
        <w:t xml:space="preserve">    ax.set_title("</w:t>
      </w:r>
      <w:r>
        <w:rPr>
          <w:rFonts w:ascii="Courier New" w:hAnsi="Courier New"/>
          <w:sz w:val="15"/>
        </w:rPr>
        <w:t>产量与合格率相关性热力图</w:t>
      </w:r>
      <w:r>
        <w:rPr>
          <w:rFonts w:ascii="Courier New" w:hAnsi="Courier New"/>
          <w:sz w:val="15"/>
        </w:rPr>
        <w:t>", fontsize=14)</w:t>
      </w:r>
      <w:r>
        <w:rPr>
          <w:rFonts w:ascii="Courier New" w:hAnsi="Courier New"/>
          <w:sz w:val="15"/>
        </w:rPr>
        <w:br/>
        <w:t xml:space="preserve">    fig.tight_layout()</w:t>
      </w:r>
      <w:r>
        <w:rPr>
          <w:rFonts w:ascii="Courier New" w:hAnsi="Courier New"/>
          <w:sz w:val="15"/>
        </w:rPr>
        <w:br/>
        <w:t xml:space="preserve">    fig.savefig(VIZ_DIR / "task4_correlation_heatmap.png", dpi=150, bbox_inches="tight")</w:t>
      </w:r>
      <w:r>
        <w:rPr>
          <w:rFonts w:ascii="Courier New" w:hAnsi="Courier New"/>
          <w:sz w:val="15"/>
        </w:rPr>
        <w:br/>
        <w:t xml:space="preserve">    plt.close(fig)</w:t>
      </w:r>
      <w:r>
        <w:rPr>
          <w:rFonts w:ascii="Courier New" w:hAnsi="Courier New"/>
          <w:sz w:val="15"/>
        </w:rPr>
        <w:br/>
        <w:t xml:space="preserve">    print("  ✓ task4_correlation_heatmap.png")</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xml:space="preserve"># </w:t>
      </w:r>
      <w:r>
        <w:rPr>
          <w:rFonts w:ascii="Courier New" w:hAnsi="Courier New"/>
          <w:sz w:val="15"/>
        </w:rPr>
        <w:t>保存结果</w:t>
      </w:r>
      <w:r>
        <w:rPr>
          <w:rFonts w:ascii="Courier New" w:hAnsi="Courier New"/>
          <w:sz w:val="15"/>
        </w:rPr>
        <w:br/>
        <w:t># ============================================================</w:t>
      </w:r>
      <w:r>
        <w:rPr>
          <w:rFonts w:ascii="Courier New" w:hAnsi="Courier New"/>
          <w:sz w:val="15"/>
        </w:rPr>
        <w:br/>
        <w:t>def save_results(daily: pd.DataFrame, anova_df: pd.DataFrame) -&gt; None:</w:t>
      </w:r>
      <w:r>
        <w:rPr>
          <w:rFonts w:ascii="Courier New" w:hAnsi="Courier New"/>
          <w:sz w:val="15"/>
        </w:rPr>
        <w:br/>
        <w:t xml:space="preserve">    """</w:t>
      </w:r>
      <w:r>
        <w:rPr>
          <w:rFonts w:ascii="Courier New" w:hAnsi="Courier New"/>
          <w:sz w:val="15"/>
        </w:rPr>
        <w:t>保存分析结果</w:t>
      </w:r>
      <w:r>
        <w:rPr>
          <w:rFonts w:ascii="Courier New" w:hAnsi="Courier New"/>
          <w:sz w:val="15"/>
        </w:rPr>
        <w:t>CSV[28][30]</w:t>
      </w:r>
      <w:r>
        <w:rPr>
          <w:rFonts w:ascii="Courier New" w:hAnsi="Courier New"/>
          <w:sz w:val="15"/>
        </w:rPr>
        <w:t>。</w:t>
      </w:r>
      <w:r>
        <w:rPr>
          <w:rFonts w:ascii="Courier New" w:hAnsi="Courier New"/>
          <w:sz w:val="15"/>
        </w:rPr>
        <w:t>"""</w:t>
      </w:r>
      <w:r>
        <w:rPr>
          <w:rFonts w:ascii="Courier New" w:hAnsi="Courier New"/>
          <w:sz w:val="15"/>
        </w:rPr>
        <w:br/>
        <w:t xml:space="preserve">    print("[5/6] </w:t>
      </w:r>
      <w:r>
        <w:rPr>
          <w:rFonts w:ascii="Courier New" w:hAnsi="Courier New"/>
          <w:sz w:val="15"/>
        </w:rPr>
        <w:t>保存分析结果</w:t>
      </w:r>
      <w:r>
        <w:rPr>
          <w:rFonts w:ascii="Courier New" w:hAnsi="Courier New"/>
          <w:sz w:val="15"/>
        </w:rPr>
        <w:t>...")</w:t>
      </w:r>
      <w:r>
        <w:rPr>
          <w:rFonts w:ascii="Courier New" w:hAnsi="Courier New"/>
          <w:sz w:val="15"/>
        </w:rPr>
        <w:br/>
        <w:t xml:space="preserve">    OUTPUT_DIR.mkdir(parents=True, exist_ok=True)</w:t>
      </w:r>
      <w:r>
        <w:rPr>
          <w:rFonts w:ascii="Courier New" w:hAnsi="Courier New"/>
          <w:sz w:val="15"/>
        </w:rPr>
        <w:br/>
      </w:r>
      <w:r>
        <w:rPr>
          <w:rFonts w:ascii="Courier New" w:hAnsi="Courier New"/>
          <w:sz w:val="15"/>
        </w:rPr>
        <w:br/>
        <w:t xml:space="preserve">    # </w:t>
      </w:r>
      <w:r>
        <w:rPr>
          <w:rFonts w:ascii="Courier New" w:hAnsi="Courier New"/>
          <w:sz w:val="15"/>
        </w:rPr>
        <w:t>产量分析汇总</w:t>
      </w:r>
      <w:r>
        <w:rPr>
          <w:rFonts w:ascii="Courier New" w:hAnsi="Courier New"/>
          <w:sz w:val="15"/>
        </w:rPr>
        <w:br/>
        <w:t xml:space="preserve">    daily.to_csv(ANALYSIS_CSV, index=False, encoding="utf-8-sig")</w:t>
      </w:r>
      <w:r>
        <w:rPr>
          <w:rFonts w:ascii="Courier New" w:hAnsi="Courier New"/>
          <w:sz w:val="15"/>
        </w:rPr>
        <w:br/>
        <w:t xml:space="preserve">    print(f"  ✓ {ANALYSIS_CSV}")</w:t>
      </w:r>
      <w:r>
        <w:rPr>
          <w:rFonts w:ascii="Courier New" w:hAnsi="Courier New"/>
          <w:sz w:val="15"/>
        </w:rPr>
        <w:br/>
      </w:r>
      <w:r>
        <w:rPr>
          <w:rFonts w:ascii="Courier New" w:hAnsi="Courier New"/>
          <w:sz w:val="15"/>
        </w:rPr>
        <w:br/>
        <w:t xml:space="preserve">    # ANOVA</w:t>
      </w:r>
      <w:r>
        <w:rPr>
          <w:rFonts w:ascii="Courier New" w:hAnsi="Courier New"/>
          <w:sz w:val="15"/>
        </w:rPr>
        <w:t>结果</w:t>
      </w:r>
      <w:r>
        <w:rPr>
          <w:rFonts w:ascii="Courier New" w:hAnsi="Courier New"/>
          <w:sz w:val="15"/>
        </w:rPr>
        <w:br/>
        <w:t xml:space="preserve">    anova_df.to_csv(ANOVA_CSV, index=False, encoding="utf-8-sig")</w:t>
      </w:r>
      <w:r>
        <w:rPr>
          <w:rFonts w:ascii="Courier New" w:hAnsi="Courier New"/>
          <w:sz w:val="15"/>
        </w:rPr>
        <w:br/>
        <w:t xml:space="preserve">    print(f"  ✓ {ANOVA_CSV}")</w:t>
      </w:r>
      <w:r>
        <w:rPr>
          <w:rFonts w:ascii="Courier New" w:hAnsi="Courier New"/>
          <w:sz w:val="15"/>
        </w:rPr>
        <w:br/>
      </w:r>
      <w:r>
        <w:rPr>
          <w:rFonts w:ascii="Courier New" w:hAnsi="Courier New"/>
          <w:sz w:val="15"/>
        </w:rPr>
        <w:br/>
      </w:r>
      <w:r>
        <w:rPr>
          <w:rFonts w:ascii="Courier New" w:hAnsi="Courier New"/>
          <w:sz w:val="15"/>
        </w:rPr>
        <w:lastRenderedPageBreak/>
        <w:br/>
        <w:t>def print_summary(daily: pd.DataFrame, ops: pd.DataFrame) -&gt; None:</w:t>
      </w:r>
      <w:r>
        <w:rPr>
          <w:rFonts w:ascii="Courier New" w:hAnsi="Courier New"/>
          <w:sz w:val="15"/>
        </w:rPr>
        <w:br/>
        <w:t xml:space="preserve">    """</w:t>
      </w:r>
      <w:r>
        <w:rPr>
          <w:rFonts w:ascii="Courier New" w:hAnsi="Courier New"/>
          <w:sz w:val="15"/>
        </w:rPr>
        <w:t>打印分析摘要。</w:t>
      </w:r>
      <w:r>
        <w:rPr>
          <w:rFonts w:ascii="Courier New" w:hAnsi="Courier New"/>
          <w:sz w:val="15"/>
        </w:rPr>
        <w:t>"""</w:t>
      </w:r>
      <w:r>
        <w:rPr>
          <w:rFonts w:ascii="Courier New" w:hAnsi="Courier New"/>
          <w:sz w:val="15"/>
        </w:rPr>
        <w:br/>
        <w:t xml:space="preserve">    print("\n[6/6] </w:t>
      </w:r>
      <w:r>
        <w:rPr>
          <w:rFonts w:ascii="Courier New" w:hAnsi="Courier New"/>
          <w:sz w:val="15"/>
        </w:rPr>
        <w:t>分析摘要</w:t>
      </w:r>
      <w:r>
        <w:rPr>
          <w:rFonts w:ascii="Courier New" w:hAnsi="Courier New"/>
          <w:sz w:val="15"/>
        </w:rPr>
        <w:t>")</w:t>
      </w:r>
      <w:r>
        <w:rPr>
          <w:rFonts w:ascii="Courier New" w:hAnsi="Courier New"/>
          <w:sz w:val="15"/>
        </w:rPr>
        <w:br/>
        <w:t xml:space="preserve">    print("=" * 60)</w:t>
      </w:r>
      <w:r>
        <w:rPr>
          <w:rFonts w:ascii="Courier New" w:hAnsi="Courier New"/>
          <w:sz w:val="15"/>
        </w:rPr>
        <w:br/>
        <w:t xml:space="preserve">    print(f"</w:t>
      </w:r>
      <w:r>
        <w:rPr>
          <w:rFonts w:ascii="Courier New" w:hAnsi="Courier New"/>
          <w:sz w:val="15"/>
        </w:rPr>
        <w:t>生产线</w:t>
      </w:r>
      <w:r>
        <w:rPr>
          <w:rFonts w:ascii="Courier New" w:hAnsi="Courier New"/>
          <w:sz w:val="15"/>
        </w:rPr>
        <w:t>: M301</w:t>
      </w:r>
      <w:r>
        <w:rPr>
          <w:rFonts w:ascii="Courier New" w:hAnsi="Courier New"/>
          <w:sz w:val="15"/>
        </w:rPr>
        <w:t>（唯一可用生产线）</w:t>
      </w:r>
      <w:r>
        <w:rPr>
          <w:rFonts w:ascii="Courier New" w:hAnsi="Courier New"/>
          <w:sz w:val="15"/>
        </w:rPr>
        <w:t>")</w:t>
      </w:r>
      <w:r>
        <w:rPr>
          <w:rFonts w:ascii="Courier New" w:hAnsi="Courier New"/>
          <w:sz w:val="15"/>
        </w:rPr>
        <w:br/>
        <w:t xml:space="preserve">    print(f"</w:t>
      </w:r>
      <w:r>
        <w:rPr>
          <w:rFonts w:ascii="Courier New" w:hAnsi="Courier New"/>
          <w:sz w:val="15"/>
        </w:rPr>
        <w:t>操作人员</w:t>
      </w:r>
      <w:r>
        <w:rPr>
          <w:rFonts w:ascii="Courier New" w:hAnsi="Courier New"/>
          <w:sz w:val="15"/>
        </w:rPr>
        <w:t>: A001</w:t>
      </w:r>
      <w:r>
        <w:rPr>
          <w:rFonts w:ascii="Courier New" w:hAnsi="Courier New"/>
          <w:sz w:val="15"/>
        </w:rPr>
        <w:t>（工龄</w:t>
      </w:r>
      <w:r>
        <w:rPr>
          <w:rFonts w:ascii="Courier New" w:hAnsi="Courier New"/>
          <w:sz w:val="15"/>
        </w:rPr>
        <w:t>2</w:t>
      </w:r>
      <w:r>
        <w:rPr>
          <w:rFonts w:ascii="Courier New" w:hAnsi="Courier New"/>
          <w:sz w:val="15"/>
        </w:rPr>
        <w:t>年）对应</w:t>
      </w:r>
      <w:r>
        <w:rPr>
          <w:rFonts w:ascii="Courier New" w:hAnsi="Courier New"/>
          <w:sz w:val="15"/>
        </w:rPr>
        <w:t>M301")</w:t>
      </w:r>
      <w:r>
        <w:rPr>
          <w:rFonts w:ascii="Courier New" w:hAnsi="Courier New"/>
          <w:sz w:val="15"/>
        </w:rPr>
        <w:br/>
        <w:t xml:space="preserve">    print(f"</w:t>
      </w:r>
      <w:r>
        <w:rPr>
          <w:rFonts w:ascii="Courier New" w:hAnsi="Courier New"/>
          <w:sz w:val="15"/>
        </w:rPr>
        <w:t>生产天数</w:t>
      </w:r>
      <w:r>
        <w:rPr>
          <w:rFonts w:ascii="Courier New" w:hAnsi="Courier New"/>
          <w:sz w:val="15"/>
        </w:rPr>
        <w:t xml:space="preserve">: {len(daily)} </w:t>
      </w:r>
      <w:r>
        <w:rPr>
          <w:rFonts w:ascii="Courier New" w:hAnsi="Courier New"/>
          <w:sz w:val="15"/>
        </w:rPr>
        <w:t>天</w:t>
      </w:r>
      <w:r>
        <w:rPr>
          <w:rFonts w:ascii="Courier New" w:hAnsi="Courier New"/>
          <w:sz w:val="15"/>
        </w:rPr>
        <w:t>")</w:t>
      </w:r>
      <w:r>
        <w:rPr>
          <w:rFonts w:ascii="Courier New" w:hAnsi="Courier New"/>
          <w:sz w:val="15"/>
        </w:rPr>
        <w:br/>
        <w:t xml:space="preserve">    print(f"\n--- </w:t>
      </w:r>
      <w:r>
        <w:rPr>
          <w:rFonts w:ascii="Courier New" w:hAnsi="Courier New"/>
          <w:sz w:val="15"/>
        </w:rPr>
        <w:t>产量统计</w:t>
      </w:r>
      <w:r>
        <w:rPr>
          <w:rFonts w:ascii="Courier New" w:hAnsi="Courier New"/>
          <w:sz w:val="15"/>
        </w:rPr>
        <w:t xml:space="preserve"> ---")</w:t>
      </w:r>
      <w:r>
        <w:rPr>
          <w:rFonts w:ascii="Courier New" w:hAnsi="Courier New"/>
          <w:sz w:val="15"/>
        </w:rPr>
        <w:br/>
        <w:t xml:space="preserve">    print(f"  </w:t>
      </w:r>
      <w:r>
        <w:rPr>
          <w:rFonts w:ascii="Courier New" w:hAnsi="Courier New"/>
          <w:sz w:val="15"/>
        </w:rPr>
        <w:t>总产量</w:t>
      </w:r>
      <w:r>
        <w:rPr>
          <w:rFonts w:ascii="Courier New" w:hAnsi="Courier New"/>
          <w:sz w:val="15"/>
        </w:rPr>
        <w:t>: {daily['</w:t>
      </w:r>
      <w:r>
        <w:rPr>
          <w:rFonts w:ascii="Courier New" w:hAnsi="Courier New"/>
          <w:sz w:val="15"/>
        </w:rPr>
        <w:t>产量</w:t>
      </w:r>
      <w:r>
        <w:rPr>
          <w:rFonts w:ascii="Courier New" w:hAnsi="Courier New"/>
          <w:sz w:val="15"/>
        </w:rPr>
        <w:t xml:space="preserve">'].sum():,} </w:t>
      </w:r>
      <w:r>
        <w:rPr>
          <w:rFonts w:ascii="Courier New" w:hAnsi="Courier New"/>
          <w:sz w:val="15"/>
        </w:rPr>
        <w:t>件</w:t>
      </w:r>
      <w:r>
        <w:rPr>
          <w:rFonts w:ascii="Courier New" w:hAnsi="Courier New"/>
          <w:sz w:val="15"/>
        </w:rPr>
        <w:t>")</w:t>
      </w:r>
      <w:r>
        <w:rPr>
          <w:rFonts w:ascii="Courier New" w:hAnsi="Courier New"/>
          <w:sz w:val="15"/>
        </w:rPr>
        <w:br/>
        <w:t xml:space="preserve">    print(f"  </w:t>
      </w:r>
      <w:r>
        <w:rPr>
          <w:rFonts w:ascii="Courier New" w:hAnsi="Courier New"/>
          <w:sz w:val="15"/>
        </w:rPr>
        <w:t>日均产量</w:t>
      </w:r>
      <w:r>
        <w:rPr>
          <w:rFonts w:ascii="Courier New" w:hAnsi="Courier New"/>
          <w:sz w:val="15"/>
        </w:rPr>
        <w:t>: {daily['</w:t>
      </w:r>
      <w:r>
        <w:rPr>
          <w:rFonts w:ascii="Courier New" w:hAnsi="Courier New"/>
          <w:sz w:val="15"/>
        </w:rPr>
        <w:t>产量</w:t>
      </w:r>
      <w:r>
        <w:rPr>
          <w:rFonts w:ascii="Courier New" w:hAnsi="Courier New"/>
          <w:sz w:val="15"/>
        </w:rPr>
        <w:t xml:space="preserve">'].mean():,.0f} </w:t>
      </w:r>
      <w:r>
        <w:rPr>
          <w:rFonts w:ascii="Courier New" w:hAnsi="Courier New"/>
          <w:sz w:val="15"/>
        </w:rPr>
        <w:t>件</w:t>
      </w:r>
      <w:r>
        <w:rPr>
          <w:rFonts w:ascii="Courier New" w:hAnsi="Courier New"/>
          <w:sz w:val="15"/>
        </w:rPr>
        <w:t>")</w:t>
      </w:r>
      <w:r>
        <w:rPr>
          <w:rFonts w:ascii="Courier New" w:hAnsi="Courier New"/>
          <w:sz w:val="15"/>
        </w:rPr>
        <w:br/>
        <w:t xml:space="preserve">    print(f"  </w:t>
      </w:r>
      <w:r>
        <w:rPr>
          <w:rFonts w:ascii="Courier New" w:hAnsi="Courier New"/>
          <w:sz w:val="15"/>
        </w:rPr>
        <w:t>产量标准差</w:t>
      </w:r>
      <w:r>
        <w:rPr>
          <w:rFonts w:ascii="Courier New" w:hAnsi="Courier New"/>
          <w:sz w:val="15"/>
        </w:rPr>
        <w:t>: {daily['</w:t>
      </w:r>
      <w:r>
        <w:rPr>
          <w:rFonts w:ascii="Courier New" w:hAnsi="Courier New"/>
          <w:sz w:val="15"/>
        </w:rPr>
        <w:t>产量</w:t>
      </w:r>
      <w:r>
        <w:rPr>
          <w:rFonts w:ascii="Courier New" w:hAnsi="Courier New"/>
          <w:sz w:val="15"/>
        </w:rPr>
        <w:t>'].std():,.0f}")</w:t>
      </w:r>
      <w:r>
        <w:rPr>
          <w:rFonts w:ascii="Courier New" w:hAnsi="Courier New"/>
          <w:sz w:val="15"/>
        </w:rPr>
        <w:br/>
        <w:t xml:space="preserve">    print(f"  </w:t>
      </w:r>
      <w:r>
        <w:rPr>
          <w:rFonts w:ascii="Courier New" w:hAnsi="Courier New"/>
          <w:sz w:val="15"/>
        </w:rPr>
        <w:t>最高日产量</w:t>
      </w:r>
      <w:r>
        <w:rPr>
          <w:rFonts w:ascii="Courier New" w:hAnsi="Courier New"/>
          <w:sz w:val="15"/>
        </w:rPr>
        <w:t>: {daily['</w:t>
      </w:r>
      <w:r>
        <w:rPr>
          <w:rFonts w:ascii="Courier New" w:hAnsi="Courier New"/>
          <w:sz w:val="15"/>
        </w:rPr>
        <w:t>产量</w:t>
      </w:r>
      <w:r>
        <w:rPr>
          <w:rFonts w:ascii="Courier New" w:hAnsi="Courier New"/>
          <w:sz w:val="15"/>
        </w:rPr>
        <w:t xml:space="preserve">'].max():,} </w:t>
      </w:r>
      <w:r>
        <w:rPr>
          <w:rFonts w:ascii="Courier New" w:hAnsi="Courier New"/>
          <w:sz w:val="15"/>
        </w:rPr>
        <w:t>件（第</w:t>
      </w:r>
      <w:r>
        <w:rPr>
          <w:rFonts w:ascii="Courier New" w:hAnsi="Courier New"/>
          <w:sz w:val="15"/>
        </w:rPr>
        <w:t>{daily.loc[daily['</w:t>
      </w:r>
      <w:r>
        <w:rPr>
          <w:rFonts w:ascii="Courier New" w:hAnsi="Courier New"/>
          <w:sz w:val="15"/>
        </w:rPr>
        <w:t>产量</w:t>
      </w:r>
      <w:r>
        <w:rPr>
          <w:rFonts w:ascii="Courier New" w:hAnsi="Courier New"/>
          <w:sz w:val="15"/>
        </w:rPr>
        <w:t>'].idxmax(), '</w:t>
      </w:r>
      <w:r>
        <w:rPr>
          <w:rFonts w:ascii="Courier New" w:hAnsi="Courier New"/>
          <w:sz w:val="15"/>
        </w:rPr>
        <w:t>日期</w:t>
      </w:r>
      <w:r>
        <w:rPr>
          <w:rFonts w:ascii="Courier New" w:hAnsi="Courier New"/>
          <w:sz w:val="15"/>
        </w:rPr>
        <w:t>']}</w:t>
      </w:r>
      <w:r>
        <w:rPr>
          <w:rFonts w:ascii="Courier New" w:hAnsi="Courier New"/>
          <w:sz w:val="15"/>
        </w:rPr>
        <w:t>天）</w:t>
      </w:r>
      <w:r>
        <w:rPr>
          <w:rFonts w:ascii="Courier New" w:hAnsi="Courier New"/>
          <w:sz w:val="15"/>
        </w:rPr>
        <w:t>")</w:t>
      </w:r>
      <w:r>
        <w:rPr>
          <w:rFonts w:ascii="Courier New" w:hAnsi="Courier New"/>
          <w:sz w:val="15"/>
        </w:rPr>
        <w:br/>
        <w:t xml:space="preserve">    print(f"  </w:t>
      </w:r>
      <w:r>
        <w:rPr>
          <w:rFonts w:ascii="Courier New" w:hAnsi="Courier New"/>
          <w:sz w:val="15"/>
        </w:rPr>
        <w:t>最低日产量</w:t>
      </w:r>
      <w:r>
        <w:rPr>
          <w:rFonts w:ascii="Courier New" w:hAnsi="Courier New"/>
          <w:sz w:val="15"/>
        </w:rPr>
        <w:t>: {daily['</w:t>
      </w:r>
      <w:r>
        <w:rPr>
          <w:rFonts w:ascii="Courier New" w:hAnsi="Courier New"/>
          <w:sz w:val="15"/>
        </w:rPr>
        <w:t>产量</w:t>
      </w:r>
      <w:r>
        <w:rPr>
          <w:rFonts w:ascii="Courier New" w:hAnsi="Courier New"/>
          <w:sz w:val="15"/>
        </w:rPr>
        <w:t xml:space="preserve">'].min():,} </w:t>
      </w:r>
      <w:r>
        <w:rPr>
          <w:rFonts w:ascii="Courier New" w:hAnsi="Courier New"/>
          <w:sz w:val="15"/>
        </w:rPr>
        <w:t>件（第</w:t>
      </w:r>
      <w:r>
        <w:rPr>
          <w:rFonts w:ascii="Courier New" w:hAnsi="Courier New"/>
          <w:sz w:val="15"/>
        </w:rPr>
        <w:t>{daily.loc[daily['</w:t>
      </w:r>
      <w:r>
        <w:rPr>
          <w:rFonts w:ascii="Courier New" w:hAnsi="Courier New"/>
          <w:sz w:val="15"/>
        </w:rPr>
        <w:t>产量</w:t>
      </w:r>
      <w:r>
        <w:rPr>
          <w:rFonts w:ascii="Courier New" w:hAnsi="Courier New"/>
          <w:sz w:val="15"/>
        </w:rPr>
        <w:t>'].idxmin(), '</w:t>
      </w:r>
      <w:r>
        <w:rPr>
          <w:rFonts w:ascii="Courier New" w:hAnsi="Courier New"/>
          <w:sz w:val="15"/>
        </w:rPr>
        <w:t>日期</w:t>
      </w:r>
      <w:r>
        <w:rPr>
          <w:rFonts w:ascii="Courier New" w:hAnsi="Courier New"/>
          <w:sz w:val="15"/>
        </w:rPr>
        <w:t>']}</w:t>
      </w:r>
      <w:r>
        <w:rPr>
          <w:rFonts w:ascii="Courier New" w:hAnsi="Courier New"/>
          <w:sz w:val="15"/>
        </w:rPr>
        <w:t>天）</w:t>
      </w:r>
      <w:r>
        <w:rPr>
          <w:rFonts w:ascii="Courier New" w:hAnsi="Courier New"/>
          <w:sz w:val="15"/>
        </w:rPr>
        <w:t>")</w:t>
      </w:r>
      <w:r>
        <w:rPr>
          <w:rFonts w:ascii="Courier New" w:hAnsi="Courier New"/>
          <w:sz w:val="15"/>
        </w:rPr>
        <w:br/>
        <w:t xml:space="preserve">    print(f"\n--- </w:t>
      </w:r>
      <w:r>
        <w:rPr>
          <w:rFonts w:ascii="Courier New" w:hAnsi="Courier New"/>
          <w:sz w:val="15"/>
        </w:rPr>
        <w:t>合格率统计</w:t>
      </w:r>
      <w:r>
        <w:rPr>
          <w:rFonts w:ascii="Courier New" w:hAnsi="Courier New"/>
          <w:sz w:val="15"/>
        </w:rPr>
        <w:t xml:space="preserve"> ---")</w:t>
      </w:r>
      <w:r>
        <w:rPr>
          <w:rFonts w:ascii="Courier New" w:hAnsi="Courier New"/>
          <w:sz w:val="15"/>
        </w:rPr>
        <w:br/>
        <w:t xml:space="preserve">    print(f"  </w:t>
      </w:r>
      <w:r>
        <w:rPr>
          <w:rFonts w:ascii="Courier New" w:hAnsi="Courier New"/>
          <w:sz w:val="15"/>
        </w:rPr>
        <w:t>平均合格率</w:t>
      </w:r>
      <w:r>
        <w:rPr>
          <w:rFonts w:ascii="Courier New" w:hAnsi="Courier New"/>
          <w:sz w:val="15"/>
        </w:rPr>
        <w:t>: {daily['</w:t>
      </w:r>
      <w:r>
        <w:rPr>
          <w:rFonts w:ascii="Courier New" w:hAnsi="Courier New"/>
          <w:sz w:val="15"/>
        </w:rPr>
        <w:t>合格率</w:t>
      </w:r>
      <w:r>
        <w:rPr>
          <w:rFonts w:ascii="Courier New" w:hAnsi="Courier New"/>
          <w:sz w:val="15"/>
        </w:rPr>
        <w:t>'].mean():.4f} ({daily['</w:t>
      </w:r>
      <w:r>
        <w:rPr>
          <w:rFonts w:ascii="Courier New" w:hAnsi="Courier New"/>
          <w:sz w:val="15"/>
        </w:rPr>
        <w:t>合格率</w:t>
      </w:r>
      <w:r>
        <w:rPr>
          <w:rFonts w:ascii="Courier New" w:hAnsi="Courier New"/>
          <w:sz w:val="15"/>
        </w:rPr>
        <w:t>'].mean()*100:.2f}%)")</w:t>
      </w:r>
      <w:r>
        <w:rPr>
          <w:rFonts w:ascii="Courier New" w:hAnsi="Courier New"/>
          <w:sz w:val="15"/>
        </w:rPr>
        <w:br/>
        <w:t xml:space="preserve">    print(f"  </w:t>
      </w:r>
      <w:r>
        <w:rPr>
          <w:rFonts w:ascii="Courier New" w:hAnsi="Courier New"/>
          <w:sz w:val="15"/>
        </w:rPr>
        <w:t>合格率标准差</w:t>
      </w:r>
      <w:r>
        <w:rPr>
          <w:rFonts w:ascii="Courier New" w:hAnsi="Courier New"/>
          <w:sz w:val="15"/>
        </w:rPr>
        <w:t>: {daily['</w:t>
      </w:r>
      <w:r>
        <w:rPr>
          <w:rFonts w:ascii="Courier New" w:hAnsi="Courier New"/>
          <w:sz w:val="15"/>
        </w:rPr>
        <w:t>合格率</w:t>
      </w:r>
      <w:r>
        <w:rPr>
          <w:rFonts w:ascii="Courier New" w:hAnsi="Courier New"/>
          <w:sz w:val="15"/>
        </w:rPr>
        <w:t>'].std():.4f}")</w:t>
      </w:r>
      <w:r>
        <w:rPr>
          <w:rFonts w:ascii="Courier New" w:hAnsi="Courier New"/>
          <w:sz w:val="15"/>
        </w:rPr>
        <w:br/>
        <w:t xml:space="preserve">    print(f"  </w:t>
      </w:r>
      <w:r>
        <w:rPr>
          <w:rFonts w:ascii="Courier New" w:hAnsi="Courier New"/>
          <w:sz w:val="15"/>
        </w:rPr>
        <w:t>最高合格率</w:t>
      </w:r>
      <w:r>
        <w:rPr>
          <w:rFonts w:ascii="Courier New" w:hAnsi="Courier New"/>
          <w:sz w:val="15"/>
        </w:rPr>
        <w:t>: {daily['</w:t>
      </w:r>
      <w:r>
        <w:rPr>
          <w:rFonts w:ascii="Courier New" w:hAnsi="Courier New"/>
          <w:sz w:val="15"/>
        </w:rPr>
        <w:t>合格率</w:t>
      </w:r>
      <w:r>
        <w:rPr>
          <w:rFonts w:ascii="Courier New" w:hAnsi="Courier New"/>
          <w:sz w:val="15"/>
        </w:rPr>
        <w:t>'].max():.4f}</w:t>
      </w:r>
      <w:r>
        <w:rPr>
          <w:rFonts w:ascii="Courier New" w:hAnsi="Courier New"/>
          <w:sz w:val="15"/>
        </w:rPr>
        <w:t>（第</w:t>
      </w:r>
      <w:r>
        <w:rPr>
          <w:rFonts w:ascii="Courier New" w:hAnsi="Courier New"/>
          <w:sz w:val="15"/>
        </w:rPr>
        <w:t>{daily.loc[daily['</w:t>
      </w:r>
      <w:r>
        <w:rPr>
          <w:rFonts w:ascii="Courier New" w:hAnsi="Courier New"/>
          <w:sz w:val="15"/>
        </w:rPr>
        <w:t>合格率</w:t>
      </w:r>
      <w:r>
        <w:rPr>
          <w:rFonts w:ascii="Courier New" w:hAnsi="Courier New"/>
          <w:sz w:val="15"/>
        </w:rPr>
        <w:t>'].idxmax(), '</w:t>
      </w:r>
      <w:r>
        <w:rPr>
          <w:rFonts w:ascii="Courier New" w:hAnsi="Courier New"/>
          <w:sz w:val="15"/>
        </w:rPr>
        <w:t>日期</w:t>
      </w:r>
      <w:r>
        <w:rPr>
          <w:rFonts w:ascii="Courier New" w:hAnsi="Courier New"/>
          <w:sz w:val="15"/>
        </w:rPr>
        <w:t>']}</w:t>
      </w:r>
      <w:r>
        <w:rPr>
          <w:rFonts w:ascii="Courier New" w:hAnsi="Courier New"/>
          <w:sz w:val="15"/>
        </w:rPr>
        <w:t>天）</w:t>
      </w:r>
      <w:r>
        <w:rPr>
          <w:rFonts w:ascii="Courier New" w:hAnsi="Courier New"/>
          <w:sz w:val="15"/>
        </w:rPr>
        <w:t>")</w:t>
      </w:r>
      <w:r>
        <w:rPr>
          <w:rFonts w:ascii="Courier New" w:hAnsi="Courier New"/>
          <w:sz w:val="15"/>
        </w:rPr>
        <w:br/>
        <w:t xml:space="preserve">    print(f"  </w:t>
      </w:r>
      <w:r>
        <w:rPr>
          <w:rFonts w:ascii="Courier New" w:hAnsi="Courier New"/>
          <w:sz w:val="15"/>
        </w:rPr>
        <w:t>最低合格率</w:t>
      </w:r>
      <w:r>
        <w:rPr>
          <w:rFonts w:ascii="Courier New" w:hAnsi="Courier New"/>
          <w:sz w:val="15"/>
        </w:rPr>
        <w:t>: {daily['</w:t>
      </w:r>
      <w:r>
        <w:rPr>
          <w:rFonts w:ascii="Courier New" w:hAnsi="Courier New"/>
          <w:sz w:val="15"/>
        </w:rPr>
        <w:t>合格率</w:t>
      </w:r>
      <w:r>
        <w:rPr>
          <w:rFonts w:ascii="Courier New" w:hAnsi="Courier New"/>
          <w:sz w:val="15"/>
        </w:rPr>
        <w:t>'].min():.4f}</w:t>
      </w:r>
      <w:r>
        <w:rPr>
          <w:rFonts w:ascii="Courier New" w:hAnsi="Courier New"/>
          <w:sz w:val="15"/>
        </w:rPr>
        <w:t>（第</w:t>
      </w:r>
      <w:r>
        <w:rPr>
          <w:rFonts w:ascii="Courier New" w:hAnsi="Courier New"/>
          <w:sz w:val="15"/>
        </w:rPr>
        <w:t>{daily.loc[daily['</w:t>
      </w:r>
      <w:r>
        <w:rPr>
          <w:rFonts w:ascii="Courier New" w:hAnsi="Courier New"/>
          <w:sz w:val="15"/>
        </w:rPr>
        <w:t>合格率</w:t>
      </w:r>
      <w:r>
        <w:rPr>
          <w:rFonts w:ascii="Courier New" w:hAnsi="Courier New"/>
          <w:sz w:val="15"/>
        </w:rPr>
        <w:t>'].idxmin(), '</w:t>
      </w:r>
      <w:r>
        <w:rPr>
          <w:rFonts w:ascii="Courier New" w:hAnsi="Courier New"/>
          <w:sz w:val="15"/>
        </w:rPr>
        <w:t>日期</w:t>
      </w:r>
      <w:r>
        <w:rPr>
          <w:rFonts w:ascii="Courier New" w:hAnsi="Courier New"/>
          <w:sz w:val="15"/>
        </w:rPr>
        <w:t>']}</w:t>
      </w:r>
      <w:r>
        <w:rPr>
          <w:rFonts w:ascii="Courier New" w:hAnsi="Courier New"/>
          <w:sz w:val="15"/>
        </w:rPr>
        <w:t>天）</w:t>
      </w:r>
      <w:r>
        <w:rPr>
          <w:rFonts w:ascii="Courier New" w:hAnsi="Courier New"/>
          <w:sz w:val="15"/>
        </w:rPr>
        <w:t>")</w:t>
      </w:r>
      <w:r>
        <w:rPr>
          <w:rFonts w:ascii="Courier New" w:hAnsi="Courier New"/>
          <w:sz w:val="15"/>
        </w:rPr>
        <w:br/>
      </w:r>
      <w:r>
        <w:rPr>
          <w:rFonts w:ascii="Courier New" w:hAnsi="Courier New"/>
          <w:sz w:val="15"/>
        </w:rPr>
        <w:br/>
        <w:t xml:space="preserve">    # </w:t>
      </w:r>
      <w:r>
        <w:rPr>
          <w:rFonts w:ascii="Courier New" w:hAnsi="Courier New"/>
          <w:sz w:val="15"/>
        </w:rPr>
        <w:t>相关性</w:t>
      </w:r>
      <w:r>
        <w:rPr>
          <w:rFonts w:ascii="Courier New" w:hAnsi="Courier New"/>
          <w:sz w:val="15"/>
        </w:rPr>
        <w:br/>
        <w:t xml:space="preserve">    corr, p = stats.pearsonr(daily["</w:t>
      </w:r>
      <w:r>
        <w:rPr>
          <w:rFonts w:ascii="Courier New" w:hAnsi="Courier New"/>
          <w:sz w:val="15"/>
        </w:rPr>
        <w:t>产量</w:t>
      </w:r>
      <w:r>
        <w:rPr>
          <w:rFonts w:ascii="Courier New" w:hAnsi="Courier New"/>
          <w:sz w:val="15"/>
        </w:rPr>
        <w:t>"], daily["</w:t>
      </w:r>
      <w:r>
        <w:rPr>
          <w:rFonts w:ascii="Courier New" w:hAnsi="Courier New"/>
          <w:sz w:val="15"/>
        </w:rPr>
        <w:t>合格率</w:t>
      </w:r>
      <w:r>
        <w:rPr>
          <w:rFonts w:ascii="Courier New" w:hAnsi="Courier New"/>
          <w:sz w:val="15"/>
        </w:rPr>
        <w:t>"])</w:t>
      </w:r>
      <w:r>
        <w:rPr>
          <w:rFonts w:ascii="Courier New" w:hAnsi="Courier New"/>
          <w:sz w:val="15"/>
        </w:rPr>
        <w:br/>
        <w:t xml:space="preserve">    print(f"\n--- </w:t>
      </w:r>
      <w:r>
        <w:rPr>
          <w:rFonts w:ascii="Courier New" w:hAnsi="Courier New"/>
          <w:sz w:val="15"/>
        </w:rPr>
        <w:t>产量与合格率关系</w:t>
      </w:r>
      <w:r>
        <w:rPr>
          <w:rFonts w:ascii="Courier New" w:hAnsi="Courier New"/>
          <w:sz w:val="15"/>
        </w:rPr>
        <w:t xml:space="preserve"> ---")</w:t>
      </w:r>
      <w:r>
        <w:rPr>
          <w:rFonts w:ascii="Courier New" w:hAnsi="Courier New"/>
          <w:sz w:val="15"/>
        </w:rPr>
        <w:br/>
        <w:t xml:space="preserve">    print(f"  Pearson</w:t>
      </w:r>
      <w:r>
        <w:rPr>
          <w:rFonts w:ascii="Courier New" w:hAnsi="Courier New"/>
          <w:sz w:val="15"/>
        </w:rPr>
        <w:t>相关系数</w:t>
      </w:r>
      <w:r>
        <w:rPr>
          <w:rFonts w:ascii="Courier New" w:hAnsi="Courier New"/>
          <w:sz w:val="15"/>
        </w:rPr>
        <w:t>: {corr:.4f}")</w:t>
      </w:r>
      <w:r>
        <w:rPr>
          <w:rFonts w:ascii="Courier New" w:hAnsi="Courier New"/>
          <w:sz w:val="15"/>
        </w:rPr>
        <w:br/>
        <w:t xml:space="preserve">    print(f"  p</w:t>
      </w:r>
      <w:r>
        <w:rPr>
          <w:rFonts w:ascii="Courier New" w:hAnsi="Courier New"/>
          <w:sz w:val="15"/>
        </w:rPr>
        <w:t>值</w:t>
      </w:r>
      <w:r>
        <w:rPr>
          <w:rFonts w:ascii="Courier New" w:hAnsi="Courier New"/>
          <w:sz w:val="15"/>
        </w:rPr>
        <w:t>: {p:.6f}")</w:t>
      </w:r>
      <w:r>
        <w:rPr>
          <w:rFonts w:ascii="Courier New" w:hAnsi="Courier New"/>
          <w:sz w:val="15"/>
        </w:rPr>
        <w:br/>
        <w:t xml:space="preserve">    if p &lt; 0.05:</w:t>
      </w:r>
      <w:r>
        <w:rPr>
          <w:rFonts w:ascii="Courier New" w:hAnsi="Courier New"/>
          <w:sz w:val="15"/>
        </w:rPr>
        <w:br/>
        <w:t xml:space="preserve">        direction = "</w:t>
      </w:r>
      <w:r>
        <w:rPr>
          <w:rFonts w:ascii="Courier New" w:hAnsi="Courier New"/>
          <w:sz w:val="15"/>
        </w:rPr>
        <w:t>正相关</w:t>
      </w:r>
      <w:r>
        <w:rPr>
          <w:rFonts w:ascii="Courier New" w:hAnsi="Courier New"/>
          <w:sz w:val="15"/>
        </w:rPr>
        <w:t>" if corr &gt; 0 else "</w:t>
      </w:r>
      <w:r>
        <w:rPr>
          <w:rFonts w:ascii="Courier New" w:hAnsi="Courier New"/>
          <w:sz w:val="15"/>
        </w:rPr>
        <w:t>负相关</w:t>
      </w:r>
      <w:r>
        <w:rPr>
          <w:rFonts w:ascii="Courier New" w:hAnsi="Courier New"/>
          <w:sz w:val="15"/>
        </w:rPr>
        <w:t>"</w:t>
      </w:r>
      <w:r>
        <w:rPr>
          <w:rFonts w:ascii="Courier New" w:hAnsi="Courier New"/>
          <w:sz w:val="15"/>
        </w:rPr>
        <w:br/>
        <w:t xml:space="preserve">        print(f"  </w:t>
      </w:r>
      <w:r>
        <w:rPr>
          <w:rFonts w:ascii="Courier New" w:hAnsi="Courier New"/>
          <w:sz w:val="15"/>
        </w:rPr>
        <w:t>结论</w:t>
      </w:r>
      <w:r>
        <w:rPr>
          <w:rFonts w:ascii="Courier New" w:hAnsi="Courier New"/>
          <w:sz w:val="15"/>
        </w:rPr>
        <w:t xml:space="preserve">: </w:t>
      </w:r>
      <w:r>
        <w:rPr>
          <w:rFonts w:ascii="Courier New" w:hAnsi="Courier New"/>
          <w:sz w:val="15"/>
        </w:rPr>
        <w:t>产量与合格率存在显著</w:t>
      </w:r>
      <w:r>
        <w:rPr>
          <w:rFonts w:ascii="Courier New" w:hAnsi="Courier New"/>
          <w:sz w:val="15"/>
        </w:rPr>
        <w:t>{direction}</w:t>
      </w:r>
      <w:r>
        <w:rPr>
          <w:rFonts w:ascii="Courier New" w:hAnsi="Courier New"/>
          <w:sz w:val="15"/>
        </w:rPr>
        <w:t>（</w:t>
      </w:r>
      <w:r>
        <w:rPr>
          <w:rFonts w:ascii="Courier New" w:hAnsi="Courier New"/>
          <w:sz w:val="15"/>
        </w:rPr>
        <w:t>p&lt;0.05</w:t>
      </w:r>
      <w:r>
        <w:rPr>
          <w:rFonts w:ascii="Courier New" w:hAnsi="Courier New"/>
          <w:sz w:val="15"/>
        </w:rPr>
        <w:t>）</w:t>
      </w:r>
      <w:r>
        <w:rPr>
          <w:rFonts w:ascii="Courier New" w:hAnsi="Courier New"/>
          <w:sz w:val="15"/>
        </w:rPr>
        <w:t>")</w:t>
      </w:r>
      <w:r>
        <w:rPr>
          <w:rFonts w:ascii="Courier New" w:hAnsi="Courier New"/>
          <w:sz w:val="15"/>
        </w:rPr>
        <w:br/>
        <w:t xml:space="preserve">    else:</w:t>
      </w:r>
      <w:r>
        <w:rPr>
          <w:rFonts w:ascii="Courier New" w:hAnsi="Courier New"/>
          <w:sz w:val="15"/>
        </w:rPr>
        <w:br/>
        <w:t xml:space="preserve">        print(f"  </w:t>
      </w:r>
      <w:r>
        <w:rPr>
          <w:rFonts w:ascii="Courier New" w:hAnsi="Courier New"/>
          <w:sz w:val="15"/>
        </w:rPr>
        <w:t>结论</w:t>
      </w:r>
      <w:r>
        <w:rPr>
          <w:rFonts w:ascii="Courier New" w:hAnsi="Courier New"/>
          <w:sz w:val="15"/>
        </w:rPr>
        <w:t xml:space="preserve">: </w:t>
      </w:r>
      <w:r>
        <w:rPr>
          <w:rFonts w:ascii="Courier New" w:hAnsi="Courier New"/>
          <w:sz w:val="15"/>
        </w:rPr>
        <w:t>产量与合格率无显著线性相关（</w:t>
      </w:r>
      <w:r>
        <w:rPr>
          <w:rFonts w:ascii="Courier New" w:hAnsi="Courier New"/>
          <w:sz w:val="15"/>
        </w:rPr>
        <w:t>p≥0.05</w:t>
      </w:r>
      <w:r>
        <w:rPr>
          <w:rFonts w:ascii="Courier New" w:hAnsi="Courier New"/>
          <w:sz w:val="15"/>
        </w:rPr>
        <w:t>）</w:t>
      </w:r>
      <w:r>
        <w:rPr>
          <w:rFonts w:ascii="Courier New" w:hAnsi="Courier New"/>
          <w:sz w:val="15"/>
        </w:rPr>
        <w:t>")</w:t>
      </w:r>
      <w:r>
        <w:rPr>
          <w:rFonts w:ascii="Courier New" w:hAnsi="Courier New"/>
          <w:sz w:val="15"/>
        </w:rPr>
        <w:br/>
      </w:r>
      <w:r>
        <w:rPr>
          <w:rFonts w:ascii="Courier New" w:hAnsi="Courier New"/>
          <w:sz w:val="15"/>
        </w:rPr>
        <w:br/>
        <w:t xml:space="preserve">    print(f"\n--- </w:t>
      </w:r>
      <w:r>
        <w:rPr>
          <w:rFonts w:ascii="Courier New" w:hAnsi="Courier New"/>
          <w:sz w:val="15"/>
        </w:rPr>
        <w:t>双因素</w:t>
      </w:r>
      <w:r>
        <w:rPr>
          <w:rFonts w:ascii="Courier New" w:hAnsi="Courier New"/>
          <w:sz w:val="15"/>
        </w:rPr>
        <w:t>ANOVA</w:t>
      </w:r>
      <w:r>
        <w:rPr>
          <w:rFonts w:ascii="Courier New" w:hAnsi="Courier New"/>
          <w:sz w:val="15"/>
        </w:rPr>
        <w:t>说明</w:t>
      </w:r>
      <w:r>
        <w:rPr>
          <w:rFonts w:ascii="Courier New" w:hAnsi="Courier New"/>
          <w:sz w:val="15"/>
        </w:rPr>
        <w:t xml:space="preserve"> ---")</w:t>
      </w:r>
      <w:r>
        <w:rPr>
          <w:rFonts w:ascii="Courier New" w:hAnsi="Courier New"/>
          <w:sz w:val="15"/>
        </w:rPr>
        <w:br/>
        <w:t xml:space="preserve">    print(f"  </w:t>
      </w:r>
      <w:r>
        <w:rPr>
          <w:rFonts w:ascii="Courier New" w:hAnsi="Courier New"/>
          <w:sz w:val="15"/>
        </w:rPr>
        <w:t>当前数据仅包含</w:t>
      </w:r>
      <w:r>
        <w:rPr>
          <w:rFonts w:ascii="Courier New" w:hAnsi="Courier New"/>
          <w:sz w:val="15"/>
        </w:rPr>
        <w:t>M301</w:t>
      </w:r>
      <w:r>
        <w:rPr>
          <w:rFonts w:ascii="Courier New" w:hAnsi="Courier New"/>
          <w:sz w:val="15"/>
        </w:rPr>
        <w:t>一条生产线，操作人员</w:t>
      </w:r>
      <w:r>
        <w:rPr>
          <w:rFonts w:ascii="Courier New" w:hAnsi="Courier New"/>
          <w:sz w:val="15"/>
        </w:rPr>
        <w:t>A001[30]</w:t>
      </w:r>
      <w:r>
        <w:rPr>
          <w:rFonts w:ascii="Courier New" w:hAnsi="Courier New"/>
          <w:sz w:val="15"/>
        </w:rPr>
        <w:t>。</w:t>
      </w:r>
      <w:r>
        <w:rPr>
          <w:rFonts w:ascii="Courier New" w:hAnsi="Courier New"/>
          <w:sz w:val="15"/>
          <w:lang w:eastAsia="zh-CN"/>
        </w:rPr>
        <w:t>")</w:t>
      </w:r>
      <w:r>
        <w:rPr>
          <w:rFonts w:ascii="Courier New" w:hAnsi="Courier New"/>
          <w:sz w:val="15"/>
          <w:lang w:eastAsia="zh-CN"/>
        </w:rPr>
        <w:br/>
        <w:t xml:space="preserve">    print(f"  </w:t>
      </w:r>
      <w:r>
        <w:rPr>
          <w:rFonts w:ascii="Courier New" w:hAnsi="Courier New"/>
          <w:sz w:val="15"/>
          <w:lang w:eastAsia="zh-CN"/>
        </w:rPr>
        <w:t>无法进行「生产线</w:t>
      </w:r>
      <w:r>
        <w:rPr>
          <w:rFonts w:ascii="Courier New" w:hAnsi="Courier New"/>
          <w:sz w:val="15"/>
          <w:lang w:eastAsia="zh-CN"/>
        </w:rPr>
        <w:t>×</w:t>
      </w:r>
      <w:r>
        <w:rPr>
          <w:rFonts w:ascii="Courier New" w:hAnsi="Courier New"/>
          <w:sz w:val="15"/>
          <w:lang w:eastAsia="zh-CN"/>
        </w:rPr>
        <w:t>操作人员」的双因素方差分析</w:t>
      </w:r>
      <w:r>
        <w:rPr>
          <w:rFonts w:ascii="Courier New" w:hAnsi="Courier New"/>
          <w:sz w:val="15"/>
          <w:lang w:eastAsia="zh-CN"/>
        </w:rPr>
        <w:t>[21][30]</w:t>
      </w:r>
      <w:r>
        <w:rPr>
          <w:rFonts w:ascii="Courier New" w:hAnsi="Courier New"/>
          <w:sz w:val="15"/>
          <w:lang w:eastAsia="zh-CN"/>
        </w:rPr>
        <w:t>。</w:t>
      </w:r>
      <w:r>
        <w:rPr>
          <w:rFonts w:ascii="Courier New" w:hAnsi="Courier New"/>
          <w:sz w:val="15"/>
          <w:lang w:eastAsia="zh-CN"/>
        </w:rPr>
        <w:t>")</w:t>
      </w:r>
      <w:r>
        <w:rPr>
          <w:rFonts w:ascii="Courier New" w:hAnsi="Courier New"/>
          <w:sz w:val="15"/>
          <w:lang w:eastAsia="zh-CN"/>
        </w:rPr>
        <w:br/>
        <w:t xml:space="preserve">    print(f"  </w:t>
      </w:r>
      <w:r>
        <w:rPr>
          <w:rFonts w:ascii="Courier New" w:hAnsi="Courier New"/>
          <w:sz w:val="15"/>
          <w:lang w:eastAsia="zh-CN"/>
        </w:rPr>
        <w:t>已用单因素</w:t>
      </w:r>
      <w:r>
        <w:rPr>
          <w:rFonts w:ascii="Courier New" w:hAnsi="Courier New"/>
          <w:sz w:val="15"/>
          <w:lang w:eastAsia="zh-CN"/>
        </w:rPr>
        <w:t>ANOVA</w:t>
      </w:r>
      <w:r>
        <w:rPr>
          <w:rFonts w:ascii="Courier New" w:hAnsi="Courier New"/>
          <w:sz w:val="15"/>
          <w:lang w:eastAsia="zh-CN"/>
        </w:rPr>
        <w:t>替代：检验不另外间段产量</w:t>
      </w:r>
      <w:r>
        <w:rPr>
          <w:rFonts w:ascii="Courier New" w:hAnsi="Courier New"/>
          <w:sz w:val="15"/>
          <w:lang w:eastAsia="zh-CN"/>
        </w:rPr>
        <w:t>/</w:t>
      </w:r>
      <w:r>
        <w:rPr>
          <w:rFonts w:ascii="Courier New" w:hAnsi="Courier New"/>
          <w:sz w:val="15"/>
          <w:lang w:eastAsia="zh-CN"/>
        </w:rPr>
        <w:t>合格率的差异。</w:t>
      </w:r>
      <w:r>
        <w:rPr>
          <w:rFonts w:ascii="Courier New" w:hAnsi="Courier New"/>
          <w:sz w:val="15"/>
          <w:lang w:eastAsia="zh-CN"/>
        </w:rPr>
        <w:t>")</w:t>
      </w:r>
      <w:r>
        <w:rPr>
          <w:rFonts w:ascii="Courier New" w:hAnsi="Courier New"/>
          <w:sz w:val="15"/>
          <w:lang w:eastAsia="zh-CN"/>
        </w:rPr>
        <w:br/>
        <w:t xml:space="preserve">    print("=" * 60)</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t># ============================================================</w:t>
      </w:r>
      <w:r>
        <w:rPr>
          <w:rFonts w:ascii="Courier New" w:hAnsi="Courier New"/>
          <w:sz w:val="15"/>
          <w:lang w:eastAsia="zh-CN"/>
        </w:rPr>
        <w:br/>
        <w:t xml:space="preserve"># </w:t>
      </w:r>
      <w:r>
        <w:rPr>
          <w:rFonts w:ascii="Courier New" w:hAnsi="Courier New"/>
          <w:sz w:val="15"/>
          <w:lang w:eastAsia="zh-CN"/>
        </w:rPr>
        <w:t>主函数</w:t>
      </w:r>
      <w:r>
        <w:rPr>
          <w:rFonts w:ascii="Courier New" w:hAnsi="Courier New"/>
          <w:sz w:val="15"/>
          <w:lang w:eastAsia="zh-CN"/>
        </w:rPr>
        <w:br/>
        <w:t># ============================================================</w:t>
      </w:r>
      <w:r>
        <w:rPr>
          <w:rFonts w:ascii="Courier New" w:hAnsi="Courier New"/>
          <w:sz w:val="15"/>
          <w:lang w:eastAsia="zh-CN"/>
        </w:rPr>
        <w:br/>
        <w:t>def main() -&gt; None:</w:t>
      </w:r>
      <w:r>
        <w:rPr>
          <w:rFonts w:ascii="Courier New" w:hAnsi="Courier New"/>
          <w:sz w:val="15"/>
          <w:lang w:eastAsia="zh-CN"/>
        </w:rPr>
        <w:br/>
        <w:t xml:space="preserve">    print("=" * 60)</w:t>
      </w:r>
      <w:r>
        <w:rPr>
          <w:rFonts w:ascii="Courier New" w:hAnsi="Courier New"/>
          <w:sz w:val="15"/>
          <w:lang w:eastAsia="zh-CN"/>
        </w:rPr>
        <w:br/>
        <w:t xml:space="preserve">    print("</w:t>
      </w:r>
      <w:r>
        <w:rPr>
          <w:rFonts w:ascii="Courier New" w:hAnsi="Courier New"/>
          <w:sz w:val="15"/>
          <w:lang w:eastAsia="zh-CN"/>
        </w:rPr>
        <w:t>任务</w:t>
      </w:r>
      <w:r>
        <w:rPr>
          <w:rFonts w:ascii="Courier New" w:hAnsi="Courier New"/>
          <w:sz w:val="15"/>
          <w:lang w:eastAsia="zh-CN"/>
        </w:rPr>
        <w:t xml:space="preserve">4 — </w:t>
      </w:r>
      <w:r>
        <w:rPr>
          <w:rFonts w:ascii="Courier New" w:hAnsi="Courier New"/>
          <w:sz w:val="15"/>
          <w:lang w:eastAsia="zh-CN"/>
        </w:rPr>
        <w:t>产量与合格率关系分析</w:t>
      </w:r>
      <w:r>
        <w:rPr>
          <w:rFonts w:ascii="Courier New" w:hAnsi="Courier New"/>
          <w:sz w:val="15"/>
          <w:lang w:eastAsia="zh-CN"/>
        </w:rPr>
        <w:t>")</w:t>
      </w:r>
      <w:r>
        <w:rPr>
          <w:rFonts w:ascii="Courier New" w:hAnsi="Courier New"/>
          <w:sz w:val="15"/>
          <w:lang w:eastAsia="zh-CN"/>
        </w:rPr>
        <w:br/>
        <w:t xml:space="preserve">    print("=" * 60)</w:t>
      </w:r>
      <w:r>
        <w:rPr>
          <w:rFonts w:ascii="Courier New" w:hAnsi="Courier New"/>
          <w:sz w:val="15"/>
          <w:lang w:eastAsia="zh-CN"/>
        </w:rPr>
        <w:br/>
      </w:r>
      <w:r>
        <w:rPr>
          <w:rFonts w:ascii="Courier New" w:hAnsi="Courier New"/>
          <w:sz w:val="15"/>
          <w:lang w:eastAsia="zh-CN"/>
        </w:rPr>
        <w:br/>
        <w:t xml:space="preserve">    # 1. </w:t>
      </w:r>
      <w:r>
        <w:rPr>
          <w:rFonts w:ascii="Courier New" w:hAnsi="Courier New"/>
          <w:sz w:val="15"/>
          <w:lang w:eastAsia="zh-CN"/>
        </w:rPr>
        <w:t>加载数据</w:t>
      </w:r>
      <w:r>
        <w:rPr>
          <w:rFonts w:ascii="Courier New" w:hAnsi="Courier New"/>
          <w:sz w:val="15"/>
          <w:lang w:eastAsia="zh-CN"/>
        </w:rPr>
        <w:br/>
        <w:t xml:space="preserve">    daily = load_production_data()</w:t>
      </w:r>
      <w:r>
        <w:rPr>
          <w:rFonts w:ascii="Courier New" w:hAnsi="Courier New"/>
          <w:sz w:val="15"/>
          <w:lang w:eastAsia="zh-CN"/>
        </w:rPr>
        <w:br/>
        <w:t xml:space="preserve">    ops = load_operator_info()</w:t>
      </w:r>
      <w:r>
        <w:rPr>
          <w:rFonts w:ascii="Courier New" w:hAnsi="Courier New"/>
          <w:sz w:val="15"/>
          <w:lang w:eastAsia="zh-CN"/>
        </w:rPr>
        <w:br/>
      </w:r>
      <w:r>
        <w:rPr>
          <w:rFonts w:ascii="Courier New" w:hAnsi="Courier New"/>
          <w:sz w:val="15"/>
          <w:lang w:eastAsia="zh-CN"/>
        </w:rPr>
        <w:br/>
        <w:t xml:space="preserve">    # 2. </w:t>
      </w:r>
      <w:r>
        <w:rPr>
          <w:rFonts w:ascii="Courier New" w:hAnsi="Courier New"/>
          <w:sz w:val="15"/>
          <w:lang w:eastAsia="zh-CN"/>
        </w:rPr>
        <w:t>合并操作人员信息（</w:t>
      </w:r>
      <w:r>
        <w:rPr>
          <w:rFonts w:ascii="Courier New" w:hAnsi="Courier New"/>
          <w:sz w:val="15"/>
          <w:lang w:eastAsia="zh-CN"/>
        </w:rPr>
        <w:t>M301→A001</w:t>
      </w:r>
      <w:r>
        <w:rPr>
          <w:rFonts w:ascii="Courier New" w:hAnsi="Courier New"/>
          <w:sz w:val="15"/>
          <w:lang w:eastAsia="zh-CN"/>
        </w:rPr>
        <w:t>）</w:t>
      </w:r>
      <w:r>
        <w:rPr>
          <w:rFonts w:ascii="Courier New" w:hAnsi="Courier New"/>
          <w:sz w:val="15"/>
          <w:lang w:eastAsia="zh-CN"/>
        </w:rPr>
        <w:br/>
        <w:t xml:space="preserve">    daily["</w:t>
      </w:r>
      <w:r>
        <w:rPr>
          <w:rFonts w:ascii="Courier New" w:hAnsi="Courier New"/>
          <w:sz w:val="15"/>
          <w:lang w:eastAsia="zh-CN"/>
        </w:rPr>
        <w:t>操作人员</w:t>
      </w:r>
      <w:r>
        <w:rPr>
          <w:rFonts w:ascii="Courier New" w:hAnsi="Courier New"/>
          <w:sz w:val="15"/>
          <w:lang w:eastAsia="zh-CN"/>
        </w:rPr>
        <w:t>"] = "A001"  # M301</w:t>
      </w:r>
      <w:r>
        <w:rPr>
          <w:rFonts w:ascii="Courier New" w:hAnsi="Courier New"/>
          <w:sz w:val="15"/>
          <w:lang w:eastAsia="zh-CN"/>
        </w:rPr>
        <w:t>对应</w:t>
      </w:r>
      <w:r>
        <w:rPr>
          <w:rFonts w:ascii="Courier New" w:hAnsi="Courier New"/>
          <w:sz w:val="15"/>
          <w:lang w:eastAsia="zh-CN"/>
        </w:rPr>
        <w:t>A001</w:t>
      </w:r>
      <w:r>
        <w:rPr>
          <w:rFonts w:ascii="Courier New" w:hAnsi="Courier New"/>
          <w:sz w:val="15"/>
          <w:lang w:eastAsia="zh-CN"/>
        </w:rPr>
        <w:br/>
      </w:r>
      <w:r>
        <w:rPr>
          <w:rFonts w:ascii="Courier New" w:hAnsi="Courier New"/>
          <w:sz w:val="15"/>
          <w:lang w:eastAsia="zh-CN"/>
        </w:rPr>
        <w:br/>
        <w:t xml:space="preserve">    # 3. </w:t>
      </w:r>
      <w:r>
        <w:rPr>
          <w:rFonts w:ascii="Courier New" w:hAnsi="Courier New"/>
          <w:sz w:val="15"/>
          <w:lang w:eastAsia="zh-CN"/>
        </w:rPr>
        <w:t>方差分析</w:t>
      </w:r>
      <w:r>
        <w:rPr>
          <w:rFonts w:ascii="Courier New" w:hAnsi="Courier New"/>
          <w:sz w:val="15"/>
          <w:lang w:eastAsia="zh-CN"/>
        </w:rPr>
        <w:br/>
        <w:t xml:space="preserve">    anova_df = run_anova_by_day(daily)</w:t>
      </w:r>
      <w:r>
        <w:rPr>
          <w:rFonts w:ascii="Courier New" w:hAnsi="Courier New"/>
          <w:sz w:val="15"/>
          <w:lang w:eastAsia="zh-CN"/>
        </w:rPr>
        <w:br/>
      </w:r>
      <w:r>
        <w:rPr>
          <w:rFonts w:ascii="Courier New" w:hAnsi="Courier New"/>
          <w:sz w:val="15"/>
          <w:lang w:eastAsia="zh-CN"/>
        </w:rPr>
        <w:br/>
        <w:t xml:space="preserve">    # 4. </w:t>
      </w:r>
      <w:r>
        <w:rPr>
          <w:rFonts w:ascii="Courier New" w:hAnsi="Courier New"/>
          <w:sz w:val="15"/>
          <w:lang w:eastAsia="zh-CN"/>
        </w:rPr>
        <w:t>可视化</w:t>
      </w:r>
      <w:r>
        <w:rPr>
          <w:rFonts w:ascii="Courier New" w:hAnsi="Courier New"/>
          <w:sz w:val="15"/>
          <w:lang w:eastAsia="zh-CN"/>
        </w:rPr>
        <w:br/>
        <w:t xml:space="preserve">    create_visualizations(daily, ops)</w:t>
      </w:r>
      <w:r>
        <w:rPr>
          <w:rFonts w:ascii="Courier New" w:hAnsi="Courier New"/>
          <w:sz w:val="15"/>
          <w:lang w:eastAsia="zh-CN"/>
        </w:rPr>
        <w:br/>
      </w:r>
      <w:r>
        <w:rPr>
          <w:rFonts w:ascii="Courier New" w:hAnsi="Courier New"/>
          <w:sz w:val="15"/>
          <w:lang w:eastAsia="zh-CN"/>
        </w:rPr>
        <w:br/>
        <w:t xml:space="preserve">    # 5. </w:t>
      </w:r>
      <w:r>
        <w:rPr>
          <w:rFonts w:ascii="Courier New" w:hAnsi="Courier New"/>
          <w:sz w:val="15"/>
          <w:lang w:eastAsia="zh-CN"/>
        </w:rPr>
        <w:t>保存结果</w:t>
      </w:r>
      <w:r>
        <w:rPr>
          <w:rFonts w:ascii="Courier New" w:hAnsi="Courier New"/>
          <w:sz w:val="15"/>
          <w:lang w:eastAsia="zh-CN"/>
        </w:rPr>
        <w:br/>
        <w:t xml:space="preserve">    save_results(daily, anova_df)</w:t>
      </w:r>
      <w:r>
        <w:rPr>
          <w:rFonts w:ascii="Courier New" w:hAnsi="Courier New"/>
          <w:sz w:val="15"/>
          <w:lang w:eastAsia="zh-CN"/>
        </w:rPr>
        <w:br/>
      </w:r>
      <w:r>
        <w:rPr>
          <w:rFonts w:ascii="Courier New" w:hAnsi="Courier New"/>
          <w:sz w:val="15"/>
          <w:lang w:eastAsia="zh-CN"/>
        </w:rPr>
        <w:lastRenderedPageBreak/>
        <w:br/>
        <w:t xml:space="preserve">    # 6. </w:t>
      </w:r>
      <w:r>
        <w:rPr>
          <w:rFonts w:ascii="Courier New" w:hAnsi="Courier New"/>
          <w:sz w:val="15"/>
          <w:lang w:eastAsia="zh-CN"/>
        </w:rPr>
        <w:t>打印摘要</w:t>
      </w:r>
      <w:r>
        <w:rPr>
          <w:rFonts w:ascii="Courier New" w:hAnsi="Courier New"/>
          <w:sz w:val="15"/>
          <w:lang w:eastAsia="zh-CN"/>
        </w:rPr>
        <w:br/>
        <w:t xml:space="preserve">    print_summary(daily, ops)</w:t>
      </w:r>
      <w:r>
        <w:rPr>
          <w:rFonts w:ascii="Courier New" w:hAnsi="Courier New"/>
          <w:sz w:val="15"/>
          <w:lang w:eastAsia="zh-CN"/>
        </w:rPr>
        <w:br/>
      </w:r>
      <w:r>
        <w:rPr>
          <w:rFonts w:ascii="Courier New" w:hAnsi="Courier New"/>
          <w:sz w:val="15"/>
          <w:lang w:eastAsia="zh-CN"/>
        </w:rPr>
        <w:br/>
        <w:t xml:space="preserve">    print("\n✓ </w:t>
      </w:r>
      <w:r>
        <w:rPr>
          <w:rFonts w:ascii="Courier New" w:hAnsi="Courier New"/>
          <w:sz w:val="15"/>
          <w:lang w:eastAsia="zh-CN"/>
        </w:rPr>
        <w:t>所有输出文件</w:t>
      </w:r>
      <w:r>
        <w:rPr>
          <w:rFonts w:ascii="Courier New" w:hAnsi="Courier New"/>
          <w:sz w:val="15"/>
          <w:lang w:eastAsia="zh-CN"/>
        </w:rPr>
        <w:t>:")</w:t>
      </w:r>
      <w:r>
        <w:rPr>
          <w:rFonts w:ascii="Courier New" w:hAnsi="Courier New"/>
          <w:sz w:val="15"/>
          <w:lang w:eastAsia="zh-CN"/>
        </w:rPr>
        <w:br/>
        <w:t xml:space="preserve">    print(f"  {ANALYSIS_CSV}")</w:t>
      </w:r>
      <w:r>
        <w:rPr>
          <w:rFonts w:ascii="Courier New" w:hAnsi="Courier New"/>
          <w:sz w:val="15"/>
          <w:lang w:eastAsia="zh-CN"/>
        </w:rPr>
        <w:br/>
        <w:t xml:space="preserve">    print(f"  {ANOVA_CSV}")</w:t>
      </w:r>
      <w:r>
        <w:rPr>
          <w:rFonts w:ascii="Courier New" w:hAnsi="Courier New"/>
          <w:sz w:val="15"/>
          <w:lang w:eastAsia="zh-CN"/>
        </w:rPr>
        <w:br/>
        <w:t xml:space="preserve">    for png in sorted(VIZ_DIR.glob("*.png")):</w:t>
      </w:r>
      <w:r>
        <w:rPr>
          <w:rFonts w:ascii="Courier New" w:hAnsi="Courier New"/>
          <w:sz w:val="15"/>
          <w:lang w:eastAsia="zh-CN"/>
        </w:rPr>
        <w:br/>
        <w:t xml:space="preserve">        print(f"  {png}")</w:t>
      </w:r>
      <w:r>
        <w:rPr>
          <w:rFonts w:ascii="Courier New" w:hAnsi="Courier New"/>
          <w:sz w:val="15"/>
          <w:lang w:eastAsia="zh-CN"/>
        </w:rPr>
        <w:br/>
        <w:t xml:space="preserve">    print("\n</w:t>
      </w:r>
      <w:r>
        <w:rPr>
          <w:rFonts w:ascii="Courier New" w:hAnsi="Courier New"/>
          <w:sz w:val="15"/>
          <w:lang w:eastAsia="zh-CN"/>
        </w:rPr>
        <w:t>完成！</w:t>
      </w:r>
      <w:r>
        <w:rPr>
          <w:rFonts w:ascii="Courier New" w:hAnsi="Courier New"/>
          <w:sz w:val="15"/>
          <w:lang w:eastAsia="zh-CN"/>
        </w:rPr>
        <w:t>")</w:t>
      </w:r>
      <w:r>
        <w:rPr>
          <w:rFonts w:ascii="Courier New" w:hAnsi="Courier New"/>
          <w:sz w:val="15"/>
          <w:lang w:eastAsia="zh-CN"/>
        </w:rPr>
        <w:br/>
      </w:r>
      <w:r>
        <w:rPr>
          <w:rFonts w:ascii="Courier New" w:hAnsi="Courier New"/>
          <w:sz w:val="15"/>
          <w:lang w:eastAsia="zh-CN"/>
        </w:rPr>
        <w:br/>
      </w:r>
      <w:r>
        <w:rPr>
          <w:rFonts w:ascii="Courier New" w:hAnsi="Courier New"/>
          <w:sz w:val="15"/>
          <w:lang w:eastAsia="zh-CN"/>
        </w:rPr>
        <w:br/>
      </w:r>
      <w:r>
        <w:rPr>
          <w:rFonts w:ascii="Courier New" w:hAnsi="Courier New"/>
          <w:sz w:val="15"/>
        </w:rPr>
        <w:t>if __name__ == "__main__":</w:t>
      </w:r>
      <w:r>
        <w:rPr>
          <w:rFonts w:ascii="Courier New" w:hAnsi="Courier New"/>
          <w:sz w:val="15"/>
        </w:rPr>
        <w:br/>
        <w:t xml:space="preserve">    main()</w:t>
      </w:r>
    </w:p>
    <w:p w14:paraId="58033357" w14:textId="77777777" w:rsidR="00E2338F" w:rsidRDefault="00E2338F">
      <w:pPr>
        <w:spacing w:before="40" w:after="160"/>
        <w:rPr>
          <w:rFonts w:ascii="Courier New" w:hAnsi="Courier New"/>
          <w:sz w:val="15"/>
          <w:lang w:eastAsia="zh-CN"/>
        </w:rPr>
      </w:pPr>
    </w:p>
    <w:p w14:paraId="51EDEBBA" w14:textId="116E15FE" w:rsidR="00E2338F" w:rsidRDefault="00E2338F">
      <w:pPr>
        <w:spacing w:before="40" w:after="160"/>
        <w:rPr>
          <w:lang w:eastAsia="zh-CN"/>
        </w:rPr>
      </w:pPr>
      <w:r>
        <w:rPr>
          <w:noProof/>
        </w:rPr>
        <w:drawing>
          <wp:inline distT="0" distB="0" distL="0" distR="0" wp14:anchorId="474E66D9" wp14:editId="6E801E01">
            <wp:extent cx="5278120" cy="1122045"/>
            <wp:effectExtent l="0" t="0" r="0" b="1905"/>
            <wp:docPr id="782541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1596" name=""/>
                    <pic:cNvPicPr/>
                  </pic:nvPicPr>
                  <pic:blipFill>
                    <a:blip r:embed="rId35"/>
                    <a:stretch>
                      <a:fillRect/>
                    </a:stretch>
                  </pic:blipFill>
                  <pic:spPr>
                    <a:xfrm>
                      <a:off x="0" y="0"/>
                      <a:ext cx="5278120" cy="1122045"/>
                    </a:xfrm>
                    <a:prstGeom prst="rect">
                      <a:avLst/>
                    </a:prstGeom>
                  </pic:spPr>
                </pic:pic>
              </a:graphicData>
            </a:graphic>
          </wp:inline>
        </w:drawing>
      </w:r>
    </w:p>
    <w:sectPr w:rsidR="00E2338F" w:rsidSect="00034616">
      <w:footerReference w:type="default" r:id="rId3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48620" w14:textId="77777777" w:rsidR="006216B6" w:rsidRDefault="006216B6">
      <w:pPr>
        <w:spacing w:after="0" w:line="240" w:lineRule="auto"/>
      </w:pPr>
      <w:r>
        <w:separator/>
      </w:r>
    </w:p>
  </w:endnote>
  <w:endnote w:type="continuationSeparator" w:id="0">
    <w:p w14:paraId="2C34856D" w14:textId="77777777" w:rsidR="006216B6" w:rsidRDefault="00621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D339" w14:textId="77777777" w:rsidR="00A028B4" w:rsidRDefault="00000000">
    <w:pPr>
      <w:pStyle w:val="a7"/>
      <w:jc w:val="center"/>
    </w:pPr>
    <w:r>
      <w:rPr>
        <w:sz w:val="18"/>
      </w:rPr>
      <w:t>第</w:t>
    </w:r>
    <w:r>
      <w:rPr>
        <w:sz w:val="18"/>
      </w:rPr>
      <w:t xml:space="preserve"> </w:t>
    </w:r>
    <w:r>
      <w:fldChar w:fldCharType="begin"/>
    </w:r>
    <w:r>
      <w:instrText>PAGE</w:instrText>
    </w:r>
    <w:r>
      <w:fldChar w:fldCharType="separate"/>
    </w:r>
    <w:r w:rsidR="00322BE9">
      <w:rPr>
        <w:noProof/>
      </w:rP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322BE9">
      <w:rPr>
        <w:noProof/>
      </w:rPr>
      <w:t>2</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52D6" w14:textId="77777777" w:rsidR="006216B6" w:rsidRDefault="006216B6">
      <w:pPr>
        <w:spacing w:after="0" w:line="240" w:lineRule="auto"/>
      </w:pPr>
      <w:r>
        <w:separator/>
      </w:r>
    </w:p>
  </w:footnote>
  <w:footnote w:type="continuationSeparator" w:id="0">
    <w:p w14:paraId="3F226B66" w14:textId="77777777" w:rsidR="006216B6" w:rsidRDefault="00621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5717993">
    <w:abstractNumId w:val="8"/>
  </w:num>
  <w:num w:numId="2" w16cid:durableId="310671597">
    <w:abstractNumId w:val="6"/>
  </w:num>
  <w:num w:numId="3" w16cid:durableId="521282980">
    <w:abstractNumId w:val="5"/>
  </w:num>
  <w:num w:numId="4" w16cid:durableId="13844328">
    <w:abstractNumId w:val="4"/>
  </w:num>
  <w:num w:numId="5" w16cid:durableId="299307587">
    <w:abstractNumId w:val="7"/>
  </w:num>
  <w:num w:numId="6" w16cid:durableId="360666385">
    <w:abstractNumId w:val="3"/>
  </w:num>
  <w:num w:numId="7" w16cid:durableId="1995597639">
    <w:abstractNumId w:val="2"/>
  </w:num>
  <w:num w:numId="8" w16cid:durableId="428354022">
    <w:abstractNumId w:val="1"/>
  </w:num>
  <w:num w:numId="9" w16cid:durableId="74850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31"/>
    <w:rsid w:val="00033B58"/>
    <w:rsid w:val="00034616"/>
    <w:rsid w:val="0006063C"/>
    <w:rsid w:val="00066A4C"/>
    <w:rsid w:val="000B6FFA"/>
    <w:rsid w:val="0015074B"/>
    <w:rsid w:val="001D2F30"/>
    <w:rsid w:val="00262527"/>
    <w:rsid w:val="0029639D"/>
    <w:rsid w:val="00322BE9"/>
    <w:rsid w:val="00326F90"/>
    <w:rsid w:val="004315A0"/>
    <w:rsid w:val="00587FCC"/>
    <w:rsid w:val="006216B6"/>
    <w:rsid w:val="00837179"/>
    <w:rsid w:val="009740D5"/>
    <w:rsid w:val="009876DA"/>
    <w:rsid w:val="00A028B4"/>
    <w:rsid w:val="00AA1D8D"/>
    <w:rsid w:val="00B47730"/>
    <w:rsid w:val="00BF78E1"/>
    <w:rsid w:val="00CB0664"/>
    <w:rsid w:val="00D613E3"/>
    <w:rsid w:val="00E2338F"/>
    <w:rsid w:val="00EA2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9A1C2"/>
  <w14:defaultImageDpi w14:val="300"/>
  <w15:docId w15:val="{CD950C4D-9425-41C5-8CF1-97159C61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322BE9"/>
    <w:pPr>
      <w:ind w:leftChars="200" w:left="420"/>
    </w:pPr>
  </w:style>
  <w:style w:type="paragraph" w:styleId="TOC1">
    <w:name w:val="toc 1"/>
    <w:basedOn w:val="a1"/>
    <w:next w:val="a1"/>
    <w:autoRedefine/>
    <w:uiPriority w:val="39"/>
    <w:unhideWhenUsed/>
    <w:rsid w:val="00322BE9"/>
  </w:style>
  <w:style w:type="paragraph" w:styleId="TOC3">
    <w:name w:val="toc 3"/>
    <w:basedOn w:val="a1"/>
    <w:next w:val="a1"/>
    <w:autoRedefine/>
    <w:uiPriority w:val="39"/>
    <w:unhideWhenUsed/>
    <w:rsid w:val="00322BE9"/>
    <w:pPr>
      <w:ind w:leftChars="400" w:left="840"/>
    </w:pPr>
  </w:style>
  <w:style w:type="character" w:styleId="aff9">
    <w:name w:val="Hyperlink"/>
    <w:basedOn w:val="a2"/>
    <w:uiPriority w:val="99"/>
    <w:unhideWhenUsed/>
    <w:rsid w:val="00322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31174</Words>
  <Characters>102875</Characters>
  <Application>Microsoft Office Word</Application>
  <DocSecurity>0</DocSecurity>
  <Lines>4676</Lines>
  <Paragraphs>740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generated by python-docx</dc:description>
  <cp:lastModifiedBy>Anonymous</cp:lastModifiedBy>
  <cp:revision>10</cp:revision>
  <cp:lastPrinted>2026-07-06T13:32:00Z</cp:lastPrinted>
  <dcterms:created xsi:type="dcterms:W3CDTF">2013-12-23T23:15:00Z</dcterms:created>
  <dcterms:modified xsi:type="dcterms:W3CDTF">2026-07-06T13:33:00Z</dcterms:modified>
  <cp:category/>
</cp:coreProperties>
</file>